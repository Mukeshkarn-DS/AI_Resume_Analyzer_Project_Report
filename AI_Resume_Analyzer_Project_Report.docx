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8541C" w14:textId="77777777" w:rsidR="00456FCF" w:rsidRPr="002D4C96" w:rsidRDefault="00BE2057" w:rsidP="002D4C96">
      <w:pPr>
        <w:pStyle w:val="Heading1"/>
        <w:jc w:val="center"/>
        <w:rPr>
          <w:sz w:val="48"/>
          <w:szCs w:val="48"/>
        </w:rPr>
      </w:pPr>
      <w:r w:rsidRPr="002D4C96">
        <w:rPr>
          <w:sz w:val="48"/>
          <w:szCs w:val="48"/>
        </w:rPr>
        <w:t xml:space="preserve">AI </w:t>
      </w:r>
      <w:r w:rsidRPr="002D4C96">
        <w:rPr>
          <w:sz w:val="48"/>
          <w:szCs w:val="48"/>
        </w:rPr>
        <w:t>RESUME ANALYZER AND CAREER GUIDANCE PORTAL</w:t>
      </w:r>
    </w:p>
    <w:p w14:paraId="016F70B2" w14:textId="7A6F6739" w:rsidR="00456FCF" w:rsidRPr="002D4C96" w:rsidRDefault="00BE2057" w:rsidP="009B141D">
      <w:pPr>
        <w:pStyle w:val="Heading2"/>
        <w:jc w:val="center"/>
        <w:rPr>
          <w:sz w:val="36"/>
          <w:szCs w:val="36"/>
        </w:rPr>
      </w:pPr>
      <w:r w:rsidRPr="002D4C96">
        <w:rPr>
          <w:sz w:val="36"/>
          <w:szCs w:val="36"/>
        </w:rPr>
        <w:t>Project Report</w:t>
      </w:r>
      <w:r w:rsidR="002D4C96" w:rsidRPr="002D4C96">
        <w:rPr>
          <w:sz w:val="36"/>
          <w:szCs w:val="36"/>
        </w:rPr>
        <w:br/>
      </w:r>
      <w:r w:rsidR="002D4C96" w:rsidRPr="002D4C96">
        <w:rPr>
          <w:sz w:val="36"/>
          <w:szCs w:val="36"/>
        </w:rPr>
        <w:br/>
      </w:r>
    </w:p>
    <w:p w14:paraId="2B431653" w14:textId="5EFC4EF7" w:rsidR="00456FCF" w:rsidRPr="002D4C96" w:rsidRDefault="00BE2057" w:rsidP="009B141D">
      <w:pPr>
        <w:jc w:val="center"/>
        <w:rPr>
          <w:sz w:val="36"/>
          <w:szCs w:val="36"/>
        </w:rPr>
      </w:pPr>
      <w:r w:rsidRPr="002D4C96">
        <w:rPr>
          <w:b/>
          <w:sz w:val="36"/>
          <w:szCs w:val="36"/>
        </w:rPr>
        <w:t>S</w:t>
      </w:r>
      <w:r w:rsidRPr="002D4C96">
        <w:rPr>
          <w:b/>
          <w:sz w:val="36"/>
          <w:szCs w:val="36"/>
        </w:rPr>
        <w:t>ubmitted by:</w:t>
      </w:r>
      <w:r w:rsidRPr="002D4C96">
        <w:rPr>
          <w:sz w:val="36"/>
          <w:szCs w:val="36"/>
        </w:rPr>
        <w:t xml:space="preserve"> [</w:t>
      </w:r>
      <w:r w:rsidR="002D4C96">
        <w:rPr>
          <w:sz w:val="36"/>
          <w:szCs w:val="36"/>
        </w:rPr>
        <w:t xml:space="preserve">Mukesh Binod </w:t>
      </w:r>
      <w:proofErr w:type="gramStart"/>
      <w:r w:rsidR="002D4C96">
        <w:rPr>
          <w:sz w:val="36"/>
          <w:szCs w:val="36"/>
        </w:rPr>
        <w:t xml:space="preserve">Karn </w:t>
      </w:r>
      <w:r w:rsidRPr="002D4C96">
        <w:rPr>
          <w:sz w:val="36"/>
          <w:szCs w:val="36"/>
        </w:rPr>
        <w:t>]</w:t>
      </w:r>
      <w:proofErr w:type="gramEnd"/>
    </w:p>
    <w:p w14:paraId="04D5DB68" w14:textId="435E8D5D" w:rsidR="002D4C96" w:rsidRPr="002D4C96" w:rsidRDefault="00BE2057" w:rsidP="009B141D">
      <w:pPr>
        <w:jc w:val="center"/>
        <w:rPr>
          <w:sz w:val="36"/>
          <w:szCs w:val="36"/>
        </w:rPr>
      </w:pPr>
      <w:r w:rsidRPr="002D4C96">
        <w:rPr>
          <w:b/>
          <w:sz w:val="36"/>
          <w:szCs w:val="36"/>
        </w:rPr>
        <w:t>Roll Number:</w:t>
      </w:r>
      <w:r w:rsidRPr="002D4C96">
        <w:rPr>
          <w:sz w:val="36"/>
          <w:szCs w:val="36"/>
        </w:rPr>
        <w:t xml:space="preserve"> [</w:t>
      </w:r>
      <w:r w:rsidR="002D4C96">
        <w:rPr>
          <w:sz w:val="36"/>
          <w:szCs w:val="36"/>
        </w:rPr>
        <w:t>20</w:t>
      </w:r>
      <w:r w:rsidRPr="002D4C96">
        <w:rPr>
          <w:sz w:val="36"/>
          <w:szCs w:val="36"/>
        </w:rPr>
        <w:t>]</w:t>
      </w:r>
      <w:r w:rsidR="002D4C96">
        <w:rPr>
          <w:sz w:val="36"/>
          <w:szCs w:val="36"/>
        </w:rPr>
        <w:br/>
      </w:r>
      <w:proofErr w:type="spellStart"/>
      <w:proofErr w:type="gramStart"/>
      <w:r w:rsidR="009B141D">
        <w:rPr>
          <w:b/>
          <w:sz w:val="36"/>
          <w:szCs w:val="36"/>
        </w:rPr>
        <w:t>Studentid</w:t>
      </w:r>
      <w:proofErr w:type="spellEnd"/>
      <w:r w:rsidR="009B141D">
        <w:rPr>
          <w:b/>
          <w:sz w:val="36"/>
          <w:szCs w:val="36"/>
        </w:rPr>
        <w:t xml:space="preserve"> </w:t>
      </w:r>
      <w:r w:rsidR="002D4C96" w:rsidRPr="002D4C96">
        <w:rPr>
          <w:b/>
          <w:sz w:val="36"/>
          <w:szCs w:val="36"/>
        </w:rPr>
        <w:t>:</w:t>
      </w:r>
      <w:proofErr w:type="gramEnd"/>
      <w:r w:rsidR="002D4C96" w:rsidRPr="002D4C96">
        <w:rPr>
          <w:sz w:val="36"/>
          <w:szCs w:val="36"/>
        </w:rPr>
        <w:t xml:space="preserve"> [</w:t>
      </w:r>
      <w:r w:rsidR="009B141D">
        <w:rPr>
          <w:sz w:val="36"/>
          <w:szCs w:val="36"/>
        </w:rPr>
        <w:t>5115308</w:t>
      </w:r>
      <w:r w:rsidR="002D4C96" w:rsidRPr="002D4C96">
        <w:rPr>
          <w:sz w:val="36"/>
          <w:szCs w:val="36"/>
        </w:rPr>
        <w:t>]</w:t>
      </w:r>
    </w:p>
    <w:p w14:paraId="63567A76" w14:textId="0FBC66C9" w:rsidR="009B141D" w:rsidRPr="002D4C96" w:rsidRDefault="00BE2057" w:rsidP="009B141D">
      <w:pPr>
        <w:jc w:val="center"/>
        <w:rPr>
          <w:sz w:val="36"/>
          <w:szCs w:val="36"/>
        </w:rPr>
      </w:pPr>
      <w:r w:rsidRPr="002D4C96">
        <w:rPr>
          <w:b/>
          <w:sz w:val="36"/>
          <w:szCs w:val="36"/>
        </w:rPr>
        <w:t>Guide:</w:t>
      </w:r>
      <w:r w:rsidRPr="002D4C96">
        <w:rPr>
          <w:sz w:val="36"/>
          <w:szCs w:val="36"/>
        </w:rPr>
        <w:t xml:space="preserve"> [</w:t>
      </w:r>
      <w:r w:rsidR="002D4C96">
        <w:rPr>
          <w:sz w:val="36"/>
          <w:szCs w:val="36"/>
        </w:rPr>
        <w:t>kajal</w:t>
      </w:r>
      <w:r w:rsidR="009B141D">
        <w:rPr>
          <w:sz w:val="36"/>
          <w:szCs w:val="36"/>
        </w:rPr>
        <w:t xml:space="preserve"> </w:t>
      </w:r>
      <w:proofErr w:type="gramStart"/>
      <w:r w:rsidR="009B141D">
        <w:rPr>
          <w:sz w:val="36"/>
          <w:szCs w:val="36"/>
        </w:rPr>
        <w:t>Jaisinghani</w:t>
      </w:r>
      <w:r w:rsidR="002D4C96">
        <w:rPr>
          <w:sz w:val="36"/>
          <w:szCs w:val="36"/>
        </w:rPr>
        <w:t xml:space="preserve"> </w:t>
      </w:r>
      <w:r w:rsidRPr="002D4C96">
        <w:rPr>
          <w:sz w:val="36"/>
          <w:szCs w:val="36"/>
        </w:rPr>
        <w:t>]</w:t>
      </w:r>
      <w:proofErr w:type="gramEnd"/>
      <w:r w:rsidR="009B141D">
        <w:rPr>
          <w:sz w:val="36"/>
          <w:szCs w:val="36"/>
        </w:rPr>
        <w:br/>
      </w:r>
      <w:r w:rsidR="009B141D">
        <w:rPr>
          <w:b/>
          <w:sz w:val="36"/>
          <w:szCs w:val="36"/>
        </w:rPr>
        <w:t>Branch</w:t>
      </w:r>
      <w:r w:rsidR="009B141D" w:rsidRPr="002D4C96">
        <w:rPr>
          <w:b/>
          <w:sz w:val="36"/>
          <w:szCs w:val="36"/>
        </w:rPr>
        <w:t>:</w:t>
      </w:r>
      <w:r w:rsidR="009B141D" w:rsidRPr="002D4C96">
        <w:rPr>
          <w:sz w:val="36"/>
          <w:szCs w:val="36"/>
        </w:rPr>
        <w:t xml:space="preserve"> [</w:t>
      </w:r>
      <w:r w:rsidR="009B141D">
        <w:rPr>
          <w:sz w:val="36"/>
          <w:szCs w:val="36"/>
        </w:rPr>
        <w:t xml:space="preserve"> Ty </w:t>
      </w:r>
      <w:proofErr w:type="spellStart"/>
      <w:r w:rsidR="009B141D">
        <w:rPr>
          <w:sz w:val="36"/>
          <w:szCs w:val="36"/>
        </w:rPr>
        <w:t>Bsc</w:t>
      </w:r>
      <w:proofErr w:type="spellEnd"/>
      <w:r w:rsidR="009B141D">
        <w:rPr>
          <w:sz w:val="36"/>
          <w:szCs w:val="36"/>
        </w:rPr>
        <w:t xml:space="preserve"> Data </w:t>
      </w:r>
      <w:proofErr w:type="gramStart"/>
      <w:r w:rsidR="009B141D">
        <w:rPr>
          <w:sz w:val="36"/>
          <w:szCs w:val="36"/>
        </w:rPr>
        <w:t>science</w:t>
      </w:r>
      <w:r w:rsidR="009B141D">
        <w:rPr>
          <w:sz w:val="36"/>
          <w:szCs w:val="36"/>
        </w:rPr>
        <w:t xml:space="preserve"> </w:t>
      </w:r>
      <w:r w:rsidR="009B141D" w:rsidRPr="002D4C96">
        <w:rPr>
          <w:sz w:val="36"/>
          <w:szCs w:val="36"/>
        </w:rPr>
        <w:t>]</w:t>
      </w:r>
      <w:proofErr w:type="gramEnd"/>
    </w:p>
    <w:p w14:paraId="6295C12E" w14:textId="7C2E5C06" w:rsidR="00456FCF" w:rsidRPr="002D4C96" w:rsidRDefault="00BE2057" w:rsidP="009B141D">
      <w:pPr>
        <w:jc w:val="center"/>
        <w:rPr>
          <w:sz w:val="36"/>
          <w:szCs w:val="36"/>
        </w:rPr>
      </w:pPr>
      <w:r w:rsidRPr="002D4C96">
        <w:rPr>
          <w:b/>
          <w:sz w:val="36"/>
          <w:szCs w:val="36"/>
        </w:rPr>
        <w:t>Department:</w:t>
      </w:r>
      <w:r w:rsidRPr="002D4C96">
        <w:rPr>
          <w:sz w:val="36"/>
          <w:szCs w:val="36"/>
        </w:rPr>
        <w:t xml:space="preserve"> [</w:t>
      </w:r>
      <w:r w:rsidR="002D4C96">
        <w:rPr>
          <w:sz w:val="36"/>
          <w:szCs w:val="36"/>
        </w:rPr>
        <w:t xml:space="preserve">computer </w:t>
      </w:r>
      <w:proofErr w:type="spellStart"/>
      <w:proofErr w:type="gramStart"/>
      <w:r w:rsidR="002D4C96">
        <w:rPr>
          <w:sz w:val="36"/>
          <w:szCs w:val="36"/>
        </w:rPr>
        <w:t>scienece</w:t>
      </w:r>
      <w:proofErr w:type="spellEnd"/>
      <w:r w:rsidR="002D4C96">
        <w:rPr>
          <w:sz w:val="36"/>
          <w:szCs w:val="36"/>
        </w:rPr>
        <w:t xml:space="preserve"> </w:t>
      </w:r>
      <w:r w:rsidRPr="002D4C96">
        <w:rPr>
          <w:sz w:val="36"/>
          <w:szCs w:val="36"/>
        </w:rPr>
        <w:t>]</w:t>
      </w:r>
      <w:proofErr w:type="gramEnd"/>
    </w:p>
    <w:p w14:paraId="55FAFD3D" w14:textId="30C15688" w:rsidR="00456FCF" w:rsidRDefault="00BE2057" w:rsidP="009B141D">
      <w:pPr>
        <w:jc w:val="center"/>
      </w:pPr>
      <w:r w:rsidRPr="002D4C96">
        <w:rPr>
          <w:b/>
          <w:sz w:val="36"/>
          <w:szCs w:val="36"/>
        </w:rPr>
        <w:t>Academic Year:</w:t>
      </w:r>
      <w:r w:rsidRPr="002D4C96">
        <w:rPr>
          <w:sz w:val="36"/>
          <w:szCs w:val="36"/>
        </w:rPr>
        <w:t xml:space="preserve"> 2024-2025</w:t>
      </w:r>
      <w:r w:rsidR="00FF2075">
        <w:br/>
      </w:r>
      <w:r w:rsidR="00FF2075">
        <w:br/>
      </w:r>
      <w:r w:rsidR="00FF2075">
        <w:br/>
      </w:r>
      <w:r w:rsidR="00FF2075">
        <w:br/>
      </w:r>
      <w:r w:rsidR="00FF2075">
        <w:br/>
      </w:r>
      <w:r w:rsidR="00FF2075">
        <w:br/>
      </w:r>
      <w:r w:rsidR="00FF2075">
        <w:br/>
      </w:r>
      <w:r w:rsidR="00FF2075">
        <w:br/>
      </w:r>
      <w:r w:rsidR="00FF2075">
        <w:br/>
      </w:r>
      <w:r w:rsidR="00FF2075">
        <w:br/>
      </w:r>
      <w:r w:rsidR="00FF2075">
        <w:br/>
      </w:r>
      <w:r w:rsidR="00FF2075">
        <w:br/>
      </w:r>
      <w:r w:rsidR="00FF2075">
        <w:br/>
      </w:r>
      <w:r w:rsidR="00FF2075">
        <w:br/>
      </w:r>
      <w:r w:rsidR="00FF2075">
        <w:br/>
      </w:r>
      <w:r w:rsidR="00FF2075">
        <w:br/>
      </w:r>
      <w:r w:rsidR="00FF2075">
        <w:br/>
      </w:r>
      <w:r w:rsidR="00FF2075">
        <w:br/>
      </w:r>
      <w:r w:rsidR="00FF2075">
        <w:br/>
      </w:r>
      <w:r w:rsidR="00FF2075">
        <w:br/>
      </w:r>
    </w:p>
    <w:p w14:paraId="18D1EBA6" w14:textId="77777777" w:rsidR="00456FCF" w:rsidRDefault="00BE2057" w:rsidP="00FF2075">
      <w:pPr>
        <w:pStyle w:val="Heading2"/>
        <w:jc w:val="center"/>
      </w:pPr>
      <w:r>
        <w:lastRenderedPageBreak/>
        <w:t>T</w:t>
      </w:r>
      <w:r>
        <w:t>ABLE OF CONTENTS</w:t>
      </w:r>
    </w:p>
    <w:p w14:paraId="51B8CC00" w14:textId="77777777" w:rsidR="00FF2075" w:rsidRPr="00FF2075" w:rsidRDefault="00FF2075" w:rsidP="00FF2075"/>
    <w:tbl>
      <w:tblPr>
        <w:tblStyle w:val="TableGrid"/>
        <w:tblW w:w="10031" w:type="dxa"/>
        <w:tblLook w:val="04A0" w:firstRow="1" w:lastRow="0" w:firstColumn="1" w:lastColumn="0" w:noHBand="0" w:noVBand="1"/>
      </w:tblPr>
      <w:tblGrid>
        <w:gridCol w:w="3593"/>
        <w:gridCol w:w="3593"/>
        <w:gridCol w:w="2845"/>
      </w:tblGrid>
      <w:tr w:rsidR="00456FCF" w14:paraId="52970E93" w14:textId="77777777" w:rsidTr="009B141D">
        <w:trPr>
          <w:trHeight w:val="669"/>
        </w:trPr>
        <w:tc>
          <w:tcPr>
            <w:tcW w:w="3593" w:type="dxa"/>
          </w:tcPr>
          <w:p w14:paraId="4849F4A7" w14:textId="77777777" w:rsidR="00456FCF" w:rsidRDefault="00BE2057" w:rsidP="00FF2075">
            <w:pPr>
              <w:jc w:val="center"/>
            </w:pPr>
            <w:r>
              <w:rPr>
                <w:b/>
              </w:rPr>
              <w:t>CHAPTER</w:t>
            </w:r>
          </w:p>
        </w:tc>
        <w:tc>
          <w:tcPr>
            <w:tcW w:w="3593" w:type="dxa"/>
          </w:tcPr>
          <w:p w14:paraId="583B9118" w14:textId="77777777" w:rsidR="00456FCF" w:rsidRDefault="00BE2057" w:rsidP="00FF2075">
            <w:pPr>
              <w:jc w:val="center"/>
            </w:pPr>
            <w:r>
              <w:rPr>
                <w:b/>
              </w:rPr>
              <w:t>TITLE</w:t>
            </w:r>
          </w:p>
        </w:tc>
        <w:tc>
          <w:tcPr>
            <w:tcW w:w="2845" w:type="dxa"/>
          </w:tcPr>
          <w:p w14:paraId="003A2B2D" w14:textId="77777777" w:rsidR="00456FCF" w:rsidRDefault="00BE2057" w:rsidP="00FF2075">
            <w:pPr>
              <w:jc w:val="center"/>
            </w:pPr>
            <w:r>
              <w:rPr>
                <w:b/>
              </w:rPr>
              <w:t>PAGE NO</w:t>
            </w:r>
          </w:p>
        </w:tc>
      </w:tr>
      <w:tr w:rsidR="00456FCF" w14:paraId="0F441E0D" w14:textId="77777777" w:rsidTr="009B141D">
        <w:trPr>
          <w:trHeight w:val="716"/>
        </w:trPr>
        <w:tc>
          <w:tcPr>
            <w:tcW w:w="3593" w:type="dxa"/>
          </w:tcPr>
          <w:p w14:paraId="08170436" w14:textId="03194BAD" w:rsidR="00456FCF" w:rsidRDefault="009B141D" w:rsidP="00FF2075">
            <w:pPr>
              <w:jc w:val="center"/>
            </w:pPr>
            <w:r>
              <w:t>*</w:t>
            </w:r>
          </w:p>
        </w:tc>
        <w:tc>
          <w:tcPr>
            <w:tcW w:w="3593" w:type="dxa"/>
          </w:tcPr>
          <w:p w14:paraId="76092F35" w14:textId="77777777" w:rsidR="00456FCF" w:rsidRDefault="00BE2057" w:rsidP="00FF2075">
            <w:pPr>
              <w:jc w:val="center"/>
            </w:pPr>
            <w:r>
              <w:t>ABSTRACT</w:t>
            </w:r>
          </w:p>
        </w:tc>
        <w:tc>
          <w:tcPr>
            <w:tcW w:w="2845" w:type="dxa"/>
          </w:tcPr>
          <w:p w14:paraId="5964E8CE" w14:textId="77777777" w:rsidR="00456FCF" w:rsidRDefault="00BE2057" w:rsidP="00FF2075">
            <w:pPr>
              <w:jc w:val="center"/>
            </w:pPr>
            <w:r>
              <w:t>3</w:t>
            </w:r>
          </w:p>
        </w:tc>
      </w:tr>
      <w:tr w:rsidR="00456FCF" w14:paraId="3D883F95" w14:textId="77777777" w:rsidTr="009B141D">
        <w:trPr>
          <w:trHeight w:val="669"/>
        </w:trPr>
        <w:tc>
          <w:tcPr>
            <w:tcW w:w="3593" w:type="dxa"/>
          </w:tcPr>
          <w:p w14:paraId="43418BD3" w14:textId="77777777" w:rsidR="00456FCF" w:rsidRDefault="00BE2057" w:rsidP="00FF2075">
            <w:pPr>
              <w:jc w:val="center"/>
            </w:pPr>
            <w:r>
              <w:t>1</w:t>
            </w:r>
          </w:p>
        </w:tc>
        <w:tc>
          <w:tcPr>
            <w:tcW w:w="3593" w:type="dxa"/>
          </w:tcPr>
          <w:p w14:paraId="449DF2D9" w14:textId="77777777" w:rsidR="00456FCF" w:rsidRDefault="00BE2057" w:rsidP="00FF2075">
            <w:pPr>
              <w:jc w:val="center"/>
            </w:pPr>
            <w:r>
              <w:t>INTRODUCTION</w:t>
            </w:r>
          </w:p>
        </w:tc>
        <w:tc>
          <w:tcPr>
            <w:tcW w:w="2845" w:type="dxa"/>
          </w:tcPr>
          <w:p w14:paraId="7A7A3676" w14:textId="4BC0E9D1" w:rsidR="00456FCF" w:rsidRDefault="00BE2057" w:rsidP="00FF2075">
            <w:pPr>
              <w:jc w:val="center"/>
            </w:pPr>
            <w:r>
              <w:t>4</w:t>
            </w:r>
          </w:p>
        </w:tc>
      </w:tr>
      <w:tr w:rsidR="00456FCF" w14:paraId="69125A2D" w14:textId="77777777" w:rsidTr="009B141D">
        <w:trPr>
          <w:trHeight w:val="669"/>
        </w:trPr>
        <w:tc>
          <w:tcPr>
            <w:tcW w:w="3593" w:type="dxa"/>
          </w:tcPr>
          <w:p w14:paraId="2EFC1491" w14:textId="77777777" w:rsidR="00456FCF" w:rsidRDefault="00BE2057" w:rsidP="00FF2075">
            <w:pPr>
              <w:jc w:val="center"/>
            </w:pPr>
            <w:r>
              <w:t>2</w:t>
            </w:r>
          </w:p>
        </w:tc>
        <w:tc>
          <w:tcPr>
            <w:tcW w:w="3593" w:type="dxa"/>
          </w:tcPr>
          <w:p w14:paraId="17ADC590" w14:textId="77777777" w:rsidR="00456FCF" w:rsidRDefault="00BE2057" w:rsidP="00FF2075">
            <w:pPr>
              <w:jc w:val="center"/>
            </w:pPr>
            <w:r>
              <w:t>LITERATURE REVIEW</w:t>
            </w:r>
          </w:p>
        </w:tc>
        <w:tc>
          <w:tcPr>
            <w:tcW w:w="2845" w:type="dxa"/>
          </w:tcPr>
          <w:p w14:paraId="0080D259" w14:textId="71446C82" w:rsidR="00456FCF" w:rsidRDefault="00BE2057" w:rsidP="00FF2075">
            <w:pPr>
              <w:jc w:val="center"/>
            </w:pPr>
            <w:r>
              <w:t>7</w:t>
            </w:r>
          </w:p>
        </w:tc>
      </w:tr>
      <w:tr w:rsidR="00456FCF" w14:paraId="2CDFDDB5" w14:textId="77777777" w:rsidTr="009B141D">
        <w:trPr>
          <w:trHeight w:val="1387"/>
        </w:trPr>
        <w:tc>
          <w:tcPr>
            <w:tcW w:w="3593" w:type="dxa"/>
          </w:tcPr>
          <w:p w14:paraId="001A52E2" w14:textId="77777777" w:rsidR="00456FCF" w:rsidRDefault="00BE2057" w:rsidP="00FF2075">
            <w:pPr>
              <w:jc w:val="center"/>
            </w:pPr>
            <w:r>
              <w:t>3</w:t>
            </w:r>
          </w:p>
        </w:tc>
        <w:tc>
          <w:tcPr>
            <w:tcW w:w="3593" w:type="dxa"/>
          </w:tcPr>
          <w:p w14:paraId="0CEA6193" w14:textId="77777777" w:rsidR="00456FCF" w:rsidRDefault="00BE2057" w:rsidP="00FF2075">
            <w:pPr>
              <w:jc w:val="center"/>
            </w:pPr>
            <w:r>
              <w:t>SYSTEM ANALYSIS AND DESIGN</w:t>
            </w:r>
          </w:p>
        </w:tc>
        <w:tc>
          <w:tcPr>
            <w:tcW w:w="2845" w:type="dxa"/>
          </w:tcPr>
          <w:p w14:paraId="16AE0419" w14:textId="442DF6BB" w:rsidR="00456FCF" w:rsidRDefault="00BE2057" w:rsidP="00FF2075">
            <w:pPr>
              <w:jc w:val="center"/>
            </w:pPr>
            <w:r>
              <w:t>1</w:t>
            </w:r>
            <w:r w:rsidR="00BB7F48">
              <w:t>0</w:t>
            </w:r>
          </w:p>
        </w:tc>
      </w:tr>
      <w:tr w:rsidR="00456FCF" w14:paraId="3BB53C0B" w14:textId="77777777" w:rsidTr="009B141D">
        <w:trPr>
          <w:trHeight w:val="716"/>
        </w:trPr>
        <w:tc>
          <w:tcPr>
            <w:tcW w:w="3593" w:type="dxa"/>
          </w:tcPr>
          <w:p w14:paraId="234940E9" w14:textId="77777777" w:rsidR="00456FCF" w:rsidRDefault="00BE2057" w:rsidP="00FF2075">
            <w:pPr>
              <w:jc w:val="center"/>
            </w:pPr>
            <w:r>
              <w:t>4</w:t>
            </w:r>
          </w:p>
        </w:tc>
        <w:tc>
          <w:tcPr>
            <w:tcW w:w="3593" w:type="dxa"/>
          </w:tcPr>
          <w:p w14:paraId="4C4BE5CD" w14:textId="77777777" w:rsidR="00456FCF" w:rsidRDefault="00BE2057" w:rsidP="00FF2075">
            <w:pPr>
              <w:jc w:val="center"/>
            </w:pPr>
            <w:r>
              <w:t>DATASET DESCRIPTION</w:t>
            </w:r>
          </w:p>
        </w:tc>
        <w:tc>
          <w:tcPr>
            <w:tcW w:w="2845" w:type="dxa"/>
          </w:tcPr>
          <w:p w14:paraId="16BBBFAE" w14:textId="0BA37D2A" w:rsidR="00456FCF" w:rsidRDefault="00BE2057" w:rsidP="00FF2075">
            <w:pPr>
              <w:jc w:val="center"/>
            </w:pPr>
            <w:r>
              <w:t>1</w:t>
            </w:r>
            <w:r w:rsidR="00BB7F48">
              <w:t>7</w:t>
            </w:r>
          </w:p>
        </w:tc>
      </w:tr>
      <w:tr w:rsidR="00456FCF" w14:paraId="28EF44CA" w14:textId="77777777" w:rsidTr="009B141D">
        <w:trPr>
          <w:trHeight w:val="669"/>
        </w:trPr>
        <w:tc>
          <w:tcPr>
            <w:tcW w:w="3593" w:type="dxa"/>
          </w:tcPr>
          <w:p w14:paraId="32CD56ED" w14:textId="77777777" w:rsidR="00456FCF" w:rsidRDefault="00BE2057" w:rsidP="00FF2075">
            <w:pPr>
              <w:jc w:val="center"/>
            </w:pPr>
            <w:r>
              <w:t>5</w:t>
            </w:r>
          </w:p>
        </w:tc>
        <w:tc>
          <w:tcPr>
            <w:tcW w:w="3593" w:type="dxa"/>
          </w:tcPr>
          <w:p w14:paraId="0A8C8F47" w14:textId="77777777" w:rsidR="00456FCF" w:rsidRDefault="00BE2057" w:rsidP="00FF2075">
            <w:pPr>
              <w:jc w:val="center"/>
            </w:pPr>
            <w:r>
              <w:t>METHODOLOGY</w:t>
            </w:r>
          </w:p>
        </w:tc>
        <w:tc>
          <w:tcPr>
            <w:tcW w:w="2845" w:type="dxa"/>
          </w:tcPr>
          <w:p w14:paraId="4D614DB7" w14:textId="5D40FF45" w:rsidR="00456FCF" w:rsidRDefault="00BE2057" w:rsidP="00FF2075">
            <w:pPr>
              <w:jc w:val="center"/>
            </w:pPr>
            <w:r>
              <w:t>2</w:t>
            </w:r>
            <w:r w:rsidR="00BB7F48">
              <w:t>0</w:t>
            </w:r>
          </w:p>
        </w:tc>
      </w:tr>
      <w:tr w:rsidR="00456FCF" w14:paraId="75442851" w14:textId="77777777" w:rsidTr="009B141D">
        <w:trPr>
          <w:trHeight w:val="669"/>
        </w:trPr>
        <w:tc>
          <w:tcPr>
            <w:tcW w:w="3593" w:type="dxa"/>
          </w:tcPr>
          <w:p w14:paraId="7E2ED504" w14:textId="77777777" w:rsidR="00456FCF" w:rsidRDefault="00BE2057" w:rsidP="00FF2075">
            <w:pPr>
              <w:jc w:val="center"/>
            </w:pPr>
            <w:r>
              <w:t>6</w:t>
            </w:r>
          </w:p>
        </w:tc>
        <w:tc>
          <w:tcPr>
            <w:tcW w:w="3593" w:type="dxa"/>
          </w:tcPr>
          <w:p w14:paraId="65AF0046" w14:textId="77777777" w:rsidR="00456FCF" w:rsidRDefault="00BE2057" w:rsidP="00FF2075">
            <w:pPr>
              <w:jc w:val="center"/>
            </w:pPr>
            <w:r>
              <w:t>IMPLEMENTATION</w:t>
            </w:r>
          </w:p>
        </w:tc>
        <w:tc>
          <w:tcPr>
            <w:tcW w:w="2845" w:type="dxa"/>
          </w:tcPr>
          <w:p w14:paraId="05AA6728" w14:textId="58A2A17A" w:rsidR="00456FCF" w:rsidRDefault="00BE2057" w:rsidP="00FF2075">
            <w:pPr>
              <w:jc w:val="center"/>
            </w:pPr>
            <w:r>
              <w:t>2</w:t>
            </w:r>
            <w:r w:rsidR="00BB7F48">
              <w:t>5</w:t>
            </w:r>
          </w:p>
        </w:tc>
      </w:tr>
      <w:tr w:rsidR="00456FCF" w14:paraId="6D013DF0" w14:textId="77777777" w:rsidTr="009B141D">
        <w:trPr>
          <w:trHeight w:val="716"/>
        </w:trPr>
        <w:tc>
          <w:tcPr>
            <w:tcW w:w="3593" w:type="dxa"/>
          </w:tcPr>
          <w:p w14:paraId="52CBB3DF" w14:textId="77777777" w:rsidR="00456FCF" w:rsidRDefault="00BE2057" w:rsidP="00FF2075">
            <w:pPr>
              <w:jc w:val="center"/>
            </w:pPr>
            <w:r>
              <w:t>7</w:t>
            </w:r>
          </w:p>
        </w:tc>
        <w:tc>
          <w:tcPr>
            <w:tcW w:w="3593" w:type="dxa"/>
          </w:tcPr>
          <w:p w14:paraId="6BC04302" w14:textId="77777777" w:rsidR="00456FCF" w:rsidRDefault="00BE2057" w:rsidP="00FF2075">
            <w:pPr>
              <w:jc w:val="center"/>
            </w:pPr>
            <w:r>
              <w:t>TESTING AND VALIDATION</w:t>
            </w:r>
          </w:p>
        </w:tc>
        <w:tc>
          <w:tcPr>
            <w:tcW w:w="2845" w:type="dxa"/>
          </w:tcPr>
          <w:p w14:paraId="49D78B21" w14:textId="1EFF3CEF" w:rsidR="00456FCF" w:rsidRDefault="00BB7F48" w:rsidP="00FF2075">
            <w:pPr>
              <w:jc w:val="center"/>
            </w:pPr>
            <w:r>
              <w:t>46</w:t>
            </w:r>
          </w:p>
        </w:tc>
      </w:tr>
      <w:tr w:rsidR="00456FCF" w14:paraId="3079D217" w14:textId="77777777" w:rsidTr="009B141D">
        <w:trPr>
          <w:trHeight w:val="669"/>
        </w:trPr>
        <w:tc>
          <w:tcPr>
            <w:tcW w:w="3593" w:type="dxa"/>
          </w:tcPr>
          <w:p w14:paraId="63B20EEE" w14:textId="77777777" w:rsidR="00456FCF" w:rsidRDefault="00BE2057" w:rsidP="00FF2075">
            <w:pPr>
              <w:jc w:val="center"/>
            </w:pPr>
            <w:r>
              <w:t>8</w:t>
            </w:r>
          </w:p>
        </w:tc>
        <w:tc>
          <w:tcPr>
            <w:tcW w:w="3593" w:type="dxa"/>
          </w:tcPr>
          <w:p w14:paraId="40F3AC48" w14:textId="77777777" w:rsidR="00456FCF" w:rsidRDefault="00BE2057" w:rsidP="00FF2075">
            <w:pPr>
              <w:jc w:val="center"/>
            </w:pPr>
            <w:r>
              <w:t>RESULTS AND DISCUSSION</w:t>
            </w:r>
          </w:p>
        </w:tc>
        <w:tc>
          <w:tcPr>
            <w:tcW w:w="2845" w:type="dxa"/>
          </w:tcPr>
          <w:p w14:paraId="5F252E9B" w14:textId="5881DB39" w:rsidR="00456FCF" w:rsidRDefault="00BB7F48" w:rsidP="00FF2075">
            <w:pPr>
              <w:jc w:val="center"/>
            </w:pPr>
            <w:r>
              <w:t>49</w:t>
            </w:r>
          </w:p>
        </w:tc>
      </w:tr>
      <w:tr w:rsidR="00456FCF" w14:paraId="5A70CED5" w14:textId="77777777" w:rsidTr="009B141D">
        <w:trPr>
          <w:trHeight w:val="1387"/>
        </w:trPr>
        <w:tc>
          <w:tcPr>
            <w:tcW w:w="3593" w:type="dxa"/>
          </w:tcPr>
          <w:p w14:paraId="4C7D97C4" w14:textId="77777777" w:rsidR="00456FCF" w:rsidRDefault="00BE2057" w:rsidP="00FF2075">
            <w:pPr>
              <w:jc w:val="center"/>
            </w:pPr>
            <w:r>
              <w:t>9</w:t>
            </w:r>
          </w:p>
        </w:tc>
        <w:tc>
          <w:tcPr>
            <w:tcW w:w="3593" w:type="dxa"/>
          </w:tcPr>
          <w:p w14:paraId="09342B20" w14:textId="77777777" w:rsidR="00456FCF" w:rsidRDefault="00BE2057" w:rsidP="00FF2075">
            <w:pPr>
              <w:jc w:val="center"/>
            </w:pPr>
            <w:r>
              <w:t>CONCLUSION AND FUTURE SCOPE</w:t>
            </w:r>
          </w:p>
        </w:tc>
        <w:tc>
          <w:tcPr>
            <w:tcW w:w="2845" w:type="dxa"/>
          </w:tcPr>
          <w:p w14:paraId="316713D6" w14:textId="5DE68444" w:rsidR="00456FCF" w:rsidRDefault="00BB7F48" w:rsidP="00FF2075">
            <w:pPr>
              <w:jc w:val="center"/>
            </w:pPr>
            <w:r>
              <w:t>52</w:t>
            </w:r>
          </w:p>
        </w:tc>
      </w:tr>
      <w:tr w:rsidR="00456FCF" w14:paraId="24E01CE5" w14:textId="77777777" w:rsidTr="009B141D">
        <w:trPr>
          <w:trHeight w:val="716"/>
        </w:trPr>
        <w:tc>
          <w:tcPr>
            <w:tcW w:w="3593" w:type="dxa"/>
          </w:tcPr>
          <w:p w14:paraId="34BBB645" w14:textId="77777777" w:rsidR="00456FCF" w:rsidRDefault="00BE2057" w:rsidP="00FF2075">
            <w:pPr>
              <w:jc w:val="center"/>
            </w:pPr>
            <w:r>
              <w:t>10</w:t>
            </w:r>
          </w:p>
        </w:tc>
        <w:tc>
          <w:tcPr>
            <w:tcW w:w="3593" w:type="dxa"/>
          </w:tcPr>
          <w:p w14:paraId="204C3655" w14:textId="77777777" w:rsidR="00456FCF" w:rsidRDefault="00BE2057" w:rsidP="00FF2075">
            <w:pPr>
              <w:jc w:val="center"/>
            </w:pPr>
            <w:r>
              <w:t>REFERENCES</w:t>
            </w:r>
          </w:p>
        </w:tc>
        <w:tc>
          <w:tcPr>
            <w:tcW w:w="2845" w:type="dxa"/>
          </w:tcPr>
          <w:p w14:paraId="26CD1660" w14:textId="43796BA7" w:rsidR="00456FCF" w:rsidRDefault="009B141D" w:rsidP="00FF2075">
            <w:pPr>
              <w:jc w:val="center"/>
            </w:pPr>
            <w:r>
              <w:t>5</w:t>
            </w:r>
            <w:r w:rsidR="00BB7F48">
              <w:t>4</w:t>
            </w:r>
          </w:p>
        </w:tc>
      </w:tr>
      <w:tr w:rsidR="00456FCF" w14:paraId="7F550A3D" w14:textId="77777777" w:rsidTr="009B141D">
        <w:trPr>
          <w:trHeight w:val="669"/>
        </w:trPr>
        <w:tc>
          <w:tcPr>
            <w:tcW w:w="3593" w:type="dxa"/>
          </w:tcPr>
          <w:p w14:paraId="44C143A0" w14:textId="77777777" w:rsidR="00456FCF" w:rsidRDefault="00BE2057" w:rsidP="00FF2075">
            <w:pPr>
              <w:jc w:val="center"/>
            </w:pPr>
            <w:r>
              <w:t>11</w:t>
            </w:r>
          </w:p>
        </w:tc>
        <w:tc>
          <w:tcPr>
            <w:tcW w:w="3593" w:type="dxa"/>
          </w:tcPr>
          <w:p w14:paraId="454C2113" w14:textId="77777777" w:rsidR="00456FCF" w:rsidRDefault="00BE2057" w:rsidP="00FF2075">
            <w:pPr>
              <w:jc w:val="center"/>
            </w:pPr>
            <w:r>
              <w:t>APPENDICES</w:t>
            </w:r>
          </w:p>
        </w:tc>
        <w:tc>
          <w:tcPr>
            <w:tcW w:w="2845" w:type="dxa"/>
          </w:tcPr>
          <w:p w14:paraId="149DA87A" w14:textId="07F2CCDF" w:rsidR="00456FCF" w:rsidRDefault="009B141D" w:rsidP="00FF2075">
            <w:pPr>
              <w:jc w:val="center"/>
            </w:pPr>
            <w:r>
              <w:t>5</w:t>
            </w:r>
            <w:r w:rsidR="00BB7F48">
              <w:t>5</w:t>
            </w:r>
          </w:p>
        </w:tc>
      </w:tr>
      <w:tr w:rsidR="00456FCF" w14:paraId="02CEB5EE" w14:textId="77777777" w:rsidTr="009B141D">
        <w:trPr>
          <w:trHeight w:val="669"/>
        </w:trPr>
        <w:tc>
          <w:tcPr>
            <w:tcW w:w="3593" w:type="dxa"/>
          </w:tcPr>
          <w:p w14:paraId="7C76AFA8" w14:textId="7C78DA60" w:rsidR="00456FCF" w:rsidRDefault="009B141D" w:rsidP="00FF2075">
            <w:pPr>
              <w:jc w:val="center"/>
            </w:pPr>
            <w:r>
              <w:t>*</w:t>
            </w:r>
          </w:p>
        </w:tc>
        <w:tc>
          <w:tcPr>
            <w:tcW w:w="3593" w:type="dxa"/>
          </w:tcPr>
          <w:p w14:paraId="703DB6A4" w14:textId="77777777" w:rsidR="00456FCF" w:rsidRDefault="00BE2057" w:rsidP="00FF2075">
            <w:pPr>
              <w:jc w:val="center"/>
            </w:pPr>
            <w:r>
              <w:t>SCREENSHOTS</w:t>
            </w:r>
          </w:p>
        </w:tc>
        <w:tc>
          <w:tcPr>
            <w:tcW w:w="2845" w:type="dxa"/>
          </w:tcPr>
          <w:p w14:paraId="0A94A01A" w14:textId="05DD5BB9" w:rsidR="00456FCF" w:rsidRDefault="009B141D" w:rsidP="00FF2075">
            <w:pPr>
              <w:jc w:val="center"/>
            </w:pPr>
            <w:r>
              <w:t>5</w:t>
            </w:r>
            <w:r w:rsidR="00BB7F48">
              <w:t>6</w:t>
            </w:r>
          </w:p>
        </w:tc>
      </w:tr>
    </w:tbl>
    <w:p w14:paraId="01BD6E8D" w14:textId="4F6971C0" w:rsidR="00456FCF" w:rsidRDefault="00FF2075" w:rsidP="00FF2075">
      <w:pPr>
        <w:jc w:val="center"/>
      </w:pPr>
      <w:r>
        <w:br/>
      </w:r>
      <w:r>
        <w:br/>
      </w:r>
      <w:r>
        <w:br/>
      </w:r>
    </w:p>
    <w:p w14:paraId="5B46C71A" w14:textId="18AD45DF" w:rsidR="00456FCF" w:rsidRDefault="00BE2057">
      <w:pPr>
        <w:pStyle w:val="Heading2"/>
      </w:pPr>
      <w:r>
        <w:t>A</w:t>
      </w:r>
      <w:r>
        <w:t>BSTRACT</w:t>
      </w:r>
      <w:r w:rsidR="00BB7F48">
        <w:br/>
      </w:r>
    </w:p>
    <w:p w14:paraId="45510CE9" w14:textId="77777777" w:rsidR="00456FCF" w:rsidRPr="00BB7F48" w:rsidRDefault="00BE2057">
      <w:pPr>
        <w:rPr>
          <w:sz w:val="24"/>
          <w:szCs w:val="24"/>
        </w:rPr>
      </w:pPr>
      <w:r w:rsidRPr="00BB7F48">
        <w:rPr>
          <w:sz w:val="24"/>
          <w:szCs w:val="24"/>
        </w:rPr>
        <w:t xml:space="preserve">The AI Resume Analyzer and Career Guidance Portal </w:t>
      </w:r>
      <w:proofErr w:type="gramStart"/>
      <w:r w:rsidRPr="00BB7F48">
        <w:rPr>
          <w:sz w:val="24"/>
          <w:szCs w:val="24"/>
        </w:rPr>
        <w:t>is</w:t>
      </w:r>
      <w:proofErr w:type="gramEnd"/>
      <w:r w:rsidRPr="00BB7F48">
        <w:rPr>
          <w:sz w:val="24"/>
          <w:szCs w:val="24"/>
        </w:rPr>
        <w:t xml:space="preserve"> an intelligent web-based system designed to help job seekers analyze their resumes and receive personalized career guidance. In the modern employment environment, a well-structured and relevant resume plays an important role in the recruitment process. However, many students and job seekers find it difficult to identify weaknesses in their resumes, understand whether their skills match current job requirements, and determine which skills they should develop to improve their career opportunities. The prop</w:t>
      </w:r>
      <w:r w:rsidRPr="00BB7F48">
        <w:rPr>
          <w:sz w:val="24"/>
          <w:szCs w:val="24"/>
        </w:rPr>
        <w:t>osed system addresses these challenges by using Artificial Intelligence, Natural Language Processing, and Machine Learning techniques to analyze resume content and provide meaningful insights.</w:t>
      </w:r>
    </w:p>
    <w:p w14:paraId="516916AB" w14:textId="77777777" w:rsidR="00456FCF" w:rsidRPr="00BB7F48" w:rsidRDefault="00BE2057">
      <w:pPr>
        <w:rPr>
          <w:sz w:val="24"/>
          <w:szCs w:val="24"/>
        </w:rPr>
      </w:pPr>
      <w:r w:rsidRPr="00BB7F48">
        <w:rPr>
          <w:sz w:val="24"/>
          <w:szCs w:val="24"/>
        </w:rPr>
        <w:t>The system allows users to upload their resumes, after which the application extracts important information such as personal details, educational qualifications, skills, work experience, projects, and other relevant resume content. The extracted information is processed and analyzed using a Machine Learning pipeline that includes feature engineering, custom Named Entity Recognition (NER), a Random Forest regressor for scoring, and a hybrid Sentence-BERT + XGBoost Learning-to-Rank model for job recommendatio</w:t>
      </w:r>
      <w:r w:rsidRPr="00BB7F48">
        <w:rPr>
          <w:sz w:val="24"/>
          <w:szCs w:val="24"/>
        </w:rPr>
        <w:t>n.</w:t>
      </w:r>
    </w:p>
    <w:p w14:paraId="479777A9" w14:textId="77777777" w:rsidR="00456FCF" w:rsidRPr="00BB7F48" w:rsidRDefault="00BE2057">
      <w:pPr>
        <w:rPr>
          <w:sz w:val="24"/>
          <w:szCs w:val="24"/>
        </w:rPr>
      </w:pPr>
      <w:r w:rsidRPr="00BB7F48">
        <w:rPr>
          <w:sz w:val="24"/>
          <w:szCs w:val="24"/>
        </w:rPr>
        <w:t>In addition to resume analysis, the portal provides career guidance and job recommendations based on the information identified from the uploaded resume. The system analyzes the user's skills and profile to suggest relevant job opportunities and career areas. It also identifies potential skill gaps between the user's existing capabilities and the requirements of targeted career opportunities. Based on these gaps, the portal recommends suitable skills and learning resources or courses that may help users imp</w:t>
      </w:r>
      <w:r w:rsidRPr="00BB7F48">
        <w:rPr>
          <w:sz w:val="24"/>
          <w:szCs w:val="24"/>
        </w:rPr>
        <w:t>rove their employability.</w:t>
      </w:r>
    </w:p>
    <w:p w14:paraId="18D66A8F" w14:textId="77777777" w:rsidR="00456FCF" w:rsidRPr="00BB7F48" w:rsidRDefault="00BE2057">
      <w:pPr>
        <w:rPr>
          <w:sz w:val="24"/>
          <w:szCs w:val="24"/>
        </w:rPr>
      </w:pPr>
      <w:r w:rsidRPr="00BB7F48">
        <w:rPr>
          <w:sz w:val="24"/>
          <w:szCs w:val="24"/>
        </w:rPr>
        <w:t>The project combines different technologies and concepts, including Artificial Intelligence, Natural Language Processing, resume parsing, skill extraction, data processing, machine learning, explainable AI, fairness auditing, and web-based application development. The system is intended to reduce the manual effort involved in reviewing resumes and provide users with a structured understanding of their career profile. It can be particularly useful for students, fresh graduates, and job seekers who may not ha</w:t>
      </w:r>
      <w:r w:rsidRPr="00BB7F48">
        <w:rPr>
          <w:sz w:val="24"/>
          <w:szCs w:val="24"/>
        </w:rPr>
        <w:t>ve access to professional career guidance.</w:t>
      </w:r>
    </w:p>
    <w:p w14:paraId="74C2B375" w14:textId="77777777" w:rsidR="00456FCF" w:rsidRPr="00BB7F48" w:rsidRDefault="00BE2057">
      <w:pPr>
        <w:rPr>
          <w:sz w:val="24"/>
          <w:szCs w:val="24"/>
        </w:rPr>
      </w:pPr>
      <w:r w:rsidRPr="00BB7F48">
        <w:rPr>
          <w:sz w:val="24"/>
          <w:szCs w:val="24"/>
        </w:rPr>
        <w:t xml:space="preserve">Overall, the AI Resume Analyzer and Career Guidance Portal </w:t>
      </w:r>
      <w:proofErr w:type="gramStart"/>
      <w:r w:rsidRPr="00BB7F48">
        <w:rPr>
          <w:sz w:val="24"/>
          <w:szCs w:val="24"/>
        </w:rPr>
        <w:t>provides</w:t>
      </w:r>
      <w:proofErr w:type="gramEnd"/>
      <w:r w:rsidRPr="00BB7F48">
        <w:rPr>
          <w:sz w:val="24"/>
          <w:szCs w:val="24"/>
        </w:rPr>
        <w:t xml:space="preserve"> an integrated platform for resume evaluation, skill analysis, career guidance, job recommendations, and skill development. By transforming the information contained in a resume into useful and understandable insights, the system aims to help users make better-informed decisions about improving their resumes and developing the skills required for their desired career paths.</w:t>
      </w:r>
    </w:p>
    <w:p w14:paraId="6865ADA6" w14:textId="07EB2CE9" w:rsidR="00FF2075" w:rsidRDefault="00BE2057">
      <w:r w:rsidRPr="00BB7F48">
        <w:rPr>
          <w:sz w:val="24"/>
          <w:szCs w:val="24"/>
        </w:rPr>
        <w:t>————————————————————————————————————————</w:t>
      </w:r>
      <w:r w:rsidR="00FF2075">
        <w:br/>
      </w:r>
      <w:r w:rsidR="00FF2075">
        <w:br/>
      </w:r>
      <w:r w:rsidR="00FF2075">
        <w:br/>
      </w:r>
      <w:r w:rsidR="00FF2075">
        <w:br/>
      </w:r>
      <w:r w:rsidR="00FF2075">
        <w:br/>
      </w:r>
    </w:p>
    <w:p w14:paraId="737DDB0E" w14:textId="77777777" w:rsidR="00456FCF" w:rsidRDefault="00BE2057">
      <w:pPr>
        <w:pStyle w:val="Heading2"/>
      </w:pPr>
      <w:r>
        <w:t>CHAPTER 1: INTRODUCTION</w:t>
      </w:r>
    </w:p>
    <w:p w14:paraId="3E49A032" w14:textId="77777777" w:rsidR="00456FCF" w:rsidRDefault="00BE2057">
      <w:pPr>
        <w:pStyle w:val="Heading3"/>
      </w:pPr>
      <w:r>
        <w:t>1.1 Background of the Study</w:t>
      </w:r>
    </w:p>
    <w:p w14:paraId="29937E99" w14:textId="77777777" w:rsidR="00456FCF" w:rsidRDefault="00BE2057">
      <w:r>
        <w:t>The recruitment industry has undergone a significant transformation in the digital era. With the advent of online job portals, companies now receive hundreds, sometimes thousands, of resumes for a single job opening. According to a study by Glassdoor, the average corporate job opening attracts approximately 250 resumes, out of which only 4-6 candidates are called for interviews, and just 1 is hired.</w:t>
      </w:r>
    </w:p>
    <w:p w14:paraId="1A6C84A8" w14:textId="77777777" w:rsidR="00456FCF" w:rsidRDefault="00BE2057">
      <w:r>
        <w:t>This overwhelming volume of applications creates significant challenges for recruiters:</w:t>
      </w:r>
    </w:p>
    <w:p w14:paraId="5029E909" w14:textId="77777777" w:rsidR="00456FCF" w:rsidRDefault="00BE2057">
      <w:pPr>
        <w:pStyle w:val="ListNumber"/>
      </w:pPr>
      <w:r>
        <w:t>Time Constraints: Recruiters spend an average of 6-7 seconds reviewing each resume before making a decision.</w:t>
      </w:r>
    </w:p>
    <w:p w14:paraId="72DDED76" w14:textId="77777777" w:rsidR="00456FCF" w:rsidRDefault="00BE2057">
      <w:pPr>
        <w:pStyle w:val="ListNumber"/>
      </w:pPr>
      <w:r>
        <w:t>Human Bias: Unconscious biases can influence hiring decisions.</w:t>
      </w:r>
    </w:p>
    <w:p w14:paraId="46EBB6FC" w14:textId="77777777" w:rsidR="00456FCF" w:rsidRDefault="00BE2057">
      <w:pPr>
        <w:pStyle w:val="ListNumber"/>
      </w:pPr>
      <w:r>
        <w:t>Inconsistency: Manual screening lacks standardization.</w:t>
      </w:r>
    </w:p>
    <w:p w14:paraId="5BD7C9C5" w14:textId="77777777" w:rsidR="00456FCF" w:rsidRDefault="00BE2057">
      <w:pPr>
        <w:pStyle w:val="ListNumber"/>
      </w:pPr>
      <w:r>
        <w:t>Missed Talent: Qualified candidates may be overlooked due to formatting issues or keyword mismatches.</w:t>
      </w:r>
    </w:p>
    <w:p w14:paraId="00647DCF" w14:textId="77777777" w:rsidR="00456FCF" w:rsidRDefault="00BE2057">
      <w:r>
        <w:t>Simultaneously, job seekers face their own challenges:</w:t>
      </w:r>
    </w:p>
    <w:p w14:paraId="2A3B2F9D" w14:textId="77777777" w:rsidR="00456FCF" w:rsidRDefault="00BE2057">
      <w:pPr>
        <w:pStyle w:val="ListNumber"/>
      </w:pPr>
      <w:r>
        <w:t>Lack of Feedback: Most companies don't provide feedback on rejected applications.</w:t>
      </w:r>
    </w:p>
    <w:p w14:paraId="3B9E6378" w14:textId="77777777" w:rsidR="00456FCF" w:rsidRDefault="00BE2057">
      <w:pPr>
        <w:pStyle w:val="ListNumber"/>
      </w:pPr>
      <w:r>
        <w:t>ATS Compatibility: Over 75% of resumes are rejected by Applicant Tracking Systems before reaching human eyes.</w:t>
      </w:r>
    </w:p>
    <w:p w14:paraId="465AB4C1" w14:textId="77777777" w:rsidR="00456FCF" w:rsidRDefault="00BE2057">
      <w:pPr>
        <w:pStyle w:val="ListNumber"/>
      </w:pPr>
      <w:r>
        <w:t>Career Confusion: Many candidates are unsure about which job roles best match their skills.</w:t>
      </w:r>
    </w:p>
    <w:p w14:paraId="20D538DE" w14:textId="77777777" w:rsidR="00456FCF" w:rsidRDefault="00BE2057">
      <w:pPr>
        <w:pStyle w:val="ListNumber"/>
      </w:pPr>
      <w:r>
        <w:t>Skill Gaps: Candidates often lack awareness of the skills required for their desired roles.</w:t>
      </w:r>
    </w:p>
    <w:p w14:paraId="2EF34D94" w14:textId="77777777" w:rsidR="00456FCF" w:rsidRDefault="00BE2057">
      <w:r>
        <w:t>The AI Resume Analyzer and Career Guidance Portal addresses both sides of this problem by providing:</w:t>
      </w:r>
    </w:p>
    <w:p w14:paraId="46F3F1B2" w14:textId="77777777" w:rsidR="00456FCF" w:rsidRDefault="00BE2057">
      <w:pPr>
        <w:pStyle w:val="ListBullet"/>
      </w:pPr>
      <w:r>
        <w:t>For Recruiters: An automated screening tool that parses resumes, extracts key information, and ranks candidates based on job requirements.</w:t>
      </w:r>
    </w:p>
    <w:p w14:paraId="178C05B8" w14:textId="77777777" w:rsidR="00456FCF" w:rsidRDefault="00BE2057">
      <w:pPr>
        <w:pStyle w:val="ListBullet"/>
      </w:pPr>
      <w:r>
        <w:t>For Job Seekers: A comprehensive analysis of their resume, personalized job recommendations, and actionable career guidance.</w:t>
      </w:r>
    </w:p>
    <w:p w14:paraId="71C42554" w14:textId="77777777" w:rsidR="00456FCF" w:rsidRDefault="00BE2057">
      <w:pPr>
        <w:pStyle w:val="Heading3"/>
      </w:pPr>
      <w:r>
        <w:t>1.2 Problem Statement</w:t>
      </w:r>
    </w:p>
    <w:p w14:paraId="0CD8FE48" w14:textId="77777777" w:rsidR="00456FCF" w:rsidRDefault="00BE2057">
      <w:r>
        <w:t>The traditional resume screening process is inefficient, biased, and lacks personalization. Specifically:</w:t>
      </w:r>
    </w:p>
    <w:p w14:paraId="7B9FBFE2" w14:textId="77777777" w:rsidR="00456FCF" w:rsidRDefault="00BE2057">
      <w:r>
        <w:rPr>
          <w:b/>
        </w:rPr>
        <w:t>*How can we design and develop an intelligent system that automatically analyzes resumes, extracts relevant skills and qualifications, matches candidates to suitable job roles using Machine Learning, and provides personalized career guidance — thereby reducing recruiter effort and empowering job seekers to make informed career decisions?</w:t>
      </w:r>
      <w:r>
        <w:t>*</w:t>
      </w:r>
    </w:p>
    <w:p w14:paraId="3A9135FE" w14:textId="77777777" w:rsidR="00456FCF" w:rsidRDefault="00BE2057">
      <w:r>
        <w:t>This problem can be broken down into the following sub-problems:</w:t>
      </w:r>
    </w:p>
    <w:p w14:paraId="6FD11289" w14:textId="77777777" w:rsidR="00456FCF" w:rsidRDefault="00BE2057">
      <w:pPr>
        <w:pStyle w:val="ListNumber"/>
      </w:pPr>
      <w:r>
        <w:t>Resume Parsing: How to extract structured information from unstructured resume documents in various formats (PDF, DOCX)?</w:t>
      </w:r>
    </w:p>
    <w:p w14:paraId="42C0F3A0" w14:textId="77777777" w:rsidR="00456FCF" w:rsidRDefault="00BE2057">
      <w:pPr>
        <w:pStyle w:val="ListNumber"/>
      </w:pPr>
      <w:r>
        <w:t>Skill Extraction: How to identify and extract relevant technical and soft skills from free-text resumes?</w:t>
      </w:r>
    </w:p>
    <w:p w14:paraId="7F4F23A7" w14:textId="77777777" w:rsidR="00456FCF" w:rsidRDefault="00BE2057">
      <w:pPr>
        <w:pStyle w:val="ListNumber"/>
      </w:pPr>
      <w:r>
        <w:t>Resume Scoring: How to objectively evaluate resume quality based on industry standards?</w:t>
      </w:r>
    </w:p>
    <w:p w14:paraId="1A17B867" w14:textId="77777777" w:rsidR="00456FCF" w:rsidRDefault="00BE2057">
      <w:pPr>
        <w:pStyle w:val="ListNumber"/>
      </w:pPr>
      <w:r>
        <w:t>Job Matching: How to match candidates to suitable job roles using ML algorithms?</w:t>
      </w:r>
    </w:p>
    <w:p w14:paraId="1B0A0F47" w14:textId="77777777" w:rsidR="00456FCF" w:rsidRDefault="00BE2057">
      <w:pPr>
        <w:pStyle w:val="ListNumber"/>
      </w:pPr>
      <w:r>
        <w:t>Career Guidance: How to identify skill gaps and recommend appropriate learning resources?</w:t>
      </w:r>
    </w:p>
    <w:p w14:paraId="6BF8D1AF" w14:textId="77777777" w:rsidR="00456FCF" w:rsidRDefault="00BE2057">
      <w:pPr>
        <w:pStyle w:val="Heading3"/>
      </w:pPr>
      <w:r>
        <w:t>1.3 Objectives of the Project</w:t>
      </w:r>
    </w:p>
    <w:p w14:paraId="43911DEF" w14:textId="77777777" w:rsidR="00456FCF" w:rsidRDefault="00BE2057">
      <w:r>
        <w:t>The primary objectives of this project are:</w:t>
      </w:r>
    </w:p>
    <w:p w14:paraId="3136414D" w14:textId="77777777" w:rsidR="00456FCF" w:rsidRDefault="00BE2057">
      <w:pPr>
        <w:pStyle w:val="ListNumber"/>
      </w:pPr>
      <w:r>
        <w:t>To develop a robust resume parser that extracts text and structured information from PDF and DOCX resumes with high accuracy.</w:t>
      </w:r>
    </w:p>
    <w:p w14:paraId="0973FAE5" w14:textId="77777777" w:rsidR="00456FCF" w:rsidRDefault="00BE2057">
      <w:pPr>
        <w:pStyle w:val="ListNumber"/>
      </w:pPr>
      <w:r>
        <w:t>To implement NLP-based skill extraction that identifies technical skills, soft skills, education, and experience from resume text.</w:t>
      </w:r>
    </w:p>
    <w:p w14:paraId="416CE774" w14:textId="77777777" w:rsidR="00456FCF" w:rsidRDefault="00BE2057">
      <w:pPr>
        <w:pStyle w:val="ListNumber"/>
      </w:pPr>
      <w:r>
        <w:t>To design a comprehensive resume scoring system that evaluates resumes on multiple criteria.</w:t>
      </w:r>
    </w:p>
    <w:p w14:paraId="09F812D4" w14:textId="77777777" w:rsidR="00456FCF" w:rsidRDefault="00BE2057">
      <w:pPr>
        <w:pStyle w:val="ListNumber"/>
      </w:pPr>
      <w:r>
        <w:t>To build a Machine Learning-based job recommendation engine using Sentence-BERT embeddings and XGBoost Learning-to-Rank.</w:t>
      </w:r>
    </w:p>
    <w:p w14:paraId="0CF6FFA6" w14:textId="77777777" w:rsidR="00456FCF" w:rsidRDefault="00BE2057">
      <w:pPr>
        <w:pStyle w:val="ListNumber"/>
      </w:pPr>
      <w:r>
        <w:t>To create a career guidance module that identifies skill gaps, recommends courses, and provides actionable insights.</w:t>
      </w:r>
    </w:p>
    <w:p w14:paraId="7ABA325B" w14:textId="77777777" w:rsidR="00456FCF" w:rsidRDefault="00BE2057">
      <w:pPr>
        <w:pStyle w:val="ListNumber"/>
      </w:pPr>
      <w:r>
        <w:t>To develop a user-friendly web portal using Flask that allows users to upload resumes and receive instant analysis.</w:t>
      </w:r>
    </w:p>
    <w:p w14:paraId="542ACFF5" w14:textId="77777777" w:rsidR="00456FCF" w:rsidRDefault="00BE2057">
      <w:pPr>
        <w:pStyle w:val="ListNumber"/>
      </w:pPr>
      <w:r>
        <w:t>To evaluate the system's performance through comprehensive testing and validation.</w:t>
      </w:r>
    </w:p>
    <w:p w14:paraId="0978D06F" w14:textId="77777777" w:rsidR="00456FCF" w:rsidRDefault="00BE2057">
      <w:pPr>
        <w:pStyle w:val="ListNumber"/>
      </w:pPr>
      <w:r>
        <w:t>To implement explainable AI using SHAP and LIME for transparent recommendations.</w:t>
      </w:r>
    </w:p>
    <w:p w14:paraId="7AE0F169" w14:textId="77777777" w:rsidR="00456FCF" w:rsidRDefault="00BE2057">
      <w:pPr>
        <w:pStyle w:val="ListNumber"/>
      </w:pPr>
      <w:r>
        <w:t>To audit algorithmic fairness using Fairlearn metrics.</w:t>
      </w:r>
    </w:p>
    <w:p w14:paraId="229A471A" w14:textId="77777777" w:rsidR="00456FCF" w:rsidRDefault="00BE2057">
      <w:pPr>
        <w:pStyle w:val="ListNumber"/>
      </w:pPr>
      <w:r>
        <w:t>To develop a user authentication system with SQLite database for storing analysis history.</w:t>
      </w:r>
    </w:p>
    <w:p w14:paraId="13A670F6" w14:textId="77777777" w:rsidR="00456FCF" w:rsidRDefault="00BE2057">
      <w:pPr>
        <w:pStyle w:val="ListNumber"/>
      </w:pPr>
      <w:r>
        <w:t>To provide a responsive, modern user interface accessible on desktop and mobile devices.</w:t>
      </w:r>
    </w:p>
    <w:p w14:paraId="73484FE7" w14:textId="77777777" w:rsidR="00456FCF" w:rsidRDefault="00BE2057">
      <w:pPr>
        <w:pStyle w:val="Heading3"/>
      </w:pPr>
      <w:r>
        <w:t>1.4 Scope of the Project</w:t>
      </w:r>
    </w:p>
    <w:p w14:paraId="382E3626" w14:textId="77777777" w:rsidR="00456FCF" w:rsidRDefault="00BE2057">
      <w:pPr>
        <w:pStyle w:val="Heading3"/>
      </w:pPr>
      <w:r>
        <w:t>1.4.1 In Scope</w:t>
      </w:r>
    </w:p>
    <w:p w14:paraId="5FE01290" w14:textId="77777777" w:rsidR="00456FCF" w:rsidRDefault="00BE2057">
      <w:pPr>
        <w:pStyle w:val="ListBullet"/>
      </w:pPr>
      <w:r>
        <w:t>Resume Formats: PDF and DOCX</w:t>
      </w:r>
    </w:p>
    <w:p w14:paraId="32351872" w14:textId="77777777" w:rsidR="00456FCF" w:rsidRDefault="00BE2057">
      <w:pPr>
        <w:pStyle w:val="ListBullet"/>
      </w:pPr>
      <w:r>
        <w:t>Information Extraction: Contact details, skills, education, experience, projects</w:t>
      </w:r>
    </w:p>
    <w:p w14:paraId="39F7AA1A" w14:textId="77777777" w:rsidR="00456FCF" w:rsidRDefault="00BE2057">
      <w:pPr>
        <w:pStyle w:val="ListBullet"/>
      </w:pPr>
      <w:r>
        <w:t>Resume Scoring: ML-based score prediction (Random Forest) + heuristic fallback</w:t>
      </w:r>
    </w:p>
    <w:p w14:paraId="6D45755E" w14:textId="77777777" w:rsidR="00456FCF" w:rsidRDefault="00BE2057">
      <w:pPr>
        <w:pStyle w:val="ListBullet"/>
      </w:pPr>
      <w:r>
        <w:t>Job Recommendations: Top 5 job roles using SBERT + XGBoost Learning-to-Rank</w:t>
      </w:r>
    </w:p>
    <w:p w14:paraId="1CB493C2" w14:textId="77777777" w:rsidR="00456FCF" w:rsidRDefault="00BE2057">
      <w:pPr>
        <w:pStyle w:val="ListBullet"/>
      </w:pPr>
      <w:r>
        <w:t>Career Guidance: Skill gap analysis and course recommendations</w:t>
      </w:r>
    </w:p>
    <w:p w14:paraId="56952FA6" w14:textId="77777777" w:rsidR="00456FCF" w:rsidRDefault="00BE2057">
      <w:pPr>
        <w:pStyle w:val="ListBullet"/>
      </w:pPr>
      <w:r>
        <w:t>Explainability: SHAP and LIME</w:t>
      </w:r>
    </w:p>
    <w:p w14:paraId="3451D9A8" w14:textId="77777777" w:rsidR="00456FCF" w:rsidRDefault="00BE2057">
      <w:pPr>
        <w:pStyle w:val="ListBullet"/>
      </w:pPr>
      <w:r>
        <w:t>Fairness: Fairlearn metrics</w:t>
      </w:r>
    </w:p>
    <w:p w14:paraId="4317E084" w14:textId="77777777" w:rsidR="00456FCF" w:rsidRDefault="00BE2057">
      <w:pPr>
        <w:pStyle w:val="ListBullet"/>
      </w:pPr>
      <w:r>
        <w:t>User Interface: Web-based portal using Flask with modern responsive design</w:t>
      </w:r>
    </w:p>
    <w:p w14:paraId="060D03AB" w14:textId="77777777" w:rsidR="00456FCF" w:rsidRDefault="00BE2057">
      <w:pPr>
        <w:pStyle w:val="ListBullet"/>
      </w:pPr>
      <w:r>
        <w:t>Database: SQLite for user accounts and analysis history</w:t>
      </w:r>
    </w:p>
    <w:p w14:paraId="3C52772F" w14:textId="77777777" w:rsidR="00456FCF" w:rsidRDefault="00BE2057">
      <w:pPr>
        <w:pStyle w:val="ListBullet"/>
      </w:pPr>
      <w:r>
        <w:t>Authentication: Session-based login/signup</w:t>
      </w:r>
    </w:p>
    <w:p w14:paraId="42B32B87" w14:textId="77777777" w:rsidR="00456FCF" w:rsidRDefault="00BE2057">
      <w:pPr>
        <w:pStyle w:val="Heading3"/>
      </w:pPr>
      <w:r>
        <w:t>1.4.2 Out of Scope</w:t>
      </w:r>
    </w:p>
    <w:p w14:paraId="6E99B1A2" w14:textId="77777777" w:rsidR="00456FCF" w:rsidRDefault="00BE2057">
      <w:pPr>
        <w:pStyle w:val="ListBullet"/>
      </w:pPr>
      <w:r>
        <w:t>Real-time integration with job portals (LinkedIn, Naukri)</w:t>
      </w:r>
    </w:p>
    <w:p w14:paraId="19407AA8" w14:textId="77777777" w:rsidR="00456FCF" w:rsidRDefault="00BE2057">
      <w:pPr>
        <w:pStyle w:val="ListBullet"/>
      </w:pPr>
      <w:r>
        <w:t>Video resume analysis</w:t>
      </w:r>
    </w:p>
    <w:p w14:paraId="59AE3A99" w14:textId="77777777" w:rsidR="00456FCF" w:rsidRDefault="00BE2057">
      <w:pPr>
        <w:pStyle w:val="ListBullet"/>
      </w:pPr>
      <w:r>
        <w:t>Multi-language support (currently English only)</w:t>
      </w:r>
    </w:p>
    <w:p w14:paraId="0C0AE8EF" w14:textId="77777777" w:rsidR="00456FCF" w:rsidRDefault="00BE2057">
      <w:pPr>
        <w:pStyle w:val="ListBullet"/>
      </w:pPr>
      <w:r>
        <w:t>Mobile native application</w:t>
      </w:r>
    </w:p>
    <w:p w14:paraId="1996DB23" w14:textId="77777777" w:rsidR="00456FCF" w:rsidRDefault="00BE2057">
      <w:pPr>
        <w:pStyle w:val="ListBullet"/>
      </w:pPr>
      <w:r>
        <w:t>Advanced deep learning fine-tuning (BERT/GPT on custom data)</w:t>
      </w:r>
    </w:p>
    <w:p w14:paraId="4B619E0A" w14:textId="77777777" w:rsidR="00456FCF" w:rsidRDefault="00BE2057">
      <w:pPr>
        <w:pStyle w:val="Heading3"/>
      </w:pPr>
      <w:r>
        <w:t>1.5 Significance of the Study</w:t>
      </w:r>
    </w:p>
    <w:p w14:paraId="7AF8B4AE" w14:textId="77777777" w:rsidR="00456FCF" w:rsidRDefault="00BE2057">
      <w:r>
        <w:rPr>
          <w:b/>
        </w:rPr>
        <w:t>For Job Seekers:</w:t>
      </w:r>
    </w:p>
    <w:p w14:paraId="32386941" w14:textId="77777777" w:rsidR="00456FCF" w:rsidRDefault="00BE2057">
      <w:pPr>
        <w:pStyle w:val="ListBullet"/>
      </w:pPr>
      <w:r>
        <w:t>Provides instant, objective feedback on resume quality</w:t>
      </w:r>
    </w:p>
    <w:p w14:paraId="392AA7C6" w14:textId="77777777" w:rsidR="00456FCF" w:rsidRDefault="00BE2057">
      <w:pPr>
        <w:pStyle w:val="ListBullet"/>
      </w:pPr>
      <w:r>
        <w:t>Identifies skill gaps and recommends learning paths</w:t>
      </w:r>
    </w:p>
    <w:p w14:paraId="34732382" w14:textId="77777777" w:rsidR="00456FCF" w:rsidRDefault="00BE2057">
      <w:pPr>
        <w:pStyle w:val="ListBullet"/>
      </w:pPr>
      <w:r>
        <w:t>Suggests suitable job roles based on current skills</w:t>
      </w:r>
    </w:p>
    <w:p w14:paraId="4025FE21" w14:textId="77777777" w:rsidR="00456FCF" w:rsidRDefault="00BE2057">
      <w:pPr>
        <w:pStyle w:val="ListBullet"/>
      </w:pPr>
      <w:r>
        <w:t>Improves ATS compatibility</w:t>
      </w:r>
    </w:p>
    <w:p w14:paraId="0C9311E8" w14:textId="77777777" w:rsidR="00456FCF" w:rsidRDefault="00BE2057">
      <w:r>
        <w:rPr>
          <w:b/>
        </w:rPr>
        <w:t>For Recruiters:</w:t>
      </w:r>
    </w:p>
    <w:p w14:paraId="0122A390" w14:textId="77777777" w:rsidR="00456FCF" w:rsidRDefault="00BE2057">
      <w:pPr>
        <w:pStyle w:val="ListBullet"/>
      </w:pPr>
      <w:r>
        <w:t>Reduces manual screening time by up to 80%</w:t>
      </w:r>
    </w:p>
    <w:p w14:paraId="28E97A38" w14:textId="77777777" w:rsidR="00456FCF" w:rsidRDefault="00BE2057">
      <w:pPr>
        <w:pStyle w:val="ListBullet"/>
      </w:pPr>
      <w:r>
        <w:t>Provides standardized candidate evaluation</w:t>
      </w:r>
    </w:p>
    <w:p w14:paraId="200284F2" w14:textId="77777777" w:rsidR="00456FCF" w:rsidRDefault="00BE2057">
      <w:pPr>
        <w:pStyle w:val="ListBullet"/>
      </w:pPr>
      <w:r>
        <w:t>Reduces unconscious bias in initial screening</w:t>
      </w:r>
    </w:p>
    <w:p w14:paraId="1BB30BA6" w14:textId="77777777" w:rsidR="00456FCF" w:rsidRDefault="00BE2057">
      <w:r>
        <w:rPr>
          <w:b/>
        </w:rPr>
        <w:t>For Educational Institutions:</w:t>
      </w:r>
    </w:p>
    <w:p w14:paraId="3ED2A553" w14:textId="77777777" w:rsidR="00456FCF" w:rsidRDefault="00BE2057">
      <w:pPr>
        <w:pStyle w:val="ListBullet"/>
      </w:pPr>
      <w:r>
        <w:t>Helps students understand industry requirements</w:t>
      </w:r>
    </w:p>
    <w:p w14:paraId="321D4452" w14:textId="77777777" w:rsidR="00456FCF" w:rsidRDefault="00BE2057">
      <w:pPr>
        <w:pStyle w:val="ListBullet"/>
      </w:pPr>
      <w:r>
        <w:t>Bridges the gap between academia and industry</w:t>
      </w:r>
    </w:p>
    <w:p w14:paraId="27D2D3CF" w14:textId="77777777" w:rsidR="00456FCF" w:rsidRDefault="00BE2057">
      <w:pPr>
        <w:pStyle w:val="ListBullet"/>
      </w:pPr>
      <w:r>
        <w:t>Provides data-driven career counseling</w:t>
      </w:r>
    </w:p>
    <w:p w14:paraId="5E1473C1" w14:textId="77777777" w:rsidR="00456FCF" w:rsidRDefault="00BE2057">
      <w:r>
        <w:rPr>
          <w:b/>
        </w:rPr>
        <w:t>For the Research Community:</w:t>
      </w:r>
    </w:p>
    <w:p w14:paraId="51A99EDC" w14:textId="77777777" w:rsidR="00456FCF" w:rsidRDefault="00BE2057">
      <w:pPr>
        <w:pStyle w:val="ListBullet"/>
      </w:pPr>
      <w:r>
        <w:t>Demonstrates practical application of NLP and ML</w:t>
      </w:r>
    </w:p>
    <w:p w14:paraId="73403F67" w14:textId="77777777" w:rsidR="00456FCF" w:rsidRDefault="00BE2057">
      <w:pPr>
        <w:pStyle w:val="ListBullet"/>
      </w:pPr>
      <w:r>
        <w:t>Provides a baseline for future research in automated recruitment</w:t>
      </w:r>
    </w:p>
    <w:p w14:paraId="02CD3853" w14:textId="77777777" w:rsidR="00456FCF" w:rsidRDefault="00BE2057">
      <w:pPr>
        <w:pStyle w:val="ListBullet"/>
      </w:pPr>
      <w:r>
        <w:t>Contributes to the field of Human-Computer Interaction</w:t>
      </w:r>
    </w:p>
    <w:p w14:paraId="15F67CD4" w14:textId="77777777" w:rsidR="00456FCF" w:rsidRDefault="00BE2057">
      <w:pPr>
        <w:pStyle w:val="ListBullet"/>
      </w:pPr>
      <w:r>
        <w:t>Demonstrates explainable and fair AI in hiring</w:t>
      </w:r>
    </w:p>
    <w:p w14:paraId="2C1F9F18" w14:textId="77777777" w:rsidR="00456FCF" w:rsidRDefault="00BE2057">
      <w:pPr>
        <w:pStyle w:val="Heading3"/>
      </w:pPr>
      <w:r>
        <w:t>1.6 Organization of the Report</w:t>
      </w:r>
    </w:p>
    <w:p w14:paraId="54273089" w14:textId="77777777" w:rsidR="00456FCF" w:rsidRDefault="00BE2057">
      <w:pPr>
        <w:pStyle w:val="ListBullet"/>
      </w:pPr>
      <w:r>
        <w:t>Chapter 1: Introduction</w:t>
      </w:r>
    </w:p>
    <w:p w14:paraId="7E7DE948" w14:textId="77777777" w:rsidR="00456FCF" w:rsidRDefault="00BE2057">
      <w:pPr>
        <w:pStyle w:val="ListBullet"/>
      </w:pPr>
      <w:r>
        <w:t>Chapter 2: Literature Review</w:t>
      </w:r>
    </w:p>
    <w:p w14:paraId="3F6B767A" w14:textId="77777777" w:rsidR="00456FCF" w:rsidRDefault="00BE2057">
      <w:pPr>
        <w:pStyle w:val="ListBullet"/>
      </w:pPr>
      <w:r>
        <w:t>Chapter 3: System Analysis and Design</w:t>
      </w:r>
    </w:p>
    <w:p w14:paraId="18AD01F6" w14:textId="77777777" w:rsidR="00456FCF" w:rsidRDefault="00BE2057">
      <w:pPr>
        <w:pStyle w:val="ListBullet"/>
      </w:pPr>
      <w:r>
        <w:t>Chapter 4: Dataset Description</w:t>
      </w:r>
    </w:p>
    <w:p w14:paraId="4030F376" w14:textId="77777777" w:rsidR="00456FCF" w:rsidRDefault="00BE2057">
      <w:pPr>
        <w:pStyle w:val="ListBullet"/>
      </w:pPr>
      <w:r>
        <w:t>Chapter 5: Methodology</w:t>
      </w:r>
    </w:p>
    <w:p w14:paraId="30F8DF71" w14:textId="77777777" w:rsidR="00456FCF" w:rsidRDefault="00BE2057">
      <w:pPr>
        <w:pStyle w:val="ListBullet"/>
      </w:pPr>
      <w:r>
        <w:t>Chapter 6: Implementation</w:t>
      </w:r>
    </w:p>
    <w:p w14:paraId="56A0C944" w14:textId="77777777" w:rsidR="00456FCF" w:rsidRDefault="00BE2057">
      <w:pPr>
        <w:pStyle w:val="ListBullet"/>
      </w:pPr>
      <w:r>
        <w:t>Chapter 7: Testing and Validation</w:t>
      </w:r>
    </w:p>
    <w:p w14:paraId="71562006" w14:textId="77777777" w:rsidR="00456FCF" w:rsidRDefault="00BE2057">
      <w:pPr>
        <w:pStyle w:val="ListBullet"/>
      </w:pPr>
      <w:r>
        <w:t>Chapter 8: Results and Discussion</w:t>
      </w:r>
    </w:p>
    <w:p w14:paraId="10177CB8" w14:textId="77777777" w:rsidR="00456FCF" w:rsidRDefault="00BE2057">
      <w:pPr>
        <w:pStyle w:val="ListBullet"/>
      </w:pPr>
      <w:r>
        <w:t>Chapter 9: Conclusion and Future Scope</w:t>
      </w:r>
    </w:p>
    <w:p w14:paraId="7018601B" w14:textId="77777777" w:rsidR="00456FCF" w:rsidRDefault="00BE2057">
      <w:pPr>
        <w:pStyle w:val="ListBullet"/>
      </w:pPr>
      <w:r>
        <w:t>Chapter 10: References</w:t>
      </w:r>
    </w:p>
    <w:p w14:paraId="722BCDAA" w14:textId="77777777" w:rsidR="00456FCF" w:rsidRDefault="00BE2057">
      <w:pPr>
        <w:pStyle w:val="ListBullet"/>
      </w:pPr>
      <w:r>
        <w:t>Chapter 11: Appendices</w:t>
      </w:r>
    </w:p>
    <w:p w14:paraId="157DD54B" w14:textId="0B1D5835" w:rsidR="00456FCF" w:rsidRDefault="00BE2057">
      <w:r>
        <w:t>————————————————————————————————————————</w:t>
      </w:r>
      <w:r w:rsidR="00546B62">
        <w:br/>
      </w:r>
      <w:r w:rsidR="00546B62">
        <w:br/>
      </w:r>
      <w:r w:rsidR="00546B62">
        <w:br/>
      </w:r>
      <w:r w:rsidR="00546B62">
        <w:br/>
      </w:r>
      <w:r w:rsidR="00546B62">
        <w:br/>
      </w:r>
      <w:r w:rsidR="00546B62">
        <w:br/>
      </w:r>
      <w:r w:rsidR="00546B62">
        <w:br/>
      </w:r>
      <w:r w:rsidR="00546B62">
        <w:br/>
      </w:r>
      <w:r w:rsidR="00546B62">
        <w:br/>
      </w:r>
      <w:r w:rsidR="00546B62">
        <w:br/>
      </w:r>
      <w:r w:rsidR="00546B62">
        <w:br/>
      </w:r>
      <w:r w:rsidR="00546B62">
        <w:br/>
      </w:r>
    </w:p>
    <w:p w14:paraId="176C4C54" w14:textId="77777777" w:rsidR="00456FCF" w:rsidRDefault="00BE2057">
      <w:pPr>
        <w:pStyle w:val="Heading2"/>
      </w:pPr>
      <w:r>
        <w:t>CHAPTER 2: LITERATURE REVIEW</w:t>
      </w:r>
    </w:p>
    <w:p w14:paraId="30B90131" w14:textId="77777777" w:rsidR="00456FCF" w:rsidRDefault="00BE2057">
      <w:pPr>
        <w:pStyle w:val="Heading3"/>
      </w:pPr>
      <w:r>
        <w:t>2.1 Introduction</w:t>
      </w:r>
    </w:p>
    <w:p w14:paraId="446F8400" w14:textId="77777777" w:rsidR="00456FCF" w:rsidRDefault="00BE2057">
      <w:r>
        <w:t>This chapter reviews existing literature on resume screening systems, NLP applications in recruitment, and ML techniques for job matching.</w:t>
      </w:r>
    </w:p>
    <w:p w14:paraId="0527CD9E" w14:textId="77777777" w:rsidR="00456FCF" w:rsidRDefault="00BE2057">
      <w:pPr>
        <w:pStyle w:val="Heading3"/>
      </w:pPr>
      <w:r>
        <w:t>2.2 Evolution of Resume Screening Systems</w:t>
      </w:r>
    </w:p>
    <w:p w14:paraId="6307E32A" w14:textId="77777777" w:rsidR="00456FCF" w:rsidRDefault="00BE2057">
      <w:pPr>
        <w:pStyle w:val="Heading3"/>
      </w:pPr>
      <w:r>
        <w:t>2.2.1 Manual Screening Era (Pre-2000)</w:t>
      </w:r>
    </w:p>
    <w:p w14:paraId="40A2A803" w14:textId="77777777" w:rsidR="00456FCF" w:rsidRDefault="00BE2057">
      <w:r>
        <w:t>Resume screening was entirely manual. Recruiters sorted paper resumes — extremely time-consuming, prone to human error, and difficult to scale.</w:t>
      </w:r>
    </w:p>
    <w:p w14:paraId="3B144831" w14:textId="77777777" w:rsidR="00456FCF" w:rsidRDefault="00BE2057">
      <w:pPr>
        <w:pStyle w:val="Heading3"/>
      </w:pPr>
      <w:r>
        <w:t>2.2.2 First-Generation ATS (2000-2010)</w:t>
      </w:r>
    </w:p>
    <w:p w14:paraId="1422561F" w14:textId="77777777" w:rsidR="00456FCF" w:rsidRDefault="00BE2057">
      <w:r>
        <w:t>Applicant Tracking Systems (ATS) emerged with keyword matching, Boolean search, and basic filtering. Limitations: rigid keyword matching, rejected qualified candidates, required manual config.</w:t>
      </w:r>
    </w:p>
    <w:p w14:paraId="044EA055" w14:textId="77777777" w:rsidR="00456FCF" w:rsidRDefault="00BE2057">
      <w:pPr>
        <w:pStyle w:val="Heading3"/>
      </w:pPr>
      <w:r>
        <w:t>2.2.3 Second-Generation ATS (2010-2020)</w:t>
      </w:r>
    </w:p>
    <w:p w14:paraId="576991C7" w14:textId="77777777" w:rsidR="00456FCF" w:rsidRDefault="00BE2057">
      <w:r>
        <w:t>Modern ATS incorporated Machine Learning, NLP, and predictive analytics. Examples: Taleo, Workday, Greenhouse, Lever. Limitations: proprietary, black-box algorithms, algorithmic bias.</w:t>
      </w:r>
    </w:p>
    <w:p w14:paraId="080A6247" w14:textId="77777777" w:rsidR="00456FCF" w:rsidRDefault="00BE2057">
      <w:pPr>
        <w:pStyle w:val="Heading3"/>
      </w:pPr>
      <w:r>
        <w:t>2.2.4 AI-Powered Resume Analyzers (2020-Present)</w:t>
      </w:r>
    </w:p>
    <w:p w14:paraId="1168EF40" w14:textId="77777777" w:rsidR="00456FCF" w:rsidRDefault="00BE2057">
      <w:r>
        <w:t>Recent systems use Deep Learning (BERT, GPT), Computer Vision, and Conversational AI. Examples: HireVue, Eightfold AI, Ideal, Paradox Olivia. Limitations: lack personalized career guidance, high cost.</w:t>
      </w:r>
    </w:p>
    <w:p w14:paraId="01AF193C" w14:textId="77777777" w:rsidR="00456FCF" w:rsidRDefault="00BE2057">
      <w:pPr>
        <w:pStyle w:val="Heading3"/>
      </w:pPr>
      <w:r>
        <w:t>2.3 Natural Language Processing in Recruitment</w:t>
      </w:r>
    </w:p>
    <w:p w14:paraId="3567C201" w14:textId="77777777" w:rsidR="00456FCF" w:rsidRDefault="00BE2057">
      <w:pPr>
        <w:pStyle w:val="Heading3"/>
      </w:pPr>
      <w:r>
        <w:t>2.3.1 Key NLP Techniques</w:t>
      </w:r>
    </w:p>
    <w:tbl>
      <w:tblPr>
        <w:tblStyle w:val="TableGrid"/>
        <w:tblW w:w="0" w:type="auto"/>
        <w:tblLook w:val="04A0" w:firstRow="1" w:lastRow="0" w:firstColumn="1" w:lastColumn="0" w:noHBand="0" w:noVBand="1"/>
      </w:tblPr>
      <w:tblGrid>
        <w:gridCol w:w="4824"/>
        <w:gridCol w:w="4824"/>
      </w:tblGrid>
      <w:tr w:rsidR="00456FCF" w14:paraId="6F4167B4" w14:textId="77777777">
        <w:tc>
          <w:tcPr>
            <w:tcW w:w="4824" w:type="dxa"/>
          </w:tcPr>
          <w:p w14:paraId="688A6479" w14:textId="77777777" w:rsidR="00456FCF" w:rsidRDefault="00BE2057">
            <w:r>
              <w:rPr>
                <w:b/>
              </w:rPr>
              <w:t>Technique</w:t>
            </w:r>
          </w:p>
        </w:tc>
        <w:tc>
          <w:tcPr>
            <w:tcW w:w="4824" w:type="dxa"/>
          </w:tcPr>
          <w:p w14:paraId="203D6B12" w14:textId="77777777" w:rsidR="00456FCF" w:rsidRDefault="00BE2057">
            <w:r>
              <w:rPr>
                <w:b/>
              </w:rPr>
              <w:t>Application</w:t>
            </w:r>
          </w:p>
        </w:tc>
      </w:tr>
      <w:tr w:rsidR="00456FCF" w14:paraId="09B2A26F" w14:textId="77777777">
        <w:tc>
          <w:tcPr>
            <w:tcW w:w="4824" w:type="dxa"/>
          </w:tcPr>
          <w:p w14:paraId="3B34603F" w14:textId="77777777" w:rsidR="00456FCF" w:rsidRDefault="00BE2057">
            <w:r>
              <w:t>Tokenization</w:t>
            </w:r>
          </w:p>
        </w:tc>
        <w:tc>
          <w:tcPr>
            <w:tcW w:w="4824" w:type="dxa"/>
          </w:tcPr>
          <w:p w14:paraId="635D3477" w14:textId="77777777" w:rsidR="00456FCF" w:rsidRDefault="00BE2057">
            <w:r>
              <w:t>Breaking resume text into words/sentences</w:t>
            </w:r>
          </w:p>
        </w:tc>
      </w:tr>
      <w:tr w:rsidR="00456FCF" w14:paraId="3D826485" w14:textId="77777777">
        <w:tc>
          <w:tcPr>
            <w:tcW w:w="4824" w:type="dxa"/>
          </w:tcPr>
          <w:p w14:paraId="250E30B3" w14:textId="77777777" w:rsidR="00456FCF" w:rsidRDefault="00BE2057">
            <w:r>
              <w:t>Named Entity Recognition (NER)</w:t>
            </w:r>
          </w:p>
        </w:tc>
        <w:tc>
          <w:tcPr>
            <w:tcW w:w="4824" w:type="dxa"/>
          </w:tcPr>
          <w:p w14:paraId="2C6F1B98" w14:textId="77777777" w:rsidR="00456FCF" w:rsidRDefault="00BE2057">
            <w:r>
              <w:t>Extracting names, organizations, dates, skills</w:t>
            </w:r>
          </w:p>
        </w:tc>
      </w:tr>
      <w:tr w:rsidR="00456FCF" w14:paraId="05B9E4AC" w14:textId="77777777">
        <w:tc>
          <w:tcPr>
            <w:tcW w:w="4824" w:type="dxa"/>
          </w:tcPr>
          <w:p w14:paraId="4E571509" w14:textId="77777777" w:rsidR="00456FCF" w:rsidRDefault="00BE2057">
            <w:r>
              <w:t>Part-of-Speech Tagging</w:t>
            </w:r>
          </w:p>
        </w:tc>
        <w:tc>
          <w:tcPr>
            <w:tcW w:w="4824" w:type="dxa"/>
          </w:tcPr>
          <w:p w14:paraId="7DCEE87C" w14:textId="77777777" w:rsidR="00456FCF" w:rsidRDefault="00BE2057">
            <w:r>
              <w:t>Identifying nouns (skills), verbs (actions)</w:t>
            </w:r>
          </w:p>
        </w:tc>
      </w:tr>
      <w:tr w:rsidR="00456FCF" w14:paraId="267865B5" w14:textId="77777777">
        <w:tc>
          <w:tcPr>
            <w:tcW w:w="4824" w:type="dxa"/>
          </w:tcPr>
          <w:p w14:paraId="47864545" w14:textId="77777777" w:rsidR="00456FCF" w:rsidRDefault="00BE2057">
            <w:r>
              <w:t>Text Classification</w:t>
            </w:r>
          </w:p>
        </w:tc>
        <w:tc>
          <w:tcPr>
            <w:tcW w:w="4824" w:type="dxa"/>
          </w:tcPr>
          <w:p w14:paraId="051C370B" w14:textId="77777777" w:rsidR="00456FCF" w:rsidRDefault="00BE2057">
            <w:r>
              <w:t>Categorizing resumes by job family</w:t>
            </w:r>
          </w:p>
        </w:tc>
      </w:tr>
      <w:tr w:rsidR="00456FCF" w14:paraId="5AD078AC" w14:textId="77777777">
        <w:tc>
          <w:tcPr>
            <w:tcW w:w="4824" w:type="dxa"/>
          </w:tcPr>
          <w:p w14:paraId="73E299E2" w14:textId="77777777" w:rsidR="00456FCF" w:rsidRDefault="00BE2057">
            <w:r>
              <w:t>Semantic Similarity</w:t>
            </w:r>
          </w:p>
        </w:tc>
        <w:tc>
          <w:tcPr>
            <w:tcW w:w="4824" w:type="dxa"/>
          </w:tcPr>
          <w:p w14:paraId="573657BB" w14:textId="77777777" w:rsidR="00456FCF" w:rsidRDefault="00BE2057">
            <w:r>
              <w:t>Matching resumes to job descriptions</w:t>
            </w:r>
          </w:p>
        </w:tc>
      </w:tr>
    </w:tbl>
    <w:p w14:paraId="0AB2533A" w14:textId="77777777" w:rsidR="00456FCF" w:rsidRDefault="00456FCF"/>
    <w:p w14:paraId="762F8B65" w14:textId="77777777" w:rsidR="00456FCF" w:rsidRDefault="00BE2057">
      <w:pPr>
        <w:pStyle w:val="Heading3"/>
      </w:pPr>
      <w:r>
        <w:t>2.3.2 Research Studies</w:t>
      </w:r>
    </w:p>
    <w:p w14:paraId="19038BCB" w14:textId="77777777" w:rsidR="00456FCF" w:rsidRDefault="00BE2057">
      <w:r>
        <w:t>Smith et al. (2020): 89% accuracy in skill extraction using spaCy, but no job recommendations.</w:t>
      </w:r>
    </w:p>
    <w:p w14:paraId="3816A604" w14:textId="77777777" w:rsidR="00456FCF" w:rsidRDefault="00BE2057">
      <w:r>
        <w:t>Johnson &amp; Lee (2021): 94% accuracy BERT-based resume classification, limited to classification.</w:t>
      </w:r>
    </w:p>
    <w:p w14:paraId="57EBB4EE" w14:textId="77777777" w:rsidR="00456FCF" w:rsidRDefault="00BE2057">
      <w:r>
        <w:t>Patel et al. (2022): Resume scoring on 10 criteria, no personalized feedback.</w:t>
      </w:r>
    </w:p>
    <w:p w14:paraId="0888E143" w14:textId="77777777" w:rsidR="00456FCF" w:rsidRDefault="00BE2057">
      <w:pPr>
        <w:pStyle w:val="Heading3"/>
      </w:pPr>
      <w:r>
        <w:t>2.4 Machine Learning for Job Matching</w:t>
      </w:r>
    </w:p>
    <w:p w14:paraId="06366FCE" w14:textId="77777777" w:rsidR="00456FCF" w:rsidRDefault="00BE2057">
      <w:pPr>
        <w:pStyle w:val="Heading3"/>
      </w:pPr>
      <w:r>
        <w:t>2.4.1 Approaches</w:t>
      </w:r>
    </w:p>
    <w:p w14:paraId="716BE89B" w14:textId="77777777" w:rsidR="00456FCF" w:rsidRDefault="00BE2057">
      <w:pPr>
        <w:pStyle w:val="ListNumber"/>
      </w:pPr>
      <w:r>
        <w:t>Content-Based Filtering</w:t>
      </w:r>
    </w:p>
    <w:p w14:paraId="53C77A0B" w14:textId="77777777" w:rsidR="00456FCF" w:rsidRDefault="00BE2057">
      <w:pPr>
        <w:pStyle w:val="ListNumber"/>
      </w:pPr>
      <w:r>
        <w:t>Collaborative Filtering</w:t>
      </w:r>
    </w:p>
    <w:p w14:paraId="26A1DC07" w14:textId="77777777" w:rsidR="00456FCF" w:rsidRDefault="00BE2057">
      <w:pPr>
        <w:pStyle w:val="ListNumber"/>
      </w:pPr>
      <w:r>
        <w:t>Hybrid Approaches</w:t>
      </w:r>
    </w:p>
    <w:p w14:paraId="2A82BED4" w14:textId="77777777" w:rsidR="00456FCF" w:rsidRDefault="00BE2057">
      <w:pPr>
        <w:pStyle w:val="ListNumber"/>
      </w:pPr>
      <w:r>
        <w:t>Knowledge Graph-Based</w:t>
      </w:r>
    </w:p>
    <w:p w14:paraId="74DF8D06" w14:textId="77777777" w:rsidR="00456FCF" w:rsidRDefault="00BE2057">
      <w:pPr>
        <w:pStyle w:val="Heading3"/>
      </w:pPr>
      <w:r>
        <w:t>2.4.2 Algorithms Used</w:t>
      </w:r>
    </w:p>
    <w:tbl>
      <w:tblPr>
        <w:tblStyle w:val="TableGrid"/>
        <w:tblW w:w="0" w:type="auto"/>
        <w:tblLook w:val="04A0" w:firstRow="1" w:lastRow="0" w:firstColumn="1" w:lastColumn="0" w:noHBand="0" w:noVBand="1"/>
      </w:tblPr>
      <w:tblGrid>
        <w:gridCol w:w="3216"/>
        <w:gridCol w:w="3216"/>
        <w:gridCol w:w="3216"/>
      </w:tblGrid>
      <w:tr w:rsidR="00456FCF" w14:paraId="5B527B26" w14:textId="77777777">
        <w:tc>
          <w:tcPr>
            <w:tcW w:w="3216" w:type="dxa"/>
          </w:tcPr>
          <w:p w14:paraId="3F32205B" w14:textId="77777777" w:rsidR="00456FCF" w:rsidRDefault="00BE2057">
            <w:r>
              <w:rPr>
                <w:b/>
              </w:rPr>
              <w:t>Algorithm</w:t>
            </w:r>
          </w:p>
        </w:tc>
        <w:tc>
          <w:tcPr>
            <w:tcW w:w="3216" w:type="dxa"/>
          </w:tcPr>
          <w:p w14:paraId="01102299" w14:textId="77777777" w:rsidR="00456FCF" w:rsidRDefault="00BE2057">
            <w:r>
              <w:rPr>
                <w:b/>
              </w:rPr>
              <w:t>Pros</w:t>
            </w:r>
          </w:p>
        </w:tc>
        <w:tc>
          <w:tcPr>
            <w:tcW w:w="3216" w:type="dxa"/>
          </w:tcPr>
          <w:p w14:paraId="630BEB65" w14:textId="77777777" w:rsidR="00456FCF" w:rsidRDefault="00BE2057">
            <w:r>
              <w:rPr>
                <w:b/>
              </w:rPr>
              <w:t>Cons</w:t>
            </w:r>
          </w:p>
        </w:tc>
      </w:tr>
      <w:tr w:rsidR="00456FCF" w14:paraId="2C23B578" w14:textId="77777777">
        <w:tc>
          <w:tcPr>
            <w:tcW w:w="3216" w:type="dxa"/>
          </w:tcPr>
          <w:p w14:paraId="064B56F8" w14:textId="77777777" w:rsidR="00456FCF" w:rsidRDefault="00BE2057">
            <w:r>
              <w:t>TF-IDF + Cosine Similarity</w:t>
            </w:r>
          </w:p>
        </w:tc>
        <w:tc>
          <w:tcPr>
            <w:tcW w:w="3216" w:type="dxa"/>
          </w:tcPr>
          <w:p w14:paraId="13542CBB" w14:textId="77777777" w:rsidR="00456FCF" w:rsidRDefault="00BE2057">
            <w:r>
              <w:t>Simple, interpretable</w:t>
            </w:r>
          </w:p>
        </w:tc>
        <w:tc>
          <w:tcPr>
            <w:tcW w:w="3216" w:type="dxa"/>
          </w:tcPr>
          <w:p w14:paraId="1F44C419" w14:textId="77777777" w:rsidR="00456FCF" w:rsidRDefault="00BE2057">
            <w:r>
              <w:t>No semantic understanding</w:t>
            </w:r>
          </w:p>
        </w:tc>
      </w:tr>
      <w:tr w:rsidR="00456FCF" w14:paraId="29DA3CE0" w14:textId="77777777">
        <w:tc>
          <w:tcPr>
            <w:tcW w:w="3216" w:type="dxa"/>
          </w:tcPr>
          <w:p w14:paraId="70F593E2" w14:textId="77777777" w:rsidR="00456FCF" w:rsidRDefault="00BE2057">
            <w:r>
              <w:t>Word2Vec / GloVe</w:t>
            </w:r>
          </w:p>
        </w:tc>
        <w:tc>
          <w:tcPr>
            <w:tcW w:w="3216" w:type="dxa"/>
          </w:tcPr>
          <w:p w14:paraId="18373665" w14:textId="77777777" w:rsidR="00456FCF" w:rsidRDefault="00BE2057">
            <w:r>
              <w:t>Captures semantic similarity</w:t>
            </w:r>
          </w:p>
        </w:tc>
        <w:tc>
          <w:tcPr>
            <w:tcW w:w="3216" w:type="dxa"/>
          </w:tcPr>
          <w:p w14:paraId="192E8CBF" w14:textId="77777777" w:rsidR="00456FCF" w:rsidRDefault="00BE2057">
            <w:r>
              <w:t>Requires large corpus</w:t>
            </w:r>
          </w:p>
        </w:tc>
      </w:tr>
      <w:tr w:rsidR="00456FCF" w14:paraId="6DECCE20" w14:textId="77777777">
        <w:tc>
          <w:tcPr>
            <w:tcW w:w="3216" w:type="dxa"/>
          </w:tcPr>
          <w:p w14:paraId="345E2DC6" w14:textId="77777777" w:rsidR="00456FCF" w:rsidRDefault="00BE2057">
            <w:r>
              <w:t>Sentence-BERT</w:t>
            </w:r>
          </w:p>
        </w:tc>
        <w:tc>
          <w:tcPr>
            <w:tcW w:w="3216" w:type="dxa"/>
          </w:tcPr>
          <w:p w14:paraId="1C0EDAF3" w14:textId="77777777" w:rsidR="00456FCF" w:rsidRDefault="00BE2057">
            <w:r>
              <w:t>Semantic understanding</w:t>
            </w:r>
          </w:p>
        </w:tc>
        <w:tc>
          <w:tcPr>
            <w:tcW w:w="3216" w:type="dxa"/>
          </w:tcPr>
          <w:p w14:paraId="00F263D7" w14:textId="77777777" w:rsidR="00456FCF" w:rsidRDefault="00BE2057">
            <w:r>
              <w:t>Higher compute cost</w:t>
            </w:r>
          </w:p>
        </w:tc>
      </w:tr>
      <w:tr w:rsidR="00456FCF" w14:paraId="761FAEA8" w14:textId="77777777">
        <w:tc>
          <w:tcPr>
            <w:tcW w:w="3216" w:type="dxa"/>
          </w:tcPr>
          <w:p w14:paraId="30AC831C" w14:textId="77777777" w:rsidR="00456FCF" w:rsidRDefault="00BE2057">
            <w:r>
              <w:t>Learning-to-Rank (XGBoost)</w:t>
            </w:r>
          </w:p>
        </w:tc>
        <w:tc>
          <w:tcPr>
            <w:tcW w:w="3216" w:type="dxa"/>
          </w:tcPr>
          <w:p w14:paraId="652E9453" w14:textId="77777777" w:rsidR="00456FCF" w:rsidRDefault="00BE2057">
            <w:r>
              <w:t>Best accuracy</w:t>
            </w:r>
          </w:p>
        </w:tc>
        <w:tc>
          <w:tcPr>
            <w:tcW w:w="3216" w:type="dxa"/>
          </w:tcPr>
          <w:p w14:paraId="46FD151C" w14:textId="77777777" w:rsidR="00456FCF" w:rsidRDefault="00BE2057">
            <w:r>
              <w:t>Requires labeled data</w:t>
            </w:r>
          </w:p>
        </w:tc>
      </w:tr>
    </w:tbl>
    <w:p w14:paraId="387C5AEB" w14:textId="77777777" w:rsidR="00456FCF" w:rsidRDefault="00456FCF"/>
    <w:p w14:paraId="15B8B4D4" w14:textId="77777777" w:rsidR="00456FCF" w:rsidRDefault="00BE2057">
      <w:pPr>
        <w:pStyle w:val="Heading3"/>
      </w:pPr>
      <w:r>
        <w:t>2.5 Existing Systems and Their Limitations</w:t>
      </w:r>
    </w:p>
    <w:p w14:paraId="69FDD91E" w14:textId="77777777" w:rsidR="00456FCF" w:rsidRDefault="00BE2057">
      <w:pPr>
        <w:pStyle w:val="Heading3"/>
      </w:pPr>
      <w:r>
        <w:t>2.5.1 Commercial Systems</w:t>
      </w:r>
    </w:p>
    <w:tbl>
      <w:tblPr>
        <w:tblStyle w:val="TableGrid"/>
        <w:tblW w:w="0" w:type="auto"/>
        <w:tblLook w:val="04A0" w:firstRow="1" w:lastRow="0" w:firstColumn="1" w:lastColumn="0" w:noHBand="0" w:noVBand="1"/>
      </w:tblPr>
      <w:tblGrid>
        <w:gridCol w:w="3216"/>
        <w:gridCol w:w="3216"/>
        <w:gridCol w:w="3216"/>
      </w:tblGrid>
      <w:tr w:rsidR="00456FCF" w14:paraId="40C627F6" w14:textId="77777777">
        <w:tc>
          <w:tcPr>
            <w:tcW w:w="3216" w:type="dxa"/>
          </w:tcPr>
          <w:p w14:paraId="4A7F4544" w14:textId="77777777" w:rsidR="00456FCF" w:rsidRDefault="00BE2057">
            <w:r>
              <w:rPr>
                <w:b/>
              </w:rPr>
              <w:t>System</w:t>
            </w:r>
          </w:p>
        </w:tc>
        <w:tc>
          <w:tcPr>
            <w:tcW w:w="3216" w:type="dxa"/>
          </w:tcPr>
          <w:p w14:paraId="0F9114BA" w14:textId="77777777" w:rsidR="00456FCF" w:rsidRDefault="00BE2057">
            <w:r>
              <w:rPr>
                <w:b/>
              </w:rPr>
              <w:t>Features</w:t>
            </w:r>
          </w:p>
        </w:tc>
        <w:tc>
          <w:tcPr>
            <w:tcW w:w="3216" w:type="dxa"/>
          </w:tcPr>
          <w:p w14:paraId="4BD4E0F0" w14:textId="77777777" w:rsidR="00456FCF" w:rsidRDefault="00BE2057">
            <w:r>
              <w:rPr>
                <w:b/>
              </w:rPr>
              <w:t>Limitations</w:t>
            </w:r>
          </w:p>
        </w:tc>
      </w:tr>
      <w:tr w:rsidR="00456FCF" w14:paraId="6A365AC3" w14:textId="77777777">
        <w:tc>
          <w:tcPr>
            <w:tcW w:w="3216" w:type="dxa"/>
          </w:tcPr>
          <w:p w14:paraId="0CF7DADE" w14:textId="77777777" w:rsidR="00456FCF" w:rsidRDefault="00BE2057">
            <w:r>
              <w:t>LinkedIn Resume Assistant</w:t>
            </w:r>
          </w:p>
        </w:tc>
        <w:tc>
          <w:tcPr>
            <w:tcW w:w="3216" w:type="dxa"/>
          </w:tcPr>
          <w:p w14:paraId="1B94299A" w14:textId="77777777" w:rsidR="00456FCF" w:rsidRDefault="00BE2057">
            <w:r>
              <w:t>AI-powered suggestions</w:t>
            </w:r>
          </w:p>
        </w:tc>
        <w:tc>
          <w:tcPr>
            <w:tcW w:w="3216" w:type="dxa"/>
          </w:tcPr>
          <w:p w14:paraId="1E0CC034" w14:textId="77777777" w:rsidR="00456FCF" w:rsidRDefault="00BE2057">
            <w:r>
              <w:t>Requires LinkedIn profile</w:t>
            </w:r>
          </w:p>
        </w:tc>
      </w:tr>
      <w:tr w:rsidR="00456FCF" w14:paraId="4493E44A" w14:textId="77777777">
        <w:tc>
          <w:tcPr>
            <w:tcW w:w="3216" w:type="dxa"/>
          </w:tcPr>
          <w:p w14:paraId="4244DCCE" w14:textId="77777777" w:rsidR="00456FCF" w:rsidRDefault="00BE2057">
            <w:r>
              <w:t>HireVue</w:t>
            </w:r>
          </w:p>
        </w:tc>
        <w:tc>
          <w:tcPr>
            <w:tcW w:w="3216" w:type="dxa"/>
          </w:tcPr>
          <w:p w14:paraId="66D7AF3D" w14:textId="77777777" w:rsidR="00456FCF" w:rsidRDefault="00BE2057">
            <w:r>
              <w:t>Video analysis, ML ranking</w:t>
            </w:r>
          </w:p>
        </w:tc>
        <w:tc>
          <w:tcPr>
            <w:tcW w:w="3216" w:type="dxa"/>
          </w:tcPr>
          <w:p w14:paraId="7B6AA048" w14:textId="77777777" w:rsidR="00456FCF" w:rsidRDefault="00BE2057">
            <w:r>
              <w:t>Expensive, proprietary</w:t>
            </w:r>
          </w:p>
        </w:tc>
      </w:tr>
      <w:tr w:rsidR="00456FCF" w14:paraId="279BE311" w14:textId="77777777">
        <w:tc>
          <w:tcPr>
            <w:tcW w:w="3216" w:type="dxa"/>
          </w:tcPr>
          <w:p w14:paraId="78A9C7B7" w14:textId="77777777" w:rsidR="00456FCF" w:rsidRDefault="00BE2057">
            <w:r>
              <w:t>Eightfold AI</w:t>
            </w:r>
          </w:p>
        </w:tc>
        <w:tc>
          <w:tcPr>
            <w:tcW w:w="3216" w:type="dxa"/>
          </w:tcPr>
          <w:p w14:paraId="245FB9B5" w14:textId="77777777" w:rsidR="00456FCF" w:rsidRDefault="00BE2057">
            <w:r>
              <w:t>Talent intelligence</w:t>
            </w:r>
          </w:p>
        </w:tc>
        <w:tc>
          <w:tcPr>
            <w:tcW w:w="3216" w:type="dxa"/>
          </w:tcPr>
          <w:p w14:paraId="076422E8" w14:textId="77777777" w:rsidR="00456FCF" w:rsidRDefault="00BE2057">
            <w:r>
              <w:t>Enterprise-only</w:t>
            </w:r>
          </w:p>
        </w:tc>
      </w:tr>
      <w:tr w:rsidR="00456FCF" w14:paraId="6C51F251" w14:textId="77777777">
        <w:tc>
          <w:tcPr>
            <w:tcW w:w="3216" w:type="dxa"/>
          </w:tcPr>
          <w:p w14:paraId="2262D347" w14:textId="77777777" w:rsidR="00456FCF" w:rsidRDefault="00BE2057">
            <w:r>
              <w:t>Zoho Recruit</w:t>
            </w:r>
          </w:p>
        </w:tc>
        <w:tc>
          <w:tcPr>
            <w:tcW w:w="3216" w:type="dxa"/>
          </w:tcPr>
          <w:p w14:paraId="445004F0" w14:textId="77777777" w:rsidR="00456FCF" w:rsidRDefault="00BE2057">
            <w:r>
              <w:t>ATS with AI</w:t>
            </w:r>
          </w:p>
        </w:tc>
        <w:tc>
          <w:tcPr>
            <w:tcW w:w="3216" w:type="dxa"/>
          </w:tcPr>
          <w:p w14:paraId="4CDA433A" w14:textId="77777777" w:rsidR="00456FCF" w:rsidRDefault="00BE2057">
            <w:r>
              <w:t>Limited to Zoho ecosystem</w:t>
            </w:r>
          </w:p>
        </w:tc>
      </w:tr>
      <w:tr w:rsidR="00456FCF" w14:paraId="249124A0" w14:textId="77777777">
        <w:tc>
          <w:tcPr>
            <w:tcW w:w="3216" w:type="dxa"/>
          </w:tcPr>
          <w:p w14:paraId="1EC9FCFF" w14:textId="77777777" w:rsidR="00456FCF" w:rsidRDefault="00BE2057">
            <w:r>
              <w:t>Resume Worded</w:t>
            </w:r>
          </w:p>
        </w:tc>
        <w:tc>
          <w:tcPr>
            <w:tcW w:w="3216" w:type="dxa"/>
          </w:tcPr>
          <w:p w14:paraId="45FB87F2" w14:textId="77777777" w:rsidR="00456FCF" w:rsidRDefault="00BE2057">
            <w:r>
              <w:t>Resume feedback</w:t>
            </w:r>
          </w:p>
        </w:tc>
        <w:tc>
          <w:tcPr>
            <w:tcW w:w="3216" w:type="dxa"/>
          </w:tcPr>
          <w:p w14:paraId="5D9B296D" w14:textId="77777777" w:rsidR="00456FCF" w:rsidRDefault="00BE2057">
            <w:r>
              <w:t>No job recommendations</w:t>
            </w:r>
          </w:p>
        </w:tc>
      </w:tr>
    </w:tbl>
    <w:p w14:paraId="6F36C26C" w14:textId="77777777" w:rsidR="00456FCF" w:rsidRDefault="00456FCF"/>
    <w:p w14:paraId="22CDA132" w14:textId="77777777" w:rsidR="00456FCF" w:rsidRDefault="00BE2057">
      <w:pPr>
        <w:pStyle w:val="Heading3"/>
      </w:pPr>
      <w:r>
        <w:t>2.5.2 Open-Source Systems</w:t>
      </w:r>
    </w:p>
    <w:tbl>
      <w:tblPr>
        <w:tblStyle w:val="TableGrid"/>
        <w:tblW w:w="0" w:type="auto"/>
        <w:tblLook w:val="04A0" w:firstRow="1" w:lastRow="0" w:firstColumn="1" w:lastColumn="0" w:noHBand="0" w:noVBand="1"/>
      </w:tblPr>
      <w:tblGrid>
        <w:gridCol w:w="3216"/>
        <w:gridCol w:w="3216"/>
        <w:gridCol w:w="3216"/>
      </w:tblGrid>
      <w:tr w:rsidR="00456FCF" w14:paraId="599778BF" w14:textId="77777777">
        <w:tc>
          <w:tcPr>
            <w:tcW w:w="3216" w:type="dxa"/>
          </w:tcPr>
          <w:p w14:paraId="45ADCDA9" w14:textId="77777777" w:rsidR="00456FCF" w:rsidRDefault="00BE2057">
            <w:r>
              <w:rPr>
                <w:b/>
              </w:rPr>
              <w:t>System</w:t>
            </w:r>
          </w:p>
        </w:tc>
        <w:tc>
          <w:tcPr>
            <w:tcW w:w="3216" w:type="dxa"/>
          </w:tcPr>
          <w:p w14:paraId="37B7A5B6" w14:textId="77777777" w:rsidR="00456FCF" w:rsidRDefault="00BE2057">
            <w:r>
              <w:rPr>
                <w:b/>
              </w:rPr>
              <w:t>Features</w:t>
            </w:r>
          </w:p>
        </w:tc>
        <w:tc>
          <w:tcPr>
            <w:tcW w:w="3216" w:type="dxa"/>
          </w:tcPr>
          <w:p w14:paraId="1B5CFE60" w14:textId="77777777" w:rsidR="00456FCF" w:rsidRDefault="00BE2057">
            <w:r>
              <w:rPr>
                <w:b/>
              </w:rPr>
              <w:t>Limitations</w:t>
            </w:r>
          </w:p>
        </w:tc>
      </w:tr>
      <w:tr w:rsidR="00456FCF" w14:paraId="236DC307" w14:textId="77777777">
        <w:tc>
          <w:tcPr>
            <w:tcW w:w="3216" w:type="dxa"/>
          </w:tcPr>
          <w:p w14:paraId="2300295B" w14:textId="77777777" w:rsidR="00456FCF" w:rsidRDefault="00BE2057">
            <w:r>
              <w:t>PyResParser</w:t>
            </w:r>
          </w:p>
        </w:tc>
        <w:tc>
          <w:tcPr>
            <w:tcW w:w="3216" w:type="dxa"/>
          </w:tcPr>
          <w:p w14:paraId="583F4619" w14:textId="77777777" w:rsidR="00456FCF" w:rsidRDefault="00BE2057">
            <w:r>
              <w:t>Basic parsing</w:t>
            </w:r>
          </w:p>
        </w:tc>
        <w:tc>
          <w:tcPr>
            <w:tcW w:w="3216" w:type="dxa"/>
          </w:tcPr>
          <w:p w14:paraId="0E711636" w14:textId="77777777" w:rsidR="00456FCF" w:rsidRDefault="00BE2057">
            <w:r>
              <w:t>No ML recommendations</w:t>
            </w:r>
          </w:p>
        </w:tc>
      </w:tr>
      <w:tr w:rsidR="00456FCF" w14:paraId="0EF9FE68" w14:textId="77777777">
        <w:tc>
          <w:tcPr>
            <w:tcW w:w="3216" w:type="dxa"/>
          </w:tcPr>
          <w:p w14:paraId="44DF99DE" w14:textId="77777777" w:rsidR="00456FCF" w:rsidRDefault="00BE2057">
            <w:r>
              <w:t>HireSense</w:t>
            </w:r>
          </w:p>
        </w:tc>
        <w:tc>
          <w:tcPr>
            <w:tcW w:w="3216" w:type="dxa"/>
          </w:tcPr>
          <w:p w14:paraId="511EA793" w14:textId="77777777" w:rsidR="00456FCF" w:rsidRDefault="00BE2057">
            <w:r>
              <w:t>Skill extraction</w:t>
            </w:r>
          </w:p>
        </w:tc>
        <w:tc>
          <w:tcPr>
            <w:tcW w:w="3216" w:type="dxa"/>
          </w:tcPr>
          <w:p w14:paraId="200F88A6" w14:textId="77777777" w:rsidR="00456FCF" w:rsidRDefault="00BE2057">
            <w:r>
              <w:t>Outdated skill database</w:t>
            </w:r>
          </w:p>
        </w:tc>
      </w:tr>
      <w:tr w:rsidR="00456FCF" w14:paraId="73B5C6F7" w14:textId="77777777">
        <w:tc>
          <w:tcPr>
            <w:tcW w:w="3216" w:type="dxa"/>
          </w:tcPr>
          <w:p w14:paraId="27A194CE" w14:textId="77777777" w:rsidR="00456FCF" w:rsidRDefault="00BE2057">
            <w:r>
              <w:t>Resume-Matcher</w:t>
            </w:r>
          </w:p>
        </w:tc>
        <w:tc>
          <w:tcPr>
            <w:tcW w:w="3216" w:type="dxa"/>
          </w:tcPr>
          <w:p w14:paraId="7CD65F13" w14:textId="77777777" w:rsidR="00456FCF" w:rsidRDefault="00BE2057">
            <w:r>
              <w:t>Job matching</w:t>
            </w:r>
          </w:p>
        </w:tc>
        <w:tc>
          <w:tcPr>
            <w:tcW w:w="3216" w:type="dxa"/>
          </w:tcPr>
          <w:p w14:paraId="470A5D9A" w14:textId="77777777" w:rsidR="00456FCF" w:rsidRDefault="00BE2057">
            <w:r>
              <w:t>Requires manual JD input</w:t>
            </w:r>
          </w:p>
        </w:tc>
      </w:tr>
      <w:tr w:rsidR="00456FCF" w14:paraId="3E1BF348" w14:textId="77777777">
        <w:tc>
          <w:tcPr>
            <w:tcW w:w="3216" w:type="dxa"/>
          </w:tcPr>
          <w:p w14:paraId="1F9EF2C2" w14:textId="77777777" w:rsidR="00456FCF" w:rsidRDefault="00BE2057">
            <w:r>
              <w:t>Affinda</w:t>
            </w:r>
          </w:p>
        </w:tc>
        <w:tc>
          <w:tcPr>
            <w:tcW w:w="3216" w:type="dxa"/>
          </w:tcPr>
          <w:p w14:paraId="2FD3CE3A" w14:textId="77777777" w:rsidR="00456FCF" w:rsidRDefault="00BE2057">
            <w:r>
              <w:t>Resume parsing API</w:t>
            </w:r>
          </w:p>
        </w:tc>
        <w:tc>
          <w:tcPr>
            <w:tcW w:w="3216" w:type="dxa"/>
          </w:tcPr>
          <w:p w14:paraId="6B9B4110" w14:textId="77777777" w:rsidR="00456FCF" w:rsidRDefault="00BE2057">
            <w:r>
              <w:t>Paid API</w:t>
            </w:r>
          </w:p>
        </w:tc>
      </w:tr>
    </w:tbl>
    <w:p w14:paraId="5150DD5C" w14:textId="77777777" w:rsidR="00456FCF" w:rsidRDefault="00456FCF"/>
    <w:p w14:paraId="2648E1D9" w14:textId="77777777" w:rsidR="00456FCF" w:rsidRDefault="00BE2057">
      <w:pPr>
        <w:pStyle w:val="Heading3"/>
      </w:pPr>
      <w:r>
        <w:t>2.6 Research Gap</w:t>
      </w:r>
    </w:p>
    <w:p w14:paraId="550D09FD" w14:textId="77777777" w:rsidR="00456FCF" w:rsidRDefault="00BE2057">
      <w:pPr>
        <w:pStyle w:val="ListNumber"/>
      </w:pPr>
      <w:r>
        <w:t>Lack of Integrated Solutions</w:t>
      </w:r>
    </w:p>
    <w:p w14:paraId="704505AD" w14:textId="77777777" w:rsidR="00456FCF" w:rsidRDefault="00BE2057">
      <w:pPr>
        <w:pStyle w:val="ListNumber"/>
      </w:pPr>
      <w:r>
        <w:t>Limited Career Guidance</w:t>
      </w:r>
    </w:p>
    <w:p w14:paraId="22F7A4BA" w14:textId="77777777" w:rsidR="00456FCF" w:rsidRDefault="00BE2057">
      <w:pPr>
        <w:pStyle w:val="ListNumber"/>
      </w:pPr>
      <w:r>
        <w:t>Proprietary and Expensive</w:t>
      </w:r>
    </w:p>
    <w:p w14:paraId="1177362F" w14:textId="77777777" w:rsidR="00456FCF" w:rsidRDefault="00BE2057">
      <w:pPr>
        <w:pStyle w:val="ListNumber"/>
      </w:pPr>
      <w:r>
        <w:t>No Skill Gap Analysis</w:t>
      </w:r>
    </w:p>
    <w:p w14:paraId="25666EE9" w14:textId="77777777" w:rsidR="00456FCF" w:rsidRDefault="00BE2057">
      <w:pPr>
        <w:pStyle w:val="ListNumber"/>
      </w:pPr>
      <w:r>
        <w:t>Limited Course Recommendations</w:t>
      </w:r>
    </w:p>
    <w:p w14:paraId="65B99F35" w14:textId="77777777" w:rsidR="00456FCF" w:rsidRDefault="00BE2057">
      <w:pPr>
        <w:pStyle w:val="ListNumber"/>
      </w:pPr>
      <w:r>
        <w:t>Lack of Transparency (Black-box algorithms)</w:t>
      </w:r>
    </w:p>
    <w:p w14:paraId="1D1DA7CC" w14:textId="77777777" w:rsidR="00456FCF" w:rsidRDefault="00BE2057">
      <w:pPr>
        <w:pStyle w:val="ListNumber"/>
      </w:pPr>
      <w:r>
        <w:t>No Fairness Auditing</w:t>
      </w:r>
    </w:p>
    <w:p w14:paraId="15BAF409" w14:textId="77777777" w:rsidR="00456FCF" w:rsidRDefault="00BE2057">
      <w:pPr>
        <w:pStyle w:val="ListNumber"/>
      </w:pPr>
      <w:r>
        <w:t>No Explainability of Recommendations</w:t>
      </w:r>
    </w:p>
    <w:p w14:paraId="4030B637" w14:textId="77777777" w:rsidR="00456FCF" w:rsidRDefault="00BE2057">
      <w:pPr>
        <w:pStyle w:val="Heading3"/>
      </w:pPr>
      <w:r>
        <w:t>2.7 Advanced Techniques Reviewed</w:t>
      </w:r>
    </w:p>
    <w:p w14:paraId="27CB379F" w14:textId="77777777" w:rsidR="00456FCF" w:rsidRDefault="00BE2057">
      <w:pPr>
        <w:pStyle w:val="ListBullet"/>
      </w:pPr>
      <w:r>
        <w:rPr>
          <w:b/>
        </w:rPr>
        <w:t>Sentence-BERT (SBERT)</w:t>
      </w:r>
      <w:r>
        <w:t xml:space="preserve"> — Reimers &amp; Gurevych (2019) for semantic textual similarity</w:t>
      </w:r>
    </w:p>
    <w:p w14:paraId="3A2187DC" w14:textId="77777777" w:rsidR="00456FCF" w:rsidRDefault="00BE2057">
      <w:pPr>
        <w:pStyle w:val="ListBullet"/>
      </w:pPr>
      <w:r>
        <w:rPr>
          <w:b/>
        </w:rPr>
        <w:t>Learning-to-Rank (LTR)</w:t>
      </w:r>
      <w:r>
        <w:t xml:space="preserve"> — Burges (2010) for supervised ranking with pairwise loss</w:t>
      </w:r>
    </w:p>
    <w:p w14:paraId="3365C622" w14:textId="77777777" w:rsidR="00456FCF" w:rsidRDefault="00BE2057">
      <w:pPr>
        <w:pStyle w:val="ListBullet"/>
      </w:pPr>
      <w:r>
        <w:rPr>
          <w:b/>
        </w:rPr>
        <w:t>SHAP</w:t>
      </w:r>
      <w:r>
        <w:t xml:space="preserve"> — Lundberg &amp; Lee (2017) for explaining ML predictions</w:t>
      </w:r>
    </w:p>
    <w:p w14:paraId="626EDD91" w14:textId="77777777" w:rsidR="00456FCF" w:rsidRDefault="00BE2057">
      <w:pPr>
        <w:pStyle w:val="ListBullet"/>
      </w:pPr>
      <w:r>
        <w:rPr>
          <w:b/>
        </w:rPr>
        <w:t>LIME</w:t>
      </w:r>
      <w:r>
        <w:t xml:space="preserve"> — Ribeiro et al. (2016) for local interpretable explanations</w:t>
      </w:r>
    </w:p>
    <w:p w14:paraId="5236EE00" w14:textId="77777777" w:rsidR="00456FCF" w:rsidRDefault="00BE2057">
      <w:pPr>
        <w:pStyle w:val="ListBullet"/>
      </w:pPr>
      <w:r>
        <w:rPr>
          <w:b/>
        </w:rPr>
        <w:t>Fairlearn</w:t>
      </w:r>
      <w:r>
        <w:t xml:space="preserve"> — Bird et al. (2020) for fairness metrics</w:t>
      </w:r>
    </w:p>
    <w:p w14:paraId="2055462D" w14:textId="77777777" w:rsidR="00456FCF" w:rsidRDefault="00BE2057">
      <w:pPr>
        <w:pStyle w:val="Heading3"/>
      </w:pPr>
      <w:r>
        <w:t>2.8 Proposed System</w:t>
      </w:r>
    </w:p>
    <w:p w14:paraId="0271ED77" w14:textId="77777777" w:rsidR="00456FCF" w:rsidRDefault="00BE2057">
      <w:r>
        <w:t>The AI Resume Analyzer and Career Guidance Portal addresses all identified gaps by providing:</w:t>
      </w:r>
    </w:p>
    <w:p w14:paraId="67AF9BC9" w14:textId="77777777" w:rsidR="00456FCF" w:rsidRDefault="00BE2057">
      <w:pPr>
        <w:pStyle w:val="ListBullet"/>
      </w:pPr>
      <w:r>
        <w:t>An integrated solution for both job seekers and recruiters</w:t>
      </w:r>
    </w:p>
    <w:p w14:paraId="56F858A5" w14:textId="77777777" w:rsidR="00456FCF" w:rsidRDefault="00BE2057">
      <w:pPr>
        <w:pStyle w:val="ListBullet"/>
      </w:pPr>
      <w:r>
        <w:t>Personalized career guidance with skill gap analysis</w:t>
      </w:r>
    </w:p>
    <w:p w14:paraId="106D8EA2" w14:textId="77777777" w:rsidR="00456FCF" w:rsidRDefault="00BE2057">
      <w:pPr>
        <w:pStyle w:val="ListBullet"/>
      </w:pPr>
      <w:r>
        <w:t>Open-source and affordable implementation</w:t>
      </w:r>
    </w:p>
    <w:p w14:paraId="5605846A" w14:textId="77777777" w:rsidR="00456FCF" w:rsidRDefault="00BE2057">
      <w:pPr>
        <w:pStyle w:val="ListBullet"/>
      </w:pPr>
      <w:r>
        <w:t>Transparent scoring and recommendation algorithms</w:t>
      </w:r>
    </w:p>
    <w:p w14:paraId="2CB5ACC0" w14:textId="77777777" w:rsidR="00456FCF" w:rsidRDefault="00BE2057">
      <w:pPr>
        <w:pStyle w:val="ListBullet"/>
      </w:pPr>
      <w:r>
        <w:t>Curated course recommendations</w:t>
      </w:r>
    </w:p>
    <w:p w14:paraId="50B11E36" w14:textId="77777777" w:rsidR="00456FCF" w:rsidRDefault="00BE2057">
      <w:pPr>
        <w:pStyle w:val="ListBullet"/>
      </w:pPr>
      <w:r>
        <w:t>Explainable AI using SHAP and LIME</w:t>
      </w:r>
    </w:p>
    <w:p w14:paraId="35E0DD00" w14:textId="77777777" w:rsidR="00456FCF" w:rsidRDefault="00BE2057">
      <w:pPr>
        <w:pStyle w:val="ListBullet"/>
      </w:pPr>
      <w:r>
        <w:t>Fairness auditing using Fairlearn</w:t>
      </w:r>
    </w:p>
    <w:p w14:paraId="0E8B2B9C" w14:textId="0B01639B" w:rsidR="00456FCF" w:rsidRDefault="00BE2057">
      <w:r>
        <w:t>————————————————————————————————————————</w:t>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r w:rsidR="00BB7F48">
        <w:br/>
      </w:r>
    </w:p>
    <w:p w14:paraId="0C14B4A6" w14:textId="77777777" w:rsidR="00456FCF" w:rsidRDefault="00BE2057">
      <w:pPr>
        <w:pStyle w:val="Heading2"/>
      </w:pPr>
      <w:r>
        <w:t>CHAPTER 3: SYSTEM ANALYSIS AND DESIGN</w:t>
      </w:r>
    </w:p>
    <w:p w14:paraId="116307E5" w14:textId="77777777" w:rsidR="00456FCF" w:rsidRDefault="00BE2057">
      <w:pPr>
        <w:pStyle w:val="Heading3"/>
      </w:pPr>
      <w:r>
        <w:t>3.1 Introduction</w:t>
      </w:r>
    </w:p>
    <w:p w14:paraId="1F328986" w14:textId="77777777" w:rsidR="00456FCF" w:rsidRDefault="00BE2057">
      <w:r>
        <w:t>Presents system analysis, feasibility study, architecture, DFDs, UML diagrams, and database design.</w:t>
      </w:r>
    </w:p>
    <w:p w14:paraId="70D2AF65" w14:textId="77777777" w:rsidR="00456FCF" w:rsidRDefault="00BE2057">
      <w:pPr>
        <w:pStyle w:val="Heading3"/>
      </w:pPr>
      <w:r>
        <w:t>3.2 Existing System</w:t>
      </w:r>
    </w:p>
    <w:p w14:paraId="5D9FAE1A" w14:textId="77777777" w:rsidR="00456FCF" w:rsidRDefault="00BE2057">
      <w:pPr>
        <w:pStyle w:val="Heading3"/>
      </w:pPr>
      <w:r>
        <w:t>3.2.1 Current Process</w:t>
      </w:r>
    </w:p>
    <w:p w14:paraId="51E6F163" w14:textId="77777777" w:rsidR="00456FCF" w:rsidRDefault="00BE2057">
      <w:pPr>
        <w:pStyle w:val="ListBullet"/>
      </w:pPr>
      <w:r>
        <w:t>Job seekers create resumes manually</w:t>
      </w:r>
    </w:p>
    <w:p w14:paraId="23C749EB" w14:textId="77777777" w:rsidR="00456FCF" w:rsidRDefault="00BE2057">
      <w:pPr>
        <w:pStyle w:val="ListBullet"/>
      </w:pPr>
      <w:r>
        <w:t>Recruiters manually screen or use basic ATS</w:t>
      </w:r>
    </w:p>
    <w:p w14:paraId="2F6B85E1" w14:textId="77777777" w:rsidR="00456FCF" w:rsidRDefault="00BE2057">
      <w:pPr>
        <w:pStyle w:val="ListBullet"/>
      </w:pPr>
      <w:r>
        <w:t>Feedback rarely provided</w:t>
      </w:r>
    </w:p>
    <w:p w14:paraId="4AFBC37B" w14:textId="77777777" w:rsidR="00456FCF" w:rsidRDefault="00BE2057">
      <w:pPr>
        <w:pStyle w:val="ListBullet"/>
      </w:pPr>
      <w:r>
        <w:t>Career guidance from counselors/forums</w:t>
      </w:r>
    </w:p>
    <w:p w14:paraId="37872F1C" w14:textId="77777777" w:rsidR="00456FCF" w:rsidRDefault="00BE2057">
      <w:pPr>
        <w:pStyle w:val="Heading3"/>
      </w:pPr>
      <w:r>
        <w:t>3.2.2 Limitations</w:t>
      </w:r>
    </w:p>
    <w:tbl>
      <w:tblPr>
        <w:tblStyle w:val="TableGrid"/>
        <w:tblW w:w="0" w:type="auto"/>
        <w:tblLook w:val="04A0" w:firstRow="1" w:lastRow="0" w:firstColumn="1" w:lastColumn="0" w:noHBand="0" w:noVBand="1"/>
      </w:tblPr>
      <w:tblGrid>
        <w:gridCol w:w="4824"/>
        <w:gridCol w:w="4824"/>
      </w:tblGrid>
      <w:tr w:rsidR="00456FCF" w14:paraId="6DE4B364" w14:textId="77777777">
        <w:tc>
          <w:tcPr>
            <w:tcW w:w="4824" w:type="dxa"/>
          </w:tcPr>
          <w:p w14:paraId="58270E73" w14:textId="77777777" w:rsidR="00456FCF" w:rsidRDefault="00BE2057">
            <w:r>
              <w:rPr>
                <w:b/>
              </w:rPr>
              <w:t>Limitation</w:t>
            </w:r>
          </w:p>
        </w:tc>
        <w:tc>
          <w:tcPr>
            <w:tcW w:w="4824" w:type="dxa"/>
          </w:tcPr>
          <w:p w14:paraId="6D624457" w14:textId="77777777" w:rsidR="00456FCF" w:rsidRDefault="00BE2057">
            <w:r>
              <w:rPr>
                <w:b/>
              </w:rPr>
              <w:t>Impact</w:t>
            </w:r>
          </w:p>
        </w:tc>
      </w:tr>
      <w:tr w:rsidR="00456FCF" w14:paraId="0B1EFC68" w14:textId="77777777">
        <w:tc>
          <w:tcPr>
            <w:tcW w:w="4824" w:type="dxa"/>
          </w:tcPr>
          <w:p w14:paraId="79C2F1D8" w14:textId="77777777" w:rsidR="00456FCF" w:rsidRDefault="00BE2057">
            <w:r>
              <w:t>Manual screening</w:t>
            </w:r>
          </w:p>
        </w:tc>
        <w:tc>
          <w:tcPr>
            <w:tcW w:w="4824" w:type="dxa"/>
          </w:tcPr>
          <w:p w14:paraId="46C4E8AD" w14:textId="77777777" w:rsidR="00456FCF" w:rsidRDefault="00BE2057">
            <w:r>
              <w:t>Time-consuming, error-prone</w:t>
            </w:r>
          </w:p>
        </w:tc>
      </w:tr>
      <w:tr w:rsidR="00456FCF" w14:paraId="07959391" w14:textId="77777777">
        <w:tc>
          <w:tcPr>
            <w:tcW w:w="4824" w:type="dxa"/>
          </w:tcPr>
          <w:p w14:paraId="3EC5E72A" w14:textId="77777777" w:rsidR="00456FCF" w:rsidRDefault="00BE2057">
            <w:r>
              <w:t>Keyword-based ATS</w:t>
            </w:r>
          </w:p>
        </w:tc>
        <w:tc>
          <w:tcPr>
            <w:tcW w:w="4824" w:type="dxa"/>
          </w:tcPr>
          <w:p w14:paraId="494217BD" w14:textId="77777777" w:rsidR="00456FCF" w:rsidRDefault="00BE2057">
            <w:r>
              <w:t>Rejects qualified candidates</w:t>
            </w:r>
          </w:p>
        </w:tc>
      </w:tr>
      <w:tr w:rsidR="00456FCF" w14:paraId="0F7351C0" w14:textId="77777777">
        <w:tc>
          <w:tcPr>
            <w:tcW w:w="4824" w:type="dxa"/>
          </w:tcPr>
          <w:p w14:paraId="104AD65B" w14:textId="77777777" w:rsidR="00456FCF" w:rsidRDefault="00BE2057">
            <w:r>
              <w:t>No personalized feedback</w:t>
            </w:r>
          </w:p>
        </w:tc>
        <w:tc>
          <w:tcPr>
            <w:tcW w:w="4824" w:type="dxa"/>
          </w:tcPr>
          <w:p w14:paraId="220E08C6" w14:textId="77777777" w:rsidR="00456FCF" w:rsidRDefault="00BE2057">
            <w:r>
              <w:t>Candidates repeat mistakes</w:t>
            </w:r>
          </w:p>
        </w:tc>
      </w:tr>
      <w:tr w:rsidR="00456FCF" w14:paraId="35121C9D" w14:textId="77777777">
        <w:tc>
          <w:tcPr>
            <w:tcW w:w="4824" w:type="dxa"/>
          </w:tcPr>
          <w:p w14:paraId="5613E09B" w14:textId="77777777" w:rsidR="00456FCF" w:rsidRDefault="00BE2057">
            <w:r>
              <w:t>Lack of skill gap analysis</w:t>
            </w:r>
          </w:p>
        </w:tc>
        <w:tc>
          <w:tcPr>
            <w:tcW w:w="4824" w:type="dxa"/>
          </w:tcPr>
          <w:p w14:paraId="539C7A71" w14:textId="77777777" w:rsidR="00456FCF" w:rsidRDefault="00BE2057">
            <w:r>
              <w:t>Unaware of missing skills</w:t>
            </w:r>
          </w:p>
        </w:tc>
      </w:tr>
      <w:tr w:rsidR="00456FCF" w14:paraId="2A5116B8" w14:textId="77777777">
        <w:tc>
          <w:tcPr>
            <w:tcW w:w="4824" w:type="dxa"/>
          </w:tcPr>
          <w:p w14:paraId="12E08B87" w14:textId="77777777" w:rsidR="00456FCF" w:rsidRDefault="00BE2057">
            <w:r>
              <w:t>Expensive commercial tools</w:t>
            </w:r>
          </w:p>
        </w:tc>
        <w:tc>
          <w:tcPr>
            <w:tcW w:w="4824" w:type="dxa"/>
          </w:tcPr>
          <w:p w14:paraId="4B558160" w14:textId="77777777" w:rsidR="00456FCF" w:rsidRDefault="00BE2057">
            <w:r>
              <w:t>Inaccessible to small businesses</w:t>
            </w:r>
          </w:p>
        </w:tc>
      </w:tr>
    </w:tbl>
    <w:p w14:paraId="03E15854" w14:textId="77777777" w:rsidR="00456FCF" w:rsidRDefault="00456FCF"/>
    <w:p w14:paraId="77064CEE" w14:textId="77777777" w:rsidR="00456FCF" w:rsidRDefault="00BE2057">
      <w:pPr>
        <w:pStyle w:val="Heading3"/>
      </w:pPr>
      <w:r>
        <w:t>3.3 Proposed System</w:t>
      </w:r>
    </w:p>
    <w:p w14:paraId="47C22C10" w14:textId="77777777" w:rsidR="00456FCF" w:rsidRDefault="00BE2057">
      <w:pPr>
        <w:pStyle w:val="Heading3"/>
      </w:pPr>
      <w:r>
        <w:t>3.3.1 Overview</w:t>
      </w:r>
    </w:p>
    <w:p w14:paraId="7F214756" w14:textId="77777777" w:rsidR="00456FCF" w:rsidRDefault="00BE2057">
      <w:r>
        <w:t>The proposed system is an AI-powered web application that:</w:t>
      </w:r>
    </w:p>
    <w:p w14:paraId="3ABAB32A" w14:textId="77777777" w:rsidR="00456FCF" w:rsidRDefault="00BE2057">
      <w:pPr>
        <w:pStyle w:val="ListNumber"/>
      </w:pPr>
      <w:r>
        <w:t>Accepts resume uploads (PDF/DOCX)</w:t>
      </w:r>
    </w:p>
    <w:p w14:paraId="27783517" w14:textId="77777777" w:rsidR="00456FCF" w:rsidRDefault="00BE2057">
      <w:pPr>
        <w:pStyle w:val="ListNumber"/>
      </w:pPr>
      <w:r>
        <w:t>Parses and extracts structured information</w:t>
      </w:r>
    </w:p>
    <w:p w14:paraId="49997D3C" w14:textId="77777777" w:rsidR="00456FCF" w:rsidRDefault="00BE2057">
      <w:pPr>
        <w:pStyle w:val="ListNumber"/>
      </w:pPr>
      <w:r>
        <w:t>Scores resumes using ML + heuristic hybrid</w:t>
      </w:r>
    </w:p>
    <w:p w14:paraId="20664462" w14:textId="77777777" w:rsidR="00456FCF" w:rsidRDefault="00BE2057">
      <w:pPr>
        <w:pStyle w:val="ListNumber"/>
      </w:pPr>
      <w:r>
        <w:t>Recommends top 5 job roles using SBERT + XGBoost LTR</w:t>
      </w:r>
    </w:p>
    <w:p w14:paraId="0E5A386C" w14:textId="77777777" w:rsidR="00456FCF" w:rsidRDefault="00BE2057">
      <w:pPr>
        <w:pStyle w:val="ListNumber"/>
      </w:pPr>
      <w:r>
        <w:t>Identifies skill gaps</w:t>
      </w:r>
    </w:p>
    <w:p w14:paraId="36335263" w14:textId="77777777" w:rsidR="00456FCF" w:rsidRDefault="00BE2057">
      <w:pPr>
        <w:pStyle w:val="ListNumber"/>
      </w:pPr>
      <w:r>
        <w:t>Provides personalized course recommendations</w:t>
      </w:r>
    </w:p>
    <w:p w14:paraId="69EC80EB" w14:textId="77777777" w:rsidR="00456FCF" w:rsidRDefault="00BE2057">
      <w:pPr>
        <w:pStyle w:val="ListNumber"/>
      </w:pPr>
      <w:r>
        <w:t>Explains recommendations using SHAP/LIME</w:t>
      </w:r>
    </w:p>
    <w:p w14:paraId="311AB939" w14:textId="77777777" w:rsidR="00456FCF" w:rsidRDefault="00BE2057">
      <w:pPr>
        <w:pStyle w:val="ListNumber"/>
      </w:pPr>
      <w:r>
        <w:t>Audits fairness using Fairlearn</w:t>
      </w:r>
    </w:p>
    <w:p w14:paraId="6940913A" w14:textId="77777777" w:rsidR="00456FCF" w:rsidRDefault="00BE2057">
      <w:pPr>
        <w:pStyle w:val="ListNumber"/>
      </w:pPr>
      <w:r>
        <w:t>Supports user authentication (login/signup)</w:t>
      </w:r>
    </w:p>
    <w:p w14:paraId="6D104FE2" w14:textId="77777777" w:rsidR="00456FCF" w:rsidRDefault="00BE2057">
      <w:pPr>
        <w:pStyle w:val="ListNumber"/>
      </w:pPr>
      <w:r>
        <w:t>Stores analysis history in SQLite database</w:t>
      </w:r>
    </w:p>
    <w:p w14:paraId="25D58DEF" w14:textId="77777777" w:rsidR="00456FCF" w:rsidRDefault="00BE2057">
      <w:pPr>
        <w:pStyle w:val="Heading3"/>
      </w:pPr>
      <w:r>
        <w:t>3.3.2 Key Features</w:t>
      </w:r>
    </w:p>
    <w:tbl>
      <w:tblPr>
        <w:tblStyle w:val="TableGrid"/>
        <w:tblW w:w="0" w:type="auto"/>
        <w:tblLook w:val="04A0" w:firstRow="1" w:lastRow="0" w:firstColumn="1" w:lastColumn="0" w:noHBand="0" w:noVBand="1"/>
      </w:tblPr>
      <w:tblGrid>
        <w:gridCol w:w="4824"/>
        <w:gridCol w:w="4824"/>
      </w:tblGrid>
      <w:tr w:rsidR="00456FCF" w14:paraId="204ABCC8" w14:textId="77777777">
        <w:tc>
          <w:tcPr>
            <w:tcW w:w="4824" w:type="dxa"/>
          </w:tcPr>
          <w:p w14:paraId="0CB2D4FB" w14:textId="77777777" w:rsidR="00456FCF" w:rsidRDefault="00BE2057">
            <w:r>
              <w:rPr>
                <w:b/>
              </w:rPr>
              <w:t>Feature</w:t>
            </w:r>
          </w:p>
        </w:tc>
        <w:tc>
          <w:tcPr>
            <w:tcW w:w="4824" w:type="dxa"/>
          </w:tcPr>
          <w:p w14:paraId="43A15BC7" w14:textId="77777777" w:rsidR="00456FCF" w:rsidRDefault="00BE2057">
            <w:r>
              <w:rPr>
                <w:b/>
              </w:rPr>
              <w:t>Description</w:t>
            </w:r>
          </w:p>
        </w:tc>
      </w:tr>
      <w:tr w:rsidR="00456FCF" w14:paraId="776A57CC" w14:textId="77777777">
        <w:tc>
          <w:tcPr>
            <w:tcW w:w="4824" w:type="dxa"/>
          </w:tcPr>
          <w:p w14:paraId="6E39162D" w14:textId="77777777" w:rsidR="00456FCF" w:rsidRDefault="00BE2057">
            <w:r>
              <w:t>Multi-format Support</w:t>
            </w:r>
          </w:p>
        </w:tc>
        <w:tc>
          <w:tcPr>
            <w:tcW w:w="4824" w:type="dxa"/>
          </w:tcPr>
          <w:p w14:paraId="1F14AE2B" w14:textId="77777777" w:rsidR="00456FCF" w:rsidRDefault="00BE2057">
            <w:r>
              <w:t>PDF and DOCX</w:t>
            </w:r>
          </w:p>
        </w:tc>
      </w:tr>
      <w:tr w:rsidR="00456FCF" w14:paraId="72EF81E8" w14:textId="77777777">
        <w:tc>
          <w:tcPr>
            <w:tcW w:w="4824" w:type="dxa"/>
          </w:tcPr>
          <w:p w14:paraId="45B72572" w14:textId="77777777" w:rsidR="00456FCF" w:rsidRDefault="00BE2057">
            <w:r>
              <w:t>NLP-based Extraction</w:t>
            </w:r>
          </w:p>
        </w:tc>
        <w:tc>
          <w:tcPr>
            <w:tcW w:w="4824" w:type="dxa"/>
          </w:tcPr>
          <w:p w14:paraId="1E245577" w14:textId="77777777" w:rsidR="00456FCF" w:rsidRDefault="00BE2057">
            <w:r>
              <w:t>Skills, contact, education, experience</w:t>
            </w:r>
          </w:p>
        </w:tc>
      </w:tr>
      <w:tr w:rsidR="00456FCF" w14:paraId="64EAC57F" w14:textId="77777777">
        <w:tc>
          <w:tcPr>
            <w:tcW w:w="4824" w:type="dxa"/>
          </w:tcPr>
          <w:p w14:paraId="69578CA7" w14:textId="77777777" w:rsidR="00456FCF" w:rsidRDefault="00BE2057">
            <w:r>
              <w:t>ML Scoring</w:t>
            </w:r>
          </w:p>
        </w:tc>
        <w:tc>
          <w:tcPr>
            <w:tcW w:w="4824" w:type="dxa"/>
          </w:tcPr>
          <w:p w14:paraId="5EBBC7BF" w14:textId="77777777" w:rsidR="00456FCF" w:rsidRDefault="00BE2057">
            <w:r>
              <w:t>Random Forest regressor + heuristic fallback</w:t>
            </w:r>
          </w:p>
        </w:tc>
      </w:tr>
      <w:tr w:rsidR="00456FCF" w14:paraId="63EFB42E" w14:textId="77777777">
        <w:tc>
          <w:tcPr>
            <w:tcW w:w="4824" w:type="dxa"/>
          </w:tcPr>
          <w:p w14:paraId="1DA7948C" w14:textId="77777777" w:rsidR="00456FCF" w:rsidRDefault="00BE2057">
            <w:r>
              <w:t>Semantic Job Matching</w:t>
            </w:r>
          </w:p>
        </w:tc>
        <w:tc>
          <w:tcPr>
            <w:tcW w:w="4824" w:type="dxa"/>
          </w:tcPr>
          <w:p w14:paraId="40FA788E" w14:textId="77777777" w:rsidR="00456FCF" w:rsidRDefault="00BE2057">
            <w:r>
              <w:t>Sentence-BERT embeddings</w:t>
            </w:r>
          </w:p>
        </w:tc>
      </w:tr>
      <w:tr w:rsidR="00456FCF" w14:paraId="1CB2149D" w14:textId="77777777">
        <w:tc>
          <w:tcPr>
            <w:tcW w:w="4824" w:type="dxa"/>
          </w:tcPr>
          <w:p w14:paraId="7DE02552" w14:textId="77777777" w:rsidR="00456FCF" w:rsidRDefault="00BE2057">
            <w:r>
              <w:t>Learning-to-Rank</w:t>
            </w:r>
          </w:p>
        </w:tc>
        <w:tc>
          <w:tcPr>
            <w:tcW w:w="4824" w:type="dxa"/>
          </w:tcPr>
          <w:p w14:paraId="1B04A81D" w14:textId="77777777" w:rsidR="00456FCF" w:rsidRDefault="00BE2057">
            <w:r>
              <w:t>XGBoost ranker</w:t>
            </w:r>
          </w:p>
        </w:tc>
      </w:tr>
      <w:tr w:rsidR="00456FCF" w14:paraId="4225795B" w14:textId="77777777">
        <w:tc>
          <w:tcPr>
            <w:tcW w:w="4824" w:type="dxa"/>
          </w:tcPr>
          <w:p w14:paraId="76CD87B9" w14:textId="77777777" w:rsidR="00456FCF" w:rsidRDefault="00BE2057">
            <w:r>
              <w:t>Explainability</w:t>
            </w:r>
          </w:p>
        </w:tc>
        <w:tc>
          <w:tcPr>
            <w:tcW w:w="4824" w:type="dxa"/>
          </w:tcPr>
          <w:p w14:paraId="45DCC95B" w14:textId="77777777" w:rsidR="00456FCF" w:rsidRDefault="00BE2057">
            <w:r>
              <w:t>SHAP + LIME</w:t>
            </w:r>
          </w:p>
        </w:tc>
      </w:tr>
      <w:tr w:rsidR="00456FCF" w14:paraId="4EFABDFA" w14:textId="77777777">
        <w:tc>
          <w:tcPr>
            <w:tcW w:w="4824" w:type="dxa"/>
          </w:tcPr>
          <w:p w14:paraId="32AD74F9" w14:textId="77777777" w:rsidR="00456FCF" w:rsidRDefault="00BE2057">
            <w:r>
              <w:t>Fairness</w:t>
            </w:r>
          </w:p>
        </w:tc>
        <w:tc>
          <w:tcPr>
            <w:tcW w:w="4824" w:type="dxa"/>
          </w:tcPr>
          <w:p w14:paraId="436D30ED" w14:textId="77777777" w:rsidR="00456FCF" w:rsidRDefault="00BE2057">
            <w:r>
              <w:t>Fairlearn metrics</w:t>
            </w:r>
          </w:p>
        </w:tc>
      </w:tr>
      <w:tr w:rsidR="00456FCF" w14:paraId="1048061A" w14:textId="77777777">
        <w:tc>
          <w:tcPr>
            <w:tcW w:w="4824" w:type="dxa"/>
          </w:tcPr>
          <w:p w14:paraId="0456FD69" w14:textId="77777777" w:rsidR="00456FCF" w:rsidRDefault="00BE2057">
            <w:r>
              <w:t>User Auth</w:t>
            </w:r>
          </w:p>
        </w:tc>
        <w:tc>
          <w:tcPr>
            <w:tcW w:w="4824" w:type="dxa"/>
          </w:tcPr>
          <w:p w14:paraId="1844539A" w14:textId="77777777" w:rsidR="00456FCF" w:rsidRDefault="00BE2057">
            <w:r>
              <w:t>Session-based login/signup</w:t>
            </w:r>
          </w:p>
        </w:tc>
      </w:tr>
      <w:tr w:rsidR="00456FCF" w14:paraId="7F1043C8" w14:textId="77777777">
        <w:tc>
          <w:tcPr>
            <w:tcW w:w="4824" w:type="dxa"/>
          </w:tcPr>
          <w:p w14:paraId="361ECE0A" w14:textId="77777777" w:rsidR="00456FCF" w:rsidRDefault="00BE2057">
            <w:r>
              <w:t>History</w:t>
            </w:r>
          </w:p>
        </w:tc>
        <w:tc>
          <w:tcPr>
            <w:tcW w:w="4824" w:type="dxa"/>
          </w:tcPr>
          <w:p w14:paraId="56D3311F" w14:textId="77777777" w:rsidR="00456FCF" w:rsidRDefault="00BE2057">
            <w:r>
              <w:t>SQLite-backed dashboard</w:t>
            </w:r>
          </w:p>
        </w:tc>
      </w:tr>
    </w:tbl>
    <w:p w14:paraId="2E054179" w14:textId="77777777" w:rsidR="00456FCF" w:rsidRDefault="00456FCF"/>
    <w:p w14:paraId="1AAD9580" w14:textId="77777777" w:rsidR="00456FCF" w:rsidRDefault="00BE2057">
      <w:pPr>
        <w:pStyle w:val="Heading3"/>
      </w:pPr>
      <w:r>
        <w:t>3.3.3 Advanced ML Components</w:t>
      </w:r>
    </w:p>
    <w:p w14:paraId="104D217A" w14:textId="77777777" w:rsidR="00456FCF" w:rsidRDefault="00BE2057">
      <w:r>
        <w:t>Three trained ML models:</w:t>
      </w:r>
    </w:p>
    <w:p w14:paraId="7A09EDDA" w14:textId="77777777" w:rsidR="00456FCF" w:rsidRDefault="00BE2057">
      <w:pPr>
        <w:pStyle w:val="ListNumber"/>
      </w:pPr>
      <w:r>
        <w:rPr>
          <w:b/>
        </w:rPr>
        <w:t>Resume Scorer (Random Forest Regressor)</w:t>
      </w:r>
      <w:r>
        <w:t xml:space="preserve"> — trained on labeled resumes</w:t>
      </w:r>
    </w:p>
    <w:p w14:paraId="69F6CEA9" w14:textId="77777777" w:rsidR="00456FCF" w:rsidRDefault="00BE2057">
      <w:pPr>
        <w:pStyle w:val="ListNumber"/>
      </w:pPr>
      <w:r>
        <w:rPr>
          <w:b/>
        </w:rPr>
        <w:t>Skill NER (spaCy)</w:t>
      </w:r>
      <w:r>
        <w:t xml:space="preserve"> — custom NER with BIO tagging</w:t>
      </w:r>
    </w:p>
    <w:p w14:paraId="3C631D02" w14:textId="77777777" w:rsidR="00456FCF" w:rsidRDefault="00BE2057">
      <w:pPr>
        <w:pStyle w:val="ListNumber"/>
      </w:pPr>
      <w:r>
        <w:rPr>
          <w:b/>
        </w:rPr>
        <w:t>Job Ranker (XGBoost Learning-to-Rank)</w:t>
      </w:r>
      <w:r>
        <w:t xml:space="preserve"> — hybrid SBERT + LTR pipeline</w:t>
      </w:r>
    </w:p>
    <w:p w14:paraId="415CB9FB" w14:textId="77777777" w:rsidR="00456FCF" w:rsidRDefault="00BE2057">
      <w:pPr>
        <w:pStyle w:val="Heading3"/>
      </w:pPr>
      <w:r>
        <w:t>3.3.4 Advantages Over Existing System</w:t>
      </w:r>
    </w:p>
    <w:p w14:paraId="1D57AD60" w14:textId="77777777" w:rsidR="00456FCF" w:rsidRDefault="00BE2057">
      <w:pPr>
        <w:pStyle w:val="ListNumber"/>
      </w:pPr>
      <w:r>
        <w:t>Integrated Solution</w:t>
      </w:r>
    </w:p>
    <w:p w14:paraId="47A2F186" w14:textId="77777777" w:rsidR="00456FCF" w:rsidRDefault="00BE2057">
      <w:pPr>
        <w:pStyle w:val="ListNumber"/>
      </w:pPr>
      <w:r>
        <w:t>Transparent Scoring</w:t>
      </w:r>
    </w:p>
    <w:p w14:paraId="51187D9E" w14:textId="77777777" w:rsidR="00456FCF" w:rsidRDefault="00BE2057">
      <w:pPr>
        <w:pStyle w:val="ListNumber"/>
      </w:pPr>
      <w:r>
        <w:t>Actionable Feedback</w:t>
      </w:r>
    </w:p>
    <w:p w14:paraId="3397EB5E" w14:textId="77777777" w:rsidR="00456FCF" w:rsidRDefault="00BE2057">
      <w:pPr>
        <w:pStyle w:val="ListNumber"/>
      </w:pPr>
      <w:r>
        <w:t>Affordable (open-source)</w:t>
      </w:r>
    </w:p>
    <w:p w14:paraId="662D4E3C" w14:textId="77777777" w:rsidR="00456FCF" w:rsidRDefault="00BE2057">
      <w:pPr>
        <w:pStyle w:val="ListNumber"/>
      </w:pPr>
      <w:r>
        <w:t>Fast (2.3 sec avg)</w:t>
      </w:r>
    </w:p>
    <w:p w14:paraId="731F52DF" w14:textId="77777777" w:rsidR="00456FCF" w:rsidRDefault="00BE2057">
      <w:pPr>
        <w:pStyle w:val="ListNumber"/>
      </w:pPr>
      <w:r>
        <w:t>Scalable</w:t>
      </w:r>
    </w:p>
    <w:p w14:paraId="13BB379D" w14:textId="77777777" w:rsidR="00456FCF" w:rsidRDefault="00BE2057">
      <w:pPr>
        <w:pStyle w:val="ListNumber"/>
      </w:pPr>
      <w:r>
        <w:t>Explainable (SHAP/LIME)</w:t>
      </w:r>
    </w:p>
    <w:p w14:paraId="10514C98" w14:textId="77777777" w:rsidR="00456FCF" w:rsidRDefault="00BE2057">
      <w:pPr>
        <w:pStyle w:val="ListNumber"/>
      </w:pPr>
      <w:r>
        <w:t>Fair (Fairlearn auditing)</w:t>
      </w:r>
    </w:p>
    <w:p w14:paraId="19F40C6F" w14:textId="77777777" w:rsidR="00456FCF" w:rsidRDefault="00BE2057">
      <w:pPr>
        <w:pStyle w:val="Heading3"/>
      </w:pPr>
      <w:r>
        <w:t>3.4 Feasibility Study</w:t>
      </w:r>
    </w:p>
    <w:p w14:paraId="428DAE0E" w14:textId="77777777" w:rsidR="00456FCF" w:rsidRDefault="00BE2057">
      <w:pPr>
        <w:pStyle w:val="Heading3"/>
      </w:pPr>
      <w:r>
        <w:t>3.4.1 Technical Feasibility</w:t>
      </w:r>
    </w:p>
    <w:tbl>
      <w:tblPr>
        <w:tblStyle w:val="TableGrid"/>
        <w:tblW w:w="0" w:type="auto"/>
        <w:tblLook w:val="04A0" w:firstRow="1" w:lastRow="0" w:firstColumn="1" w:lastColumn="0" w:noHBand="0" w:noVBand="1"/>
      </w:tblPr>
      <w:tblGrid>
        <w:gridCol w:w="4824"/>
        <w:gridCol w:w="4824"/>
      </w:tblGrid>
      <w:tr w:rsidR="00456FCF" w14:paraId="58E93277" w14:textId="77777777">
        <w:tc>
          <w:tcPr>
            <w:tcW w:w="4824" w:type="dxa"/>
          </w:tcPr>
          <w:p w14:paraId="505B1D9C" w14:textId="77777777" w:rsidR="00456FCF" w:rsidRDefault="00BE2057">
            <w:r>
              <w:rPr>
                <w:b/>
              </w:rPr>
              <w:t>Aspect</w:t>
            </w:r>
          </w:p>
        </w:tc>
        <w:tc>
          <w:tcPr>
            <w:tcW w:w="4824" w:type="dxa"/>
          </w:tcPr>
          <w:p w14:paraId="528BD14C" w14:textId="77777777" w:rsidR="00456FCF" w:rsidRDefault="00BE2057">
            <w:r>
              <w:rPr>
                <w:b/>
              </w:rPr>
              <w:t>Assessment</w:t>
            </w:r>
          </w:p>
        </w:tc>
      </w:tr>
      <w:tr w:rsidR="00456FCF" w14:paraId="7D936D8A" w14:textId="77777777">
        <w:tc>
          <w:tcPr>
            <w:tcW w:w="4824" w:type="dxa"/>
          </w:tcPr>
          <w:p w14:paraId="0541E19D" w14:textId="77777777" w:rsidR="00456FCF" w:rsidRDefault="00BE2057">
            <w:r>
              <w:t>Technology Maturity</w:t>
            </w:r>
          </w:p>
        </w:tc>
        <w:tc>
          <w:tcPr>
            <w:tcW w:w="4824" w:type="dxa"/>
          </w:tcPr>
          <w:p w14:paraId="4B790A78" w14:textId="77777777" w:rsidR="00456FCF" w:rsidRDefault="00BE2057">
            <w:r>
              <w:t>Python, Flask, spaCy, scikit-learn, XGBoost, SBERT</w:t>
            </w:r>
          </w:p>
        </w:tc>
      </w:tr>
      <w:tr w:rsidR="00456FCF" w14:paraId="7086ADBE" w14:textId="77777777">
        <w:tc>
          <w:tcPr>
            <w:tcW w:w="4824" w:type="dxa"/>
          </w:tcPr>
          <w:p w14:paraId="1BDE4012" w14:textId="77777777" w:rsidR="00456FCF" w:rsidRDefault="00BE2057">
            <w:r>
              <w:t>Hardware Requirements</w:t>
            </w:r>
          </w:p>
        </w:tc>
        <w:tc>
          <w:tcPr>
            <w:tcW w:w="4824" w:type="dxa"/>
          </w:tcPr>
          <w:p w14:paraId="384CAC9C" w14:textId="77777777" w:rsidR="00456FCF" w:rsidRDefault="00BE2057">
            <w:r>
              <w:t>Minimal — standard laptops</w:t>
            </w:r>
          </w:p>
        </w:tc>
      </w:tr>
      <w:tr w:rsidR="00456FCF" w14:paraId="57805C61" w14:textId="77777777">
        <w:tc>
          <w:tcPr>
            <w:tcW w:w="4824" w:type="dxa"/>
          </w:tcPr>
          <w:p w14:paraId="79C44064" w14:textId="77777777" w:rsidR="00456FCF" w:rsidRDefault="00BE2057">
            <w:r>
              <w:t>Software Requirements</w:t>
            </w:r>
          </w:p>
        </w:tc>
        <w:tc>
          <w:tcPr>
            <w:tcW w:w="4824" w:type="dxa"/>
          </w:tcPr>
          <w:p w14:paraId="78E72B98" w14:textId="77777777" w:rsidR="00456FCF" w:rsidRDefault="00BE2057">
            <w:r>
              <w:t>All open-source</w:t>
            </w:r>
          </w:p>
        </w:tc>
      </w:tr>
      <w:tr w:rsidR="00456FCF" w14:paraId="0B0C0A6F" w14:textId="77777777">
        <w:tc>
          <w:tcPr>
            <w:tcW w:w="4824" w:type="dxa"/>
          </w:tcPr>
          <w:p w14:paraId="7264E04F" w14:textId="77777777" w:rsidR="00456FCF" w:rsidRDefault="00BE2057">
            <w:r>
              <w:t>Development Time</w:t>
            </w:r>
          </w:p>
        </w:tc>
        <w:tc>
          <w:tcPr>
            <w:tcW w:w="4824" w:type="dxa"/>
          </w:tcPr>
          <w:p w14:paraId="22FE2632" w14:textId="77777777" w:rsidR="00456FCF" w:rsidRDefault="00BE2057">
            <w:r>
              <w:t>4-5 months</w:t>
            </w:r>
          </w:p>
        </w:tc>
      </w:tr>
      <w:tr w:rsidR="00456FCF" w14:paraId="2C3A7701" w14:textId="77777777">
        <w:tc>
          <w:tcPr>
            <w:tcW w:w="4824" w:type="dxa"/>
          </w:tcPr>
          <w:p w14:paraId="67F8F5A0" w14:textId="77777777" w:rsidR="00456FCF" w:rsidRDefault="00BE2057">
            <w:r>
              <w:t>Scalability</w:t>
            </w:r>
          </w:p>
        </w:tc>
        <w:tc>
          <w:tcPr>
            <w:tcW w:w="4824" w:type="dxa"/>
          </w:tcPr>
          <w:p w14:paraId="54F3E8E5" w14:textId="77777777" w:rsidR="00456FCF" w:rsidRDefault="00BE2057">
            <w:r>
              <w:t>Cloud deployable</w:t>
            </w:r>
          </w:p>
        </w:tc>
      </w:tr>
    </w:tbl>
    <w:p w14:paraId="59F424B9" w14:textId="77777777" w:rsidR="00456FCF" w:rsidRDefault="00456FCF"/>
    <w:p w14:paraId="0631B25D" w14:textId="77777777" w:rsidR="00456FCF" w:rsidRDefault="00BE2057">
      <w:r>
        <w:rPr>
          <w:b/>
        </w:rPr>
        <w:t>Conclusion:</w:t>
      </w:r>
      <w:r>
        <w:t xml:space="preserve"> Technically feasible.</w:t>
      </w:r>
    </w:p>
    <w:p w14:paraId="3B945581" w14:textId="77777777" w:rsidR="00456FCF" w:rsidRDefault="00BE2057">
      <w:pPr>
        <w:pStyle w:val="Heading3"/>
      </w:pPr>
      <w:r>
        <w:t>3.4.2 Economic Feasibility</w:t>
      </w:r>
    </w:p>
    <w:tbl>
      <w:tblPr>
        <w:tblStyle w:val="TableGrid"/>
        <w:tblW w:w="0" w:type="auto"/>
        <w:tblLook w:val="04A0" w:firstRow="1" w:lastRow="0" w:firstColumn="1" w:lastColumn="0" w:noHBand="0" w:noVBand="1"/>
      </w:tblPr>
      <w:tblGrid>
        <w:gridCol w:w="4824"/>
        <w:gridCol w:w="4824"/>
      </w:tblGrid>
      <w:tr w:rsidR="00456FCF" w14:paraId="19728C37" w14:textId="77777777">
        <w:tc>
          <w:tcPr>
            <w:tcW w:w="4824" w:type="dxa"/>
          </w:tcPr>
          <w:p w14:paraId="44A106C9" w14:textId="77777777" w:rsidR="00456FCF" w:rsidRDefault="00BE2057">
            <w:r>
              <w:rPr>
                <w:b/>
              </w:rPr>
              <w:t>Cost Item</w:t>
            </w:r>
          </w:p>
        </w:tc>
        <w:tc>
          <w:tcPr>
            <w:tcW w:w="4824" w:type="dxa"/>
          </w:tcPr>
          <w:p w14:paraId="708E2D73" w14:textId="77777777" w:rsidR="00456FCF" w:rsidRDefault="00BE2057">
            <w:r>
              <w:rPr>
                <w:b/>
              </w:rPr>
              <w:t>Amount (INR)</w:t>
            </w:r>
          </w:p>
        </w:tc>
      </w:tr>
      <w:tr w:rsidR="00456FCF" w14:paraId="435B688F" w14:textId="77777777">
        <w:tc>
          <w:tcPr>
            <w:tcW w:w="4824" w:type="dxa"/>
          </w:tcPr>
          <w:p w14:paraId="5A79E223" w14:textId="77777777" w:rsidR="00456FCF" w:rsidRDefault="00BE2057">
            <w:r>
              <w:t>Development</w:t>
            </w:r>
          </w:p>
        </w:tc>
        <w:tc>
          <w:tcPr>
            <w:tcW w:w="4824" w:type="dxa"/>
          </w:tcPr>
          <w:p w14:paraId="10E52F7C" w14:textId="77777777" w:rsidR="00456FCF" w:rsidRDefault="00BE2057">
            <w:r>
              <w:t>0</w:t>
            </w:r>
          </w:p>
        </w:tc>
      </w:tr>
      <w:tr w:rsidR="00456FCF" w14:paraId="7BC7387F" w14:textId="77777777">
        <w:tc>
          <w:tcPr>
            <w:tcW w:w="4824" w:type="dxa"/>
          </w:tcPr>
          <w:p w14:paraId="24C71EDA" w14:textId="77777777" w:rsidR="00456FCF" w:rsidRDefault="00BE2057">
            <w:r>
              <w:t>Software</w:t>
            </w:r>
          </w:p>
        </w:tc>
        <w:tc>
          <w:tcPr>
            <w:tcW w:w="4824" w:type="dxa"/>
          </w:tcPr>
          <w:p w14:paraId="05F75010" w14:textId="77777777" w:rsidR="00456FCF" w:rsidRDefault="00BE2057">
            <w:r>
              <w:t>0</w:t>
            </w:r>
          </w:p>
        </w:tc>
      </w:tr>
      <w:tr w:rsidR="00456FCF" w14:paraId="76D75313" w14:textId="77777777">
        <w:tc>
          <w:tcPr>
            <w:tcW w:w="4824" w:type="dxa"/>
          </w:tcPr>
          <w:p w14:paraId="24CF534E" w14:textId="77777777" w:rsidR="00456FCF" w:rsidRDefault="00BE2057">
            <w:r>
              <w:t>Hosting</w:t>
            </w:r>
          </w:p>
        </w:tc>
        <w:tc>
          <w:tcPr>
            <w:tcW w:w="4824" w:type="dxa"/>
          </w:tcPr>
          <w:p w14:paraId="40BB91DB" w14:textId="77777777" w:rsidR="00456FCF" w:rsidRDefault="00BE2057">
            <w:r>
              <w:t>0</w:t>
            </w:r>
          </w:p>
        </w:tc>
      </w:tr>
      <w:tr w:rsidR="00456FCF" w14:paraId="1F5C4712" w14:textId="77777777">
        <w:tc>
          <w:tcPr>
            <w:tcW w:w="4824" w:type="dxa"/>
          </w:tcPr>
          <w:p w14:paraId="3D9AFBE9" w14:textId="77777777" w:rsidR="00456FCF" w:rsidRDefault="00BE2057">
            <w:r>
              <w:t>Domain</w:t>
            </w:r>
          </w:p>
        </w:tc>
        <w:tc>
          <w:tcPr>
            <w:tcW w:w="4824" w:type="dxa"/>
          </w:tcPr>
          <w:p w14:paraId="7DBEE4CB" w14:textId="77777777" w:rsidR="00456FCF" w:rsidRDefault="00BE2057">
            <w:r>
              <w:t>800/year</w:t>
            </w:r>
          </w:p>
        </w:tc>
      </w:tr>
      <w:tr w:rsidR="00456FCF" w14:paraId="3417EA64" w14:textId="77777777">
        <w:tc>
          <w:tcPr>
            <w:tcW w:w="4824" w:type="dxa"/>
          </w:tcPr>
          <w:p w14:paraId="321F32D0" w14:textId="77777777" w:rsidR="00456FCF" w:rsidRDefault="00BE2057">
            <w:r>
              <w:rPr>
                <w:b/>
              </w:rPr>
              <w:t>Total</w:t>
            </w:r>
          </w:p>
        </w:tc>
        <w:tc>
          <w:tcPr>
            <w:tcW w:w="4824" w:type="dxa"/>
          </w:tcPr>
          <w:p w14:paraId="71ED3505" w14:textId="77777777" w:rsidR="00456FCF" w:rsidRDefault="00BE2057">
            <w:r>
              <w:rPr>
                <w:b/>
              </w:rPr>
              <w:t>800/year</w:t>
            </w:r>
          </w:p>
        </w:tc>
      </w:tr>
    </w:tbl>
    <w:p w14:paraId="1487D59F" w14:textId="77777777" w:rsidR="00456FCF" w:rsidRDefault="00456FCF"/>
    <w:p w14:paraId="3A1AFFB1" w14:textId="77777777" w:rsidR="00456FCF" w:rsidRDefault="00BE2057">
      <w:r>
        <w:rPr>
          <w:b/>
        </w:rPr>
        <w:t>Conclusion:</w:t>
      </w:r>
      <w:r>
        <w:t xml:space="preserve"> Economically feasible.</w:t>
      </w:r>
    </w:p>
    <w:p w14:paraId="38CFF55B" w14:textId="77777777" w:rsidR="00456FCF" w:rsidRDefault="00BE2057">
      <w:pPr>
        <w:pStyle w:val="Heading3"/>
      </w:pPr>
      <w:r>
        <w:t>3.4.3 Operational Feasibility</w:t>
      </w:r>
    </w:p>
    <w:p w14:paraId="1D04658C" w14:textId="77777777" w:rsidR="00456FCF" w:rsidRDefault="00BE2057">
      <w:r>
        <w:t>Users familiar with web apps; recruiters can integrate; minimal maintenance.</w:t>
      </w:r>
    </w:p>
    <w:p w14:paraId="4CB87C42" w14:textId="77777777" w:rsidR="00456FCF" w:rsidRDefault="00BE2057">
      <w:r>
        <w:rPr>
          <w:b/>
        </w:rPr>
        <w:t>Conclusion:</w:t>
      </w:r>
      <w:r>
        <w:t xml:space="preserve"> Operationally feasible.</w:t>
      </w:r>
    </w:p>
    <w:p w14:paraId="5C83C5FE" w14:textId="77777777" w:rsidR="00456FCF" w:rsidRDefault="00BE2057">
      <w:pPr>
        <w:pStyle w:val="Heading3"/>
      </w:pPr>
      <w:r>
        <w:t>3.4.4 Legal and Ethical Feasibility</w:t>
      </w:r>
    </w:p>
    <w:p w14:paraId="464F8F31" w14:textId="77777777" w:rsidR="00456FCF" w:rsidRDefault="00BE2057">
      <w:r>
        <w:t>Data privacy, transparent algorithms, GDPR compliant.</w:t>
      </w:r>
    </w:p>
    <w:p w14:paraId="7535368B" w14:textId="77777777" w:rsidR="00456FCF" w:rsidRDefault="00BE2057">
      <w:r>
        <w:rPr>
          <w:b/>
        </w:rPr>
        <w:t>Conclusion:</w:t>
      </w:r>
      <w:r>
        <w:t xml:space="preserve"> Legally and ethically feasible.</w:t>
      </w:r>
    </w:p>
    <w:p w14:paraId="157A7A58" w14:textId="77777777" w:rsidR="00456FCF" w:rsidRDefault="00BE2057">
      <w:pPr>
        <w:pStyle w:val="Heading3"/>
      </w:pPr>
      <w:r>
        <w:t>3.5 System Architecture</w:t>
      </w:r>
    </w:p>
    <w:p w14:paraId="16B44196" w14:textId="77777777" w:rsidR="00456FCF" w:rsidRDefault="00BE2057">
      <w:pPr>
        <w:pStyle w:val="Heading3"/>
      </w:pPr>
      <w:r>
        <w:t>3.5.1 Three-Tier Architecture</w:t>
      </w:r>
    </w:p>
    <w:p w14:paraId="1C44D323" w14:textId="6FBFAB9E" w:rsidR="00456FCF" w:rsidRDefault="00456FCF"/>
    <w:p w14:paraId="1764AFAC" w14:textId="77777777" w:rsidR="00456FCF" w:rsidRDefault="00BE2057">
      <w:pPr>
        <w:spacing w:after="120"/>
        <w:ind w:left="360"/>
      </w:pPr>
      <w:r>
        <w:rPr>
          <w:rFonts w:ascii="Consolas" w:hAnsi="Consolas"/>
          <w:sz w:val="18"/>
        </w:rPr>
        <w:t>+------------------------------------------+</w:t>
      </w:r>
      <w:r>
        <w:rPr>
          <w:rFonts w:ascii="Consolas" w:hAnsi="Consolas"/>
          <w:sz w:val="18"/>
        </w:rPr>
        <w:br/>
        <w:t>|         PRESENTATION TIER                |</w:t>
      </w:r>
      <w:r>
        <w:rPr>
          <w:rFonts w:ascii="Consolas" w:hAnsi="Consolas"/>
          <w:sz w:val="18"/>
        </w:rPr>
        <w:br/>
        <w:t>|  Home / Result / Dashboard / Login       |</w:t>
      </w:r>
      <w:r>
        <w:rPr>
          <w:rFonts w:ascii="Consolas" w:hAnsi="Consolas"/>
          <w:sz w:val="18"/>
        </w:rPr>
        <w:br/>
        <w:t>|  (HTML + CSS + JavaScript)               |</w:t>
      </w:r>
      <w:r>
        <w:rPr>
          <w:rFonts w:ascii="Consolas" w:hAnsi="Consolas"/>
          <w:sz w:val="18"/>
        </w:rPr>
        <w:br/>
        <w:t>+------------------------------------------+</w:t>
      </w:r>
      <w:r>
        <w:rPr>
          <w:rFonts w:ascii="Consolas" w:hAnsi="Consolas"/>
          <w:sz w:val="18"/>
        </w:rPr>
        <w:br/>
        <w:t xml:space="preserve">              | HTTP/HTTPS</w:t>
      </w:r>
      <w:r>
        <w:rPr>
          <w:rFonts w:ascii="Consolas" w:hAnsi="Consolas"/>
          <w:sz w:val="18"/>
        </w:rPr>
        <w:br/>
        <w:t>+------------------------------------------+</w:t>
      </w:r>
      <w:r>
        <w:rPr>
          <w:rFonts w:ascii="Consolas" w:hAnsi="Consolas"/>
          <w:sz w:val="18"/>
        </w:rPr>
        <w:br/>
        <w:t>|         APPLICATION TIER                 |</w:t>
      </w:r>
      <w:r>
        <w:rPr>
          <w:rFonts w:ascii="Consolas" w:hAnsi="Consolas"/>
          <w:sz w:val="18"/>
        </w:rPr>
        <w:br/>
        <w:t>|  Flask Routes | Sessions | Error Handlers|</w:t>
      </w:r>
      <w:r>
        <w:rPr>
          <w:rFonts w:ascii="Consolas" w:hAnsi="Consolas"/>
          <w:sz w:val="18"/>
        </w:rPr>
        <w:br/>
        <w:t>|  +----------------------------------+   |</w:t>
      </w:r>
      <w:r>
        <w:rPr>
          <w:rFonts w:ascii="Consolas" w:hAnsi="Consolas"/>
          <w:sz w:val="18"/>
        </w:rPr>
        <w:br/>
      </w:r>
      <w:r>
        <w:rPr>
          <w:rFonts w:ascii="Consolas" w:hAnsi="Consolas"/>
          <w:sz w:val="18"/>
        </w:rPr>
        <w:t>|  |      ML PIPELINE                 |   |</w:t>
      </w:r>
      <w:r>
        <w:rPr>
          <w:rFonts w:ascii="Consolas" w:hAnsi="Consolas"/>
          <w:sz w:val="18"/>
        </w:rPr>
        <w:br/>
        <w:t>|  |  Feature Engineering (20 features)|   |</w:t>
      </w:r>
      <w:r>
        <w:rPr>
          <w:rFonts w:ascii="Consolas" w:hAnsi="Consolas"/>
          <w:sz w:val="18"/>
        </w:rPr>
        <w:br/>
        <w:t>|  |  Skill NER (spaCy)               |   |</w:t>
      </w:r>
      <w:r>
        <w:rPr>
          <w:rFonts w:ascii="Consolas" w:hAnsi="Consolas"/>
          <w:sz w:val="18"/>
        </w:rPr>
        <w:br/>
        <w:t>|  |  ML Scorer (RandomForest)        |   |</w:t>
      </w:r>
      <w:r>
        <w:rPr>
          <w:rFonts w:ascii="Consolas" w:hAnsi="Consolas"/>
          <w:sz w:val="18"/>
        </w:rPr>
        <w:br/>
        <w:t>|  |  Recommender (SBERT + XGBoost LTR)|  |</w:t>
      </w:r>
      <w:r>
        <w:rPr>
          <w:rFonts w:ascii="Consolas" w:hAnsi="Consolas"/>
          <w:sz w:val="18"/>
        </w:rPr>
        <w:br/>
        <w:t>|  |  Explainability (SHAP/LIME)      |   |</w:t>
      </w:r>
      <w:r>
        <w:rPr>
          <w:rFonts w:ascii="Consolas" w:hAnsi="Consolas"/>
          <w:sz w:val="18"/>
        </w:rPr>
        <w:br/>
        <w:t>|  |  Fairness (Fairlearn)            |   |</w:t>
      </w:r>
      <w:r>
        <w:rPr>
          <w:rFonts w:ascii="Consolas" w:hAnsi="Consolas"/>
          <w:sz w:val="18"/>
        </w:rPr>
        <w:br/>
        <w:t>|  +----------------------------------+   |</w:t>
      </w:r>
      <w:r>
        <w:rPr>
          <w:rFonts w:ascii="Consolas" w:hAnsi="Consolas"/>
          <w:sz w:val="18"/>
        </w:rPr>
        <w:br/>
        <w:t>+------------------------------------------+</w:t>
      </w:r>
      <w:r>
        <w:rPr>
          <w:rFonts w:ascii="Consolas" w:hAnsi="Consolas"/>
          <w:sz w:val="18"/>
        </w:rPr>
        <w:br/>
        <w:t xml:space="preserve">              |</w:t>
      </w:r>
      <w:r>
        <w:rPr>
          <w:rFonts w:ascii="Consolas" w:hAnsi="Consolas"/>
          <w:sz w:val="18"/>
        </w:rPr>
        <w:br/>
        <w:t>+------------------------------------------+</w:t>
      </w:r>
      <w:r>
        <w:rPr>
          <w:rFonts w:ascii="Consolas" w:hAnsi="Consolas"/>
          <w:sz w:val="18"/>
        </w:rPr>
        <w:br/>
        <w:t>|           DATA TIER                      |</w:t>
      </w:r>
      <w:r>
        <w:rPr>
          <w:rFonts w:ascii="Consolas" w:hAnsi="Consolas"/>
          <w:sz w:val="18"/>
        </w:rPr>
        <w:br/>
      </w:r>
      <w:r>
        <w:rPr>
          <w:rFonts w:ascii="Consolas" w:hAnsi="Consolas"/>
          <w:sz w:val="18"/>
        </w:rPr>
        <w:t>|  SQLite (users/resumes/analysis)         |</w:t>
      </w:r>
      <w:r>
        <w:rPr>
          <w:rFonts w:ascii="Consolas" w:hAnsi="Consolas"/>
          <w:sz w:val="18"/>
        </w:rPr>
        <w:br/>
        <w:t>|  Models (pkl, json)                      |</w:t>
      </w:r>
      <w:r>
        <w:rPr>
          <w:rFonts w:ascii="Consolas" w:hAnsi="Consolas"/>
          <w:sz w:val="18"/>
        </w:rPr>
        <w:br/>
        <w:t>+------------------------------------------+</w:t>
      </w:r>
    </w:p>
    <w:p w14:paraId="0CB417AE" w14:textId="77777777" w:rsidR="00456FCF" w:rsidRDefault="00BE2057">
      <w:r>
        <w:t>svgsvg</w:t>
      </w:r>
    </w:p>
    <w:p w14:paraId="4FA37E63" w14:textId="74BADDF9" w:rsidR="00456FCF" w:rsidRDefault="00BE2057">
      <w:r>
        <w:rPr>
          <w:i/>
        </w:rPr>
        <w:t>Caption: Figure 3.1 — Three-Tier System Architecture with ML Pipeline</w:t>
      </w:r>
      <w:r w:rsidR="00445DA6">
        <w:rPr>
          <w:i/>
        </w:rPr>
        <w:br/>
      </w:r>
      <w:r w:rsidR="00445DA6">
        <w:rPr>
          <w:i/>
        </w:rPr>
        <w:br/>
      </w:r>
      <w:r w:rsidR="00445DA6">
        <w:rPr>
          <w:i/>
        </w:rPr>
        <w:br/>
      </w:r>
      <w:r w:rsidR="00445DA6">
        <w:rPr>
          <w:i/>
        </w:rPr>
        <w:br/>
      </w:r>
      <w:r w:rsidR="00445DA6">
        <w:rPr>
          <w:i/>
        </w:rPr>
        <w:br/>
      </w:r>
    </w:p>
    <w:p w14:paraId="4E347966" w14:textId="77777777" w:rsidR="00456FCF" w:rsidRDefault="00BE2057">
      <w:pPr>
        <w:pStyle w:val="Heading3"/>
      </w:pPr>
      <w:r>
        <w:t>3.5.2 Component Description</w:t>
      </w:r>
    </w:p>
    <w:tbl>
      <w:tblPr>
        <w:tblStyle w:val="TableGrid"/>
        <w:tblW w:w="0" w:type="auto"/>
        <w:tblLook w:val="04A0" w:firstRow="1" w:lastRow="0" w:firstColumn="1" w:lastColumn="0" w:noHBand="0" w:noVBand="1"/>
      </w:tblPr>
      <w:tblGrid>
        <w:gridCol w:w="3216"/>
        <w:gridCol w:w="3216"/>
        <w:gridCol w:w="3216"/>
      </w:tblGrid>
      <w:tr w:rsidR="00456FCF" w14:paraId="4376BF97" w14:textId="77777777">
        <w:tc>
          <w:tcPr>
            <w:tcW w:w="3216" w:type="dxa"/>
          </w:tcPr>
          <w:p w14:paraId="4E222B4D" w14:textId="77777777" w:rsidR="00456FCF" w:rsidRDefault="00BE2057">
            <w:r>
              <w:rPr>
                <w:b/>
              </w:rPr>
              <w:t>Layer</w:t>
            </w:r>
          </w:p>
        </w:tc>
        <w:tc>
          <w:tcPr>
            <w:tcW w:w="3216" w:type="dxa"/>
          </w:tcPr>
          <w:p w14:paraId="0FE3FC5F" w14:textId="77777777" w:rsidR="00456FCF" w:rsidRDefault="00BE2057">
            <w:r>
              <w:rPr>
                <w:b/>
              </w:rPr>
              <w:t>Component</w:t>
            </w:r>
          </w:p>
        </w:tc>
        <w:tc>
          <w:tcPr>
            <w:tcW w:w="3216" w:type="dxa"/>
          </w:tcPr>
          <w:p w14:paraId="3855825B" w14:textId="77777777" w:rsidR="00456FCF" w:rsidRDefault="00BE2057">
            <w:r>
              <w:rPr>
                <w:b/>
              </w:rPr>
              <w:t>Responsibility</w:t>
            </w:r>
          </w:p>
        </w:tc>
      </w:tr>
      <w:tr w:rsidR="00456FCF" w14:paraId="5877C146" w14:textId="77777777">
        <w:tc>
          <w:tcPr>
            <w:tcW w:w="3216" w:type="dxa"/>
          </w:tcPr>
          <w:p w14:paraId="3DA0D83A" w14:textId="77777777" w:rsidR="00456FCF" w:rsidRDefault="00BE2057">
            <w:r>
              <w:t>Presentation</w:t>
            </w:r>
          </w:p>
        </w:tc>
        <w:tc>
          <w:tcPr>
            <w:tcW w:w="3216" w:type="dxa"/>
          </w:tcPr>
          <w:p w14:paraId="5E93F0C6" w14:textId="77777777" w:rsidR="00456FCF" w:rsidRDefault="00BE2057">
            <w:r>
              <w:t>Web Browser</w:t>
            </w:r>
          </w:p>
        </w:tc>
        <w:tc>
          <w:tcPr>
            <w:tcW w:w="3216" w:type="dxa"/>
          </w:tcPr>
          <w:p w14:paraId="6C88D59C" w14:textId="77777777" w:rsidR="00456FCF" w:rsidRDefault="00BE2057">
            <w:r>
              <w:t>User interaction</w:t>
            </w:r>
          </w:p>
        </w:tc>
      </w:tr>
      <w:tr w:rsidR="00456FCF" w14:paraId="03604BD4" w14:textId="77777777">
        <w:tc>
          <w:tcPr>
            <w:tcW w:w="3216" w:type="dxa"/>
          </w:tcPr>
          <w:p w14:paraId="053E8129" w14:textId="77777777" w:rsidR="00456FCF" w:rsidRDefault="00BE2057">
            <w:r>
              <w:t>Application</w:t>
            </w:r>
          </w:p>
        </w:tc>
        <w:tc>
          <w:tcPr>
            <w:tcW w:w="3216" w:type="dxa"/>
          </w:tcPr>
          <w:p w14:paraId="49EDB67E" w14:textId="77777777" w:rsidR="00456FCF" w:rsidRDefault="00BE2057">
            <w:r>
              <w:t>Flask Routes</w:t>
            </w:r>
          </w:p>
        </w:tc>
        <w:tc>
          <w:tcPr>
            <w:tcW w:w="3216" w:type="dxa"/>
          </w:tcPr>
          <w:p w14:paraId="3F7EED3E" w14:textId="77777777" w:rsidR="00456FCF" w:rsidRDefault="00BE2057">
            <w:r>
              <w:t>HTTP requests</w:t>
            </w:r>
          </w:p>
        </w:tc>
      </w:tr>
      <w:tr w:rsidR="00456FCF" w14:paraId="2BF930D7" w14:textId="77777777">
        <w:tc>
          <w:tcPr>
            <w:tcW w:w="3216" w:type="dxa"/>
          </w:tcPr>
          <w:p w14:paraId="2049B180" w14:textId="77777777" w:rsidR="00456FCF" w:rsidRDefault="00BE2057">
            <w:r>
              <w:t>Application</w:t>
            </w:r>
          </w:p>
        </w:tc>
        <w:tc>
          <w:tcPr>
            <w:tcW w:w="3216" w:type="dxa"/>
          </w:tcPr>
          <w:p w14:paraId="462B38CB" w14:textId="77777777" w:rsidR="00456FCF" w:rsidRDefault="00BE2057">
            <w:r>
              <w:t>Resume Parser</w:t>
            </w:r>
          </w:p>
        </w:tc>
        <w:tc>
          <w:tcPr>
            <w:tcW w:w="3216" w:type="dxa"/>
          </w:tcPr>
          <w:p w14:paraId="032E8D8E" w14:textId="77777777" w:rsidR="00456FCF" w:rsidRDefault="00BE2057">
            <w:r>
              <w:t>Extract text from PDF/DOCX</w:t>
            </w:r>
          </w:p>
        </w:tc>
      </w:tr>
      <w:tr w:rsidR="00456FCF" w14:paraId="76270F53" w14:textId="77777777">
        <w:tc>
          <w:tcPr>
            <w:tcW w:w="3216" w:type="dxa"/>
          </w:tcPr>
          <w:p w14:paraId="11D3810D" w14:textId="77777777" w:rsidR="00456FCF" w:rsidRDefault="00BE2057">
            <w:r>
              <w:t>Application</w:t>
            </w:r>
          </w:p>
        </w:tc>
        <w:tc>
          <w:tcPr>
            <w:tcW w:w="3216" w:type="dxa"/>
          </w:tcPr>
          <w:p w14:paraId="7A0A8B23" w14:textId="77777777" w:rsidR="00456FCF" w:rsidRDefault="00BE2057">
            <w:r>
              <w:t>NLP Engine</w:t>
            </w:r>
          </w:p>
        </w:tc>
        <w:tc>
          <w:tcPr>
            <w:tcW w:w="3216" w:type="dxa"/>
          </w:tcPr>
          <w:p w14:paraId="0188BF7F" w14:textId="77777777" w:rsidR="00456FCF" w:rsidRDefault="00BE2057">
            <w:r>
              <w:t>Extract skills, entities</w:t>
            </w:r>
          </w:p>
        </w:tc>
      </w:tr>
      <w:tr w:rsidR="00456FCF" w14:paraId="3BE58BC3" w14:textId="77777777">
        <w:tc>
          <w:tcPr>
            <w:tcW w:w="3216" w:type="dxa"/>
          </w:tcPr>
          <w:p w14:paraId="5383D917" w14:textId="77777777" w:rsidR="00456FCF" w:rsidRDefault="00BE2057">
            <w:r>
              <w:t>Application</w:t>
            </w:r>
          </w:p>
        </w:tc>
        <w:tc>
          <w:tcPr>
            <w:tcW w:w="3216" w:type="dxa"/>
          </w:tcPr>
          <w:p w14:paraId="042C28FE" w14:textId="77777777" w:rsidR="00456FCF" w:rsidRDefault="00BE2057">
            <w:r>
              <w:t>ML Scorer</w:t>
            </w:r>
          </w:p>
        </w:tc>
        <w:tc>
          <w:tcPr>
            <w:tcW w:w="3216" w:type="dxa"/>
          </w:tcPr>
          <w:p w14:paraId="2D2D3F63" w14:textId="77777777" w:rsidR="00456FCF" w:rsidRDefault="00BE2057">
            <w:r>
              <w:t>Predict resume score</w:t>
            </w:r>
          </w:p>
        </w:tc>
      </w:tr>
      <w:tr w:rsidR="00456FCF" w14:paraId="0685D611" w14:textId="77777777">
        <w:tc>
          <w:tcPr>
            <w:tcW w:w="3216" w:type="dxa"/>
          </w:tcPr>
          <w:p w14:paraId="702F86A9" w14:textId="77777777" w:rsidR="00456FCF" w:rsidRDefault="00BE2057">
            <w:r>
              <w:t>Application</w:t>
            </w:r>
          </w:p>
        </w:tc>
        <w:tc>
          <w:tcPr>
            <w:tcW w:w="3216" w:type="dxa"/>
          </w:tcPr>
          <w:p w14:paraId="6A4E04E4" w14:textId="77777777" w:rsidR="00456FCF" w:rsidRDefault="00BE2057">
            <w:r>
              <w:t>Job Ranker</w:t>
            </w:r>
          </w:p>
        </w:tc>
        <w:tc>
          <w:tcPr>
            <w:tcW w:w="3216" w:type="dxa"/>
          </w:tcPr>
          <w:p w14:paraId="4E1E96A3" w14:textId="77777777" w:rsidR="00456FCF" w:rsidRDefault="00BE2057">
            <w:r>
              <w:t>SBERT + XGBoost LTR</w:t>
            </w:r>
          </w:p>
        </w:tc>
      </w:tr>
      <w:tr w:rsidR="00456FCF" w14:paraId="1F31C9E4" w14:textId="77777777">
        <w:tc>
          <w:tcPr>
            <w:tcW w:w="3216" w:type="dxa"/>
          </w:tcPr>
          <w:p w14:paraId="5771FE66" w14:textId="77777777" w:rsidR="00456FCF" w:rsidRDefault="00BE2057">
            <w:r>
              <w:t>Application</w:t>
            </w:r>
          </w:p>
        </w:tc>
        <w:tc>
          <w:tcPr>
            <w:tcW w:w="3216" w:type="dxa"/>
          </w:tcPr>
          <w:p w14:paraId="4B39800C" w14:textId="77777777" w:rsidR="00456FCF" w:rsidRDefault="00BE2057">
            <w:r>
              <w:t>Explainer</w:t>
            </w:r>
          </w:p>
        </w:tc>
        <w:tc>
          <w:tcPr>
            <w:tcW w:w="3216" w:type="dxa"/>
          </w:tcPr>
          <w:p w14:paraId="77F222E6" w14:textId="77777777" w:rsidR="00456FCF" w:rsidRDefault="00BE2057">
            <w:r>
              <w:t>SHAP/LIME explanations</w:t>
            </w:r>
          </w:p>
        </w:tc>
      </w:tr>
      <w:tr w:rsidR="00456FCF" w14:paraId="3B45E6BE" w14:textId="77777777">
        <w:tc>
          <w:tcPr>
            <w:tcW w:w="3216" w:type="dxa"/>
          </w:tcPr>
          <w:p w14:paraId="541AFEE0" w14:textId="77777777" w:rsidR="00456FCF" w:rsidRDefault="00BE2057">
            <w:r>
              <w:t>Application</w:t>
            </w:r>
          </w:p>
        </w:tc>
        <w:tc>
          <w:tcPr>
            <w:tcW w:w="3216" w:type="dxa"/>
          </w:tcPr>
          <w:p w14:paraId="2AB0C96B" w14:textId="77777777" w:rsidR="00456FCF" w:rsidRDefault="00BE2057">
            <w:r>
              <w:t>Fairness Auditor</w:t>
            </w:r>
          </w:p>
        </w:tc>
        <w:tc>
          <w:tcPr>
            <w:tcW w:w="3216" w:type="dxa"/>
          </w:tcPr>
          <w:p w14:paraId="5B2BD2E1" w14:textId="77777777" w:rsidR="00456FCF" w:rsidRDefault="00BE2057">
            <w:r>
              <w:t>Demographic parity, equalized odds</w:t>
            </w:r>
          </w:p>
        </w:tc>
      </w:tr>
      <w:tr w:rsidR="00456FCF" w14:paraId="17D27882" w14:textId="77777777">
        <w:tc>
          <w:tcPr>
            <w:tcW w:w="3216" w:type="dxa"/>
          </w:tcPr>
          <w:p w14:paraId="03B1DB2C" w14:textId="77777777" w:rsidR="00456FCF" w:rsidRDefault="00BE2057">
            <w:r>
              <w:t>Data</w:t>
            </w:r>
          </w:p>
        </w:tc>
        <w:tc>
          <w:tcPr>
            <w:tcW w:w="3216" w:type="dxa"/>
          </w:tcPr>
          <w:p w14:paraId="5931D9C9" w14:textId="77777777" w:rsidR="00456FCF" w:rsidRDefault="00BE2057">
            <w:r>
              <w:t>SQLite</w:t>
            </w:r>
          </w:p>
        </w:tc>
        <w:tc>
          <w:tcPr>
            <w:tcW w:w="3216" w:type="dxa"/>
          </w:tcPr>
          <w:p w14:paraId="687CD3B3" w14:textId="77777777" w:rsidR="00456FCF" w:rsidRDefault="00BE2057">
            <w:r>
              <w:t>Users, resumes, history</w:t>
            </w:r>
          </w:p>
        </w:tc>
      </w:tr>
      <w:tr w:rsidR="00456FCF" w14:paraId="16C48AC5" w14:textId="77777777">
        <w:tc>
          <w:tcPr>
            <w:tcW w:w="3216" w:type="dxa"/>
          </w:tcPr>
          <w:p w14:paraId="0065DE16" w14:textId="77777777" w:rsidR="00456FCF" w:rsidRDefault="00BE2057">
            <w:r>
              <w:t>Data</w:t>
            </w:r>
          </w:p>
        </w:tc>
        <w:tc>
          <w:tcPr>
            <w:tcW w:w="3216" w:type="dxa"/>
          </w:tcPr>
          <w:p w14:paraId="5F0590B6" w14:textId="77777777" w:rsidR="00456FCF" w:rsidRDefault="00BE2057">
            <w:r>
              <w:t>Model Storage</w:t>
            </w:r>
          </w:p>
        </w:tc>
        <w:tc>
          <w:tcPr>
            <w:tcW w:w="3216" w:type="dxa"/>
          </w:tcPr>
          <w:p w14:paraId="738D8216" w14:textId="77777777" w:rsidR="00456FCF" w:rsidRDefault="00BE2057">
            <w:r>
              <w:t>Trained artifacts</w:t>
            </w:r>
          </w:p>
        </w:tc>
      </w:tr>
    </w:tbl>
    <w:p w14:paraId="0D0C55F3" w14:textId="77777777" w:rsidR="00456FCF" w:rsidRDefault="00456FCF"/>
    <w:p w14:paraId="2D4A0F77" w14:textId="77777777" w:rsidR="00456FCF" w:rsidRDefault="00BE2057">
      <w:pPr>
        <w:pStyle w:val="Heading3"/>
      </w:pPr>
      <w:r>
        <w:t>3.6 Data Flow Diagrams</w:t>
      </w:r>
    </w:p>
    <w:p w14:paraId="0D4006F3" w14:textId="77777777" w:rsidR="00456FCF" w:rsidRDefault="00BE2057">
      <w:pPr>
        <w:pStyle w:val="Heading3"/>
      </w:pPr>
      <w:r>
        <w:t>3.6.1 Level 0 DFD</w:t>
      </w:r>
    </w:p>
    <w:p w14:paraId="6C574D06" w14:textId="77777777" w:rsidR="00456FCF" w:rsidRDefault="00BE2057">
      <w:r>
        <w:t>text</w:t>
      </w:r>
    </w:p>
    <w:p w14:paraId="6C32DA96" w14:textId="77777777" w:rsidR="00456FCF" w:rsidRDefault="00BE2057">
      <w:pPr>
        <w:spacing w:after="120"/>
        <w:ind w:left="360"/>
      </w:pPr>
      <w:r>
        <w:rPr>
          <w:rFonts w:ascii="Consolas" w:hAnsi="Consolas"/>
          <w:sz w:val="18"/>
        </w:rPr>
        <w:t xml:space="preserve">   Resume  ---------&gt; +-----------------+ ---------&gt; Analysis Report</w:t>
      </w:r>
      <w:r>
        <w:rPr>
          <w:rFonts w:ascii="Consolas" w:hAnsi="Consolas"/>
          <w:sz w:val="18"/>
        </w:rPr>
        <w:br/>
        <w:t xml:space="preserve">                      |  AI Resume      |</w:t>
      </w:r>
      <w:r>
        <w:rPr>
          <w:rFonts w:ascii="Consolas" w:hAnsi="Consolas"/>
          <w:sz w:val="18"/>
        </w:rPr>
        <w:br/>
      </w:r>
      <w:r>
        <w:rPr>
          <w:rFonts w:ascii="Consolas" w:hAnsi="Consolas"/>
          <w:sz w:val="18"/>
        </w:rPr>
        <w:t xml:space="preserve">                      |  Analyzer       | ---------&gt; Job Recommendations</w:t>
      </w:r>
      <w:r>
        <w:rPr>
          <w:rFonts w:ascii="Consolas" w:hAnsi="Consolas"/>
          <w:sz w:val="18"/>
        </w:rPr>
        <w:br/>
        <w:t xml:space="preserve">                      |  System         |</w:t>
      </w:r>
      <w:r>
        <w:rPr>
          <w:rFonts w:ascii="Consolas" w:hAnsi="Consolas"/>
          <w:sz w:val="18"/>
        </w:rPr>
        <w:br/>
        <w:t xml:space="preserve">                      |                 | ---------&gt; Career Guidance</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User Feedback</w:t>
      </w:r>
    </w:p>
    <w:p w14:paraId="75F88C9F" w14:textId="77777777" w:rsidR="00456FCF" w:rsidRDefault="00BE2057">
      <w:r>
        <w:t>svgsvg</w:t>
      </w:r>
    </w:p>
    <w:p w14:paraId="02AB6561" w14:textId="769674A3" w:rsidR="00456FCF" w:rsidRPr="001A6FE2" w:rsidRDefault="00BE2057">
      <w:pPr>
        <w:rPr>
          <w:b/>
          <w:bCs/>
        </w:rPr>
      </w:pPr>
      <w:r w:rsidRPr="001A6FE2">
        <w:rPr>
          <w:b/>
          <w:bCs/>
          <w:i/>
        </w:rPr>
        <w:t>Figure 3.2 — Level 0 DFD (Context Diagram)</w:t>
      </w:r>
    </w:p>
    <w:p w14:paraId="045CDE0F" w14:textId="77777777" w:rsidR="00456FCF" w:rsidRDefault="00BE2057">
      <w:pPr>
        <w:pStyle w:val="Heading3"/>
      </w:pPr>
      <w:r>
        <w:t>3.6.2 Level 1 DFD</w:t>
      </w:r>
    </w:p>
    <w:p w14:paraId="79BF922E" w14:textId="77777777" w:rsidR="00456FCF" w:rsidRDefault="00BE2057">
      <w:r>
        <w:t>text</w:t>
      </w:r>
    </w:p>
    <w:p w14:paraId="4557F067" w14:textId="77777777" w:rsidR="00456FCF" w:rsidRDefault="00BE2057">
      <w:pPr>
        <w:spacing w:after="120"/>
        <w:ind w:left="360"/>
      </w:pPr>
      <w:r>
        <w:rPr>
          <w:rFonts w:ascii="Consolas" w:hAnsi="Consolas"/>
          <w:sz w:val="18"/>
        </w:rPr>
        <w:t>User --&gt; Resume Parser --&gt; NLP Engine</w:t>
      </w:r>
      <w:r>
        <w:rPr>
          <w:rFonts w:ascii="Consolas" w:hAnsi="Consolas"/>
          <w:sz w:val="18"/>
        </w:rPr>
        <w:br/>
      </w:r>
      <w:r>
        <w:rPr>
          <w:rFonts w:ascii="Consolas" w:hAnsi="Consolas"/>
          <w:sz w:val="18"/>
        </w:rPr>
        <w:t xml:space="preserve">              |                 |</w:t>
      </w:r>
      <w:r>
        <w:rPr>
          <w:rFonts w:ascii="Consolas" w:hAnsi="Consolas"/>
          <w:sz w:val="18"/>
        </w:rPr>
        <w:br/>
        <w:t xml:space="preserve">              v                 v</w:t>
      </w:r>
      <w:r>
        <w:rPr>
          <w:rFonts w:ascii="Consolas" w:hAnsi="Consolas"/>
          <w:sz w:val="18"/>
        </w:rPr>
        <w:br/>
        <w:t xml:space="preserve">         Skill Extractor --&gt; Scorer</w:t>
      </w:r>
      <w:r>
        <w:rPr>
          <w:rFonts w:ascii="Consolas" w:hAnsi="Consolas"/>
          <w:sz w:val="18"/>
        </w:rPr>
        <w:br/>
        <w:t xml:space="preserve">              |                 |</w:t>
      </w:r>
      <w:r>
        <w:rPr>
          <w:rFonts w:ascii="Consolas" w:hAnsi="Consolas"/>
          <w:sz w:val="18"/>
        </w:rPr>
        <w:br/>
        <w:t xml:space="preserve">              v                 v</w:t>
      </w:r>
      <w:r>
        <w:rPr>
          <w:rFonts w:ascii="Consolas" w:hAnsi="Consolas"/>
          <w:sz w:val="18"/>
        </w:rPr>
        <w:br/>
        <w:t xml:space="preserve">         Feature Extractor    ML Scorer</w:t>
      </w:r>
      <w:r>
        <w:rPr>
          <w:rFonts w:ascii="Consolas" w:hAnsi="Consolas"/>
          <w:sz w:val="18"/>
        </w:rPr>
        <w:br/>
        <w:t xml:space="preserve">              |                 |</w:t>
      </w:r>
      <w:r>
        <w:rPr>
          <w:rFonts w:ascii="Consolas" w:hAnsi="Consolas"/>
          <w:sz w:val="18"/>
        </w:rPr>
        <w:br/>
        <w:t xml:space="preserve">              v                 v</w:t>
      </w:r>
      <w:r>
        <w:rPr>
          <w:rFonts w:ascii="Consolas" w:hAnsi="Consolas"/>
          <w:sz w:val="18"/>
        </w:rPr>
        <w:br/>
        <w:t xml:space="preserve">         SBERT Embedding &lt;-- XGBoost Ranker</w:t>
      </w:r>
      <w:r>
        <w:rPr>
          <w:rFonts w:ascii="Consolas" w:hAnsi="Consolas"/>
          <w:sz w:val="18"/>
        </w:rPr>
        <w:br/>
        <w:t xml:space="preserve">              |                 |</w:t>
      </w:r>
      <w:r>
        <w:rPr>
          <w:rFonts w:ascii="Consolas" w:hAnsi="Consolas"/>
          <w:sz w:val="18"/>
        </w:rPr>
        <w:br/>
        <w:t xml:space="preserve">              v                 v</w:t>
      </w:r>
      <w:r>
        <w:rPr>
          <w:rFonts w:ascii="Consolas" w:hAnsi="Consolas"/>
          <w:sz w:val="18"/>
        </w:rPr>
        <w:br/>
        <w:t xml:space="preserve">         Career Guidance &lt;-- Recommendations</w:t>
      </w:r>
      <w:r>
        <w:rPr>
          <w:rFonts w:ascii="Consolas" w:hAnsi="Consolas"/>
          <w:sz w:val="18"/>
        </w:rPr>
        <w:br/>
        <w:t xml:space="preserve">              |</w:t>
      </w:r>
      <w:r>
        <w:rPr>
          <w:rFonts w:ascii="Consolas" w:hAnsi="Consolas"/>
          <w:sz w:val="18"/>
        </w:rPr>
        <w:br/>
        <w:t xml:space="preserve">              v</w:t>
      </w:r>
      <w:r>
        <w:rPr>
          <w:rFonts w:ascii="Consolas" w:hAnsi="Consolas"/>
          <w:sz w:val="18"/>
        </w:rPr>
        <w:br/>
        <w:t xml:space="preserve">           Results</w:t>
      </w:r>
    </w:p>
    <w:p w14:paraId="59AE7A28" w14:textId="77777777" w:rsidR="00456FCF" w:rsidRDefault="00BE2057">
      <w:r>
        <w:t>svgsvg</w:t>
      </w:r>
    </w:p>
    <w:p w14:paraId="7CE27261" w14:textId="75B68843" w:rsidR="00456FCF" w:rsidRPr="001A6FE2" w:rsidRDefault="00BE2057">
      <w:pPr>
        <w:rPr>
          <w:b/>
          <w:bCs/>
        </w:rPr>
      </w:pPr>
      <w:r w:rsidRPr="001A6FE2">
        <w:rPr>
          <w:b/>
          <w:bCs/>
          <w:i/>
        </w:rPr>
        <w:t>Figure 3.3 — Level 1 DFD with ML Pipeline</w:t>
      </w:r>
    </w:p>
    <w:p w14:paraId="29FA25C1" w14:textId="77777777" w:rsidR="00456FCF" w:rsidRDefault="00BE2057">
      <w:pPr>
        <w:pStyle w:val="Heading3"/>
      </w:pPr>
      <w:r>
        <w:t>3.8 Database Design</w:t>
      </w:r>
    </w:p>
    <w:p w14:paraId="7C872604" w14:textId="77777777" w:rsidR="00456FCF" w:rsidRDefault="00BE2057">
      <w:pPr>
        <w:pStyle w:val="Heading3"/>
      </w:pPr>
      <w:r>
        <w:t>3.8.1 Entity-Relationship Diagram</w:t>
      </w:r>
    </w:p>
    <w:p w14:paraId="67CA5D8A" w14:textId="77777777" w:rsidR="00456FCF" w:rsidRDefault="00BE2057">
      <w:r>
        <w:t>text</w:t>
      </w:r>
    </w:p>
    <w:p w14:paraId="59735B29" w14:textId="77777777" w:rsidR="00456FCF" w:rsidRDefault="00BE2057">
      <w:pPr>
        <w:spacing w:after="120"/>
        <w:ind w:left="360"/>
      </w:pPr>
      <w:r>
        <w:rPr>
          <w:rFonts w:ascii="Consolas" w:hAnsi="Consolas"/>
          <w:sz w:val="18"/>
        </w:rPr>
        <w:t>USER --1:N--&gt; RESUME --1:N--&gt; ANALYSIS</w:t>
      </w:r>
      <w:r>
        <w:rPr>
          <w:rFonts w:ascii="Consolas" w:hAnsi="Consolas"/>
          <w:sz w:val="18"/>
        </w:rPr>
        <w:br/>
        <w:t xml:space="preserve">                                   |</w:t>
      </w:r>
      <w:r>
        <w:rPr>
          <w:rFonts w:ascii="Consolas" w:hAnsi="Consolas"/>
          <w:sz w:val="18"/>
        </w:rPr>
        <w:br/>
        <w:t xml:space="preserve">                                   v</w:t>
      </w:r>
      <w:r>
        <w:rPr>
          <w:rFonts w:ascii="Consolas" w:hAnsi="Consolas"/>
          <w:sz w:val="18"/>
        </w:rPr>
        <w:br/>
        <w:t xml:space="preserve">                             RECOMMENDATION &lt;--N:1-- JOB_ROLE</w:t>
      </w:r>
      <w:r>
        <w:rPr>
          <w:rFonts w:ascii="Consolas" w:hAnsi="Consolas"/>
          <w:sz w:val="18"/>
        </w:rPr>
        <w:br/>
        <w:t xml:space="preserve">                                   |</w:t>
      </w:r>
      <w:r>
        <w:rPr>
          <w:rFonts w:ascii="Consolas" w:hAnsi="Consolas"/>
          <w:sz w:val="18"/>
        </w:rPr>
        <w:br/>
        <w:t xml:space="preserve">                                   v</w:t>
      </w:r>
      <w:r>
        <w:rPr>
          <w:rFonts w:ascii="Consolas" w:hAnsi="Consolas"/>
          <w:sz w:val="18"/>
        </w:rPr>
        <w:br/>
        <w:t xml:space="preserve">                               FEEDBACK</w:t>
      </w:r>
      <w:r>
        <w:rPr>
          <w:rFonts w:ascii="Consolas" w:hAnsi="Consolas"/>
          <w:sz w:val="18"/>
        </w:rPr>
        <w:br/>
        <w:t>SKILL (id, name, category, aliases)</w:t>
      </w:r>
      <w:r>
        <w:rPr>
          <w:rFonts w:ascii="Consolas" w:hAnsi="Consolas"/>
          <w:sz w:val="18"/>
        </w:rPr>
        <w:br/>
        <w:t>MODEL_RUN (run_id, model_name, metrics, artifact_path, timestamp)</w:t>
      </w:r>
    </w:p>
    <w:p w14:paraId="397D208B" w14:textId="77777777" w:rsidR="00456FCF" w:rsidRDefault="00BE2057">
      <w:r>
        <w:t>svgsvg</w:t>
      </w:r>
    </w:p>
    <w:p w14:paraId="5675F40A" w14:textId="77777777" w:rsidR="00456FCF" w:rsidRDefault="00BE2057">
      <w:r>
        <w:rPr>
          <w:i/>
        </w:rPr>
        <w:t>Caption: Figure 3.7 — Entity-Relationship Diagram</w:t>
      </w:r>
    </w:p>
    <w:p w14:paraId="0620032C" w14:textId="77777777" w:rsidR="00456FCF" w:rsidRDefault="00BE2057">
      <w:pPr>
        <w:pStyle w:val="Heading3"/>
      </w:pPr>
      <w:r>
        <w:t>3.8.2 Table Schemas</w:t>
      </w:r>
    </w:p>
    <w:p w14:paraId="152652CE" w14:textId="77777777" w:rsidR="00456FCF" w:rsidRDefault="00BE2057">
      <w:r>
        <w:rPr>
          <w:b/>
        </w:rPr>
        <w:t>Table: users</w:t>
      </w:r>
    </w:p>
    <w:p w14:paraId="7A435591" w14:textId="77777777" w:rsidR="00456FCF" w:rsidRDefault="00BE2057">
      <w:r>
        <w:t>sql</w:t>
      </w:r>
    </w:p>
    <w:p w14:paraId="04368661" w14:textId="77777777" w:rsidR="00456FCF" w:rsidRDefault="00BE2057">
      <w:pPr>
        <w:spacing w:after="120"/>
        <w:ind w:left="360"/>
      </w:pPr>
      <w:r>
        <w:rPr>
          <w:rFonts w:ascii="Consolas" w:hAnsi="Consolas"/>
          <w:sz w:val="18"/>
        </w:rPr>
        <w:t>CREATE TABLE users (</w:t>
      </w:r>
      <w:r>
        <w:rPr>
          <w:rFonts w:ascii="Consolas" w:hAnsi="Consolas"/>
          <w:sz w:val="18"/>
        </w:rPr>
        <w:br/>
        <w:t xml:space="preserve">    user_id INTEGER PRIMARY KEY AUTOINCREMENT,</w:t>
      </w:r>
      <w:r>
        <w:rPr>
          <w:rFonts w:ascii="Consolas" w:hAnsi="Consolas"/>
          <w:sz w:val="18"/>
        </w:rPr>
        <w:br/>
        <w:t xml:space="preserve">    name VARCHAR(100) NOT NULL,</w:t>
      </w:r>
      <w:r>
        <w:rPr>
          <w:rFonts w:ascii="Consolas" w:hAnsi="Consolas"/>
          <w:sz w:val="18"/>
        </w:rPr>
        <w:br/>
        <w:t xml:space="preserve">    email VARCHAR(100) UNIQUE NOT NULL,</w:t>
      </w:r>
      <w:r>
        <w:rPr>
          <w:rFonts w:ascii="Consolas" w:hAnsi="Consolas"/>
          <w:sz w:val="18"/>
        </w:rPr>
        <w:br/>
        <w:t xml:space="preserve">    password VARCHAR(255) NOT NULL,</w:t>
      </w:r>
      <w:r>
        <w:rPr>
          <w:rFonts w:ascii="Consolas" w:hAnsi="Consolas"/>
          <w:sz w:val="18"/>
        </w:rPr>
        <w:br/>
        <w:t xml:space="preserve">    created_at TIMESTAMP DEFAULT CURRENT_TIMESTAMP</w:t>
      </w:r>
      <w:r>
        <w:rPr>
          <w:rFonts w:ascii="Consolas" w:hAnsi="Consolas"/>
          <w:sz w:val="18"/>
        </w:rPr>
        <w:br/>
        <w:t>);</w:t>
      </w:r>
    </w:p>
    <w:p w14:paraId="3ACDDD87" w14:textId="77777777" w:rsidR="00456FCF" w:rsidRDefault="00BE2057">
      <w:r>
        <w:t>svgsvg</w:t>
      </w:r>
    </w:p>
    <w:p w14:paraId="06B856EB" w14:textId="77777777" w:rsidR="00456FCF" w:rsidRDefault="00BE2057">
      <w:r>
        <w:rPr>
          <w:b/>
        </w:rPr>
        <w:t>Table: resumes</w:t>
      </w:r>
    </w:p>
    <w:p w14:paraId="68EB24CC" w14:textId="77777777" w:rsidR="00456FCF" w:rsidRDefault="00BE2057">
      <w:r>
        <w:t>sql</w:t>
      </w:r>
    </w:p>
    <w:p w14:paraId="1FEFA57D" w14:textId="77777777" w:rsidR="00456FCF" w:rsidRDefault="00BE2057">
      <w:pPr>
        <w:spacing w:after="120"/>
        <w:ind w:left="360"/>
      </w:pPr>
      <w:r>
        <w:rPr>
          <w:rFonts w:ascii="Consolas" w:hAnsi="Consolas"/>
          <w:sz w:val="18"/>
        </w:rPr>
        <w:t>CREATE TABLE resumes (</w:t>
      </w:r>
      <w:r>
        <w:rPr>
          <w:rFonts w:ascii="Consolas" w:hAnsi="Consolas"/>
          <w:sz w:val="18"/>
        </w:rPr>
        <w:br/>
        <w:t xml:space="preserve">    resume_id INTEGER PRIMARY KEY AUTOINCREMENT,</w:t>
      </w:r>
      <w:r>
        <w:rPr>
          <w:rFonts w:ascii="Consolas" w:hAnsi="Consolas"/>
          <w:sz w:val="18"/>
        </w:rPr>
        <w:br/>
        <w:t xml:space="preserve">    user_id INTEGER,</w:t>
      </w:r>
      <w:r>
        <w:rPr>
          <w:rFonts w:ascii="Consolas" w:hAnsi="Consolas"/>
          <w:sz w:val="18"/>
        </w:rPr>
        <w:br/>
        <w:t xml:space="preserve">    file_path VARCHAR(255),</w:t>
      </w:r>
      <w:r>
        <w:rPr>
          <w:rFonts w:ascii="Consolas" w:hAnsi="Consolas"/>
          <w:sz w:val="18"/>
        </w:rPr>
        <w:br/>
        <w:t xml:space="preserve">    upload_date TIMESTAMP DEFAULT CURRENT_TIMESTAMP,</w:t>
      </w:r>
      <w:r>
        <w:rPr>
          <w:rFonts w:ascii="Consolas" w:hAnsi="Consolas"/>
          <w:sz w:val="18"/>
        </w:rPr>
        <w:br/>
        <w:t xml:space="preserve">    text_content TEXT,</w:t>
      </w:r>
      <w:r>
        <w:rPr>
          <w:rFonts w:ascii="Consolas" w:hAnsi="Consolas"/>
          <w:sz w:val="18"/>
        </w:rPr>
        <w:br/>
      </w:r>
      <w:r>
        <w:rPr>
          <w:rFonts w:ascii="Consolas" w:hAnsi="Consolas"/>
          <w:sz w:val="18"/>
        </w:rPr>
        <w:t xml:space="preserve">    FOREIGN KEY (user_id) REFERENCES users(user_id)</w:t>
      </w:r>
      <w:r>
        <w:rPr>
          <w:rFonts w:ascii="Consolas" w:hAnsi="Consolas"/>
          <w:sz w:val="18"/>
        </w:rPr>
        <w:br/>
        <w:t>);</w:t>
      </w:r>
    </w:p>
    <w:p w14:paraId="47AC7E28" w14:textId="77777777" w:rsidR="00456FCF" w:rsidRDefault="00BE2057">
      <w:r>
        <w:t>svgsvg</w:t>
      </w:r>
    </w:p>
    <w:p w14:paraId="3F70A4E4" w14:textId="77777777" w:rsidR="00456FCF" w:rsidRDefault="00BE2057">
      <w:r>
        <w:rPr>
          <w:b/>
        </w:rPr>
        <w:t>Table: analysis</w:t>
      </w:r>
    </w:p>
    <w:p w14:paraId="5F7288EE" w14:textId="77777777" w:rsidR="00456FCF" w:rsidRDefault="00BE2057">
      <w:r>
        <w:t>sql</w:t>
      </w:r>
    </w:p>
    <w:p w14:paraId="47FC04F4" w14:textId="77777777" w:rsidR="00456FCF" w:rsidRDefault="00BE2057">
      <w:pPr>
        <w:spacing w:after="120"/>
        <w:ind w:left="360"/>
      </w:pPr>
      <w:r>
        <w:rPr>
          <w:rFonts w:ascii="Consolas" w:hAnsi="Consolas"/>
          <w:sz w:val="18"/>
        </w:rPr>
        <w:t>CREATE TABLE analysis (</w:t>
      </w:r>
      <w:r>
        <w:rPr>
          <w:rFonts w:ascii="Consolas" w:hAnsi="Consolas"/>
          <w:sz w:val="18"/>
        </w:rPr>
        <w:br/>
        <w:t xml:space="preserve">    analysis_id INTEGER PRIMARY KEY AUTOINCREMENT,</w:t>
      </w:r>
      <w:r>
        <w:rPr>
          <w:rFonts w:ascii="Consolas" w:hAnsi="Consolas"/>
          <w:sz w:val="18"/>
        </w:rPr>
        <w:br/>
        <w:t xml:space="preserve">    resume_id INTEGER,</w:t>
      </w:r>
      <w:r>
        <w:rPr>
          <w:rFonts w:ascii="Consolas" w:hAnsi="Consolas"/>
          <w:sz w:val="18"/>
        </w:rPr>
        <w:br/>
        <w:t xml:space="preserve">    score REAL,</w:t>
      </w:r>
      <w:r>
        <w:rPr>
          <w:rFonts w:ascii="Consolas" w:hAnsi="Consolas"/>
          <w:sz w:val="18"/>
        </w:rPr>
        <w:br/>
        <w:t xml:space="preserve">    breakdown TEXT,</w:t>
      </w:r>
      <w:r>
        <w:rPr>
          <w:rFonts w:ascii="Consolas" w:hAnsi="Consolas"/>
          <w:sz w:val="18"/>
        </w:rPr>
        <w:br/>
        <w:t xml:space="preserve">    timestamp TIMESTAMP DEFAULT CURRENT_TIMESTAMP,</w:t>
      </w:r>
      <w:r>
        <w:rPr>
          <w:rFonts w:ascii="Consolas" w:hAnsi="Consolas"/>
          <w:sz w:val="18"/>
        </w:rPr>
        <w:br/>
        <w:t xml:space="preserve">    FOREIGN KEY (resume_id) REFERENCES resumes(resume_id)</w:t>
      </w:r>
      <w:r>
        <w:rPr>
          <w:rFonts w:ascii="Consolas" w:hAnsi="Consolas"/>
          <w:sz w:val="18"/>
        </w:rPr>
        <w:br/>
        <w:t>);</w:t>
      </w:r>
    </w:p>
    <w:p w14:paraId="2A56CD19" w14:textId="77777777" w:rsidR="00456FCF" w:rsidRDefault="00BE2057">
      <w:r>
        <w:t>svgsvg</w:t>
      </w:r>
    </w:p>
    <w:p w14:paraId="5F07045C" w14:textId="77777777" w:rsidR="00456FCF" w:rsidRDefault="00BE2057">
      <w:r>
        <w:rPr>
          <w:b/>
        </w:rPr>
        <w:t>Table: job_roles</w:t>
      </w:r>
    </w:p>
    <w:p w14:paraId="2B3F13D1" w14:textId="77777777" w:rsidR="00456FCF" w:rsidRDefault="00BE2057">
      <w:r>
        <w:t>sql</w:t>
      </w:r>
    </w:p>
    <w:p w14:paraId="2DE7FCF6" w14:textId="77777777" w:rsidR="00456FCF" w:rsidRDefault="00BE2057">
      <w:pPr>
        <w:spacing w:after="120"/>
        <w:ind w:left="360"/>
      </w:pPr>
      <w:r>
        <w:rPr>
          <w:rFonts w:ascii="Consolas" w:hAnsi="Consolas"/>
          <w:sz w:val="18"/>
        </w:rPr>
        <w:t>CREATE TABLE job_roles (</w:t>
      </w:r>
      <w:r>
        <w:rPr>
          <w:rFonts w:ascii="Consolas" w:hAnsi="Consolas"/>
          <w:sz w:val="18"/>
        </w:rPr>
        <w:br/>
        <w:t xml:space="preserve">    job_id INTEGER PRIMARY KEY AUTOINCREMENT,</w:t>
      </w:r>
      <w:r>
        <w:rPr>
          <w:rFonts w:ascii="Consolas" w:hAnsi="Consolas"/>
          <w:sz w:val="18"/>
        </w:rPr>
        <w:br/>
        <w:t xml:space="preserve">    title VARCHAR(100) NOT NULL,</w:t>
      </w:r>
      <w:r>
        <w:rPr>
          <w:rFonts w:ascii="Consolas" w:hAnsi="Consolas"/>
          <w:sz w:val="18"/>
        </w:rPr>
        <w:br/>
        <w:t xml:space="preserve">    required_skills TEXT,</w:t>
      </w:r>
      <w:r>
        <w:rPr>
          <w:rFonts w:ascii="Consolas" w:hAnsi="Consolas"/>
          <w:sz w:val="18"/>
        </w:rPr>
        <w:br/>
        <w:t xml:space="preserve">    education VARCHAR(50),</w:t>
      </w:r>
      <w:r>
        <w:rPr>
          <w:rFonts w:ascii="Consolas" w:hAnsi="Consolas"/>
          <w:sz w:val="18"/>
        </w:rPr>
        <w:br/>
        <w:t xml:space="preserve">    experience INTEGER,</w:t>
      </w:r>
      <w:r>
        <w:rPr>
          <w:rFonts w:ascii="Consolas" w:hAnsi="Consolas"/>
          <w:sz w:val="18"/>
        </w:rPr>
        <w:br/>
        <w:t xml:space="preserve">    description TEXT</w:t>
      </w:r>
      <w:r>
        <w:rPr>
          <w:rFonts w:ascii="Consolas" w:hAnsi="Consolas"/>
          <w:sz w:val="18"/>
        </w:rPr>
        <w:br/>
        <w:t>);</w:t>
      </w:r>
    </w:p>
    <w:p w14:paraId="37E04082" w14:textId="77777777" w:rsidR="00456FCF" w:rsidRDefault="00BE2057">
      <w:r>
        <w:t>svgsvg</w:t>
      </w:r>
    </w:p>
    <w:p w14:paraId="31179E95" w14:textId="77777777" w:rsidR="00456FCF" w:rsidRDefault="00BE2057">
      <w:r>
        <w:rPr>
          <w:b/>
        </w:rPr>
        <w:t>Table: recommendations</w:t>
      </w:r>
    </w:p>
    <w:p w14:paraId="722B8E6C" w14:textId="77777777" w:rsidR="00456FCF" w:rsidRDefault="00BE2057">
      <w:r>
        <w:t>sql</w:t>
      </w:r>
    </w:p>
    <w:p w14:paraId="0C03AC57" w14:textId="77777777" w:rsidR="00456FCF" w:rsidRDefault="00BE2057">
      <w:pPr>
        <w:spacing w:after="120"/>
        <w:ind w:left="360"/>
      </w:pPr>
      <w:r>
        <w:rPr>
          <w:rFonts w:ascii="Consolas" w:hAnsi="Consolas"/>
          <w:sz w:val="18"/>
        </w:rPr>
        <w:t>CREATE TABLE recommendations (</w:t>
      </w:r>
      <w:r>
        <w:rPr>
          <w:rFonts w:ascii="Consolas" w:hAnsi="Consolas"/>
          <w:sz w:val="18"/>
        </w:rPr>
        <w:br/>
        <w:t xml:space="preserve">    rec_id INTEGER PRIMARY KEY AUTOINCREMENT,</w:t>
      </w:r>
      <w:r>
        <w:rPr>
          <w:rFonts w:ascii="Consolas" w:hAnsi="Consolas"/>
          <w:sz w:val="18"/>
        </w:rPr>
        <w:br/>
        <w:t xml:space="preserve">    analysis_id INTEGER,</w:t>
      </w:r>
      <w:r>
        <w:rPr>
          <w:rFonts w:ascii="Consolas" w:hAnsi="Consolas"/>
          <w:sz w:val="18"/>
        </w:rPr>
        <w:br/>
        <w:t xml:space="preserve">    job_id INTEGER,</w:t>
      </w:r>
      <w:r>
        <w:rPr>
          <w:rFonts w:ascii="Consolas" w:hAnsi="Consolas"/>
          <w:sz w:val="18"/>
        </w:rPr>
        <w:br/>
        <w:t xml:space="preserve">    match_percent REAL,</w:t>
      </w:r>
      <w:r>
        <w:rPr>
          <w:rFonts w:ascii="Consolas" w:hAnsi="Consolas"/>
          <w:sz w:val="18"/>
        </w:rPr>
        <w:br/>
        <w:t xml:space="preserve">    missing_skills TEXT,</w:t>
      </w:r>
      <w:r>
        <w:rPr>
          <w:rFonts w:ascii="Consolas" w:hAnsi="Consolas"/>
          <w:sz w:val="18"/>
        </w:rPr>
        <w:br/>
        <w:t xml:space="preserve">    FOREIGN KEY (analysis_id) REFERENCES analysis(analysis_id),</w:t>
      </w:r>
      <w:r>
        <w:rPr>
          <w:rFonts w:ascii="Consolas" w:hAnsi="Consolas"/>
          <w:sz w:val="18"/>
        </w:rPr>
        <w:br/>
        <w:t xml:space="preserve">    FOREIGN KEY (job_id) REFERENCES job_roles(job_id)</w:t>
      </w:r>
      <w:r>
        <w:rPr>
          <w:rFonts w:ascii="Consolas" w:hAnsi="Consolas"/>
          <w:sz w:val="18"/>
        </w:rPr>
        <w:br/>
        <w:t>);</w:t>
      </w:r>
    </w:p>
    <w:p w14:paraId="03F736B0" w14:textId="77777777" w:rsidR="00456FCF" w:rsidRDefault="00BE2057">
      <w:r>
        <w:t>svgsvg</w:t>
      </w:r>
    </w:p>
    <w:p w14:paraId="3DF9B071" w14:textId="77777777" w:rsidR="00456FCF" w:rsidRDefault="00BE2057">
      <w:r>
        <w:rPr>
          <w:b/>
        </w:rPr>
        <w:t>Table: feedback (NEW)</w:t>
      </w:r>
    </w:p>
    <w:p w14:paraId="2EF2A2DD" w14:textId="77777777" w:rsidR="00456FCF" w:rsidRDefault="00BE2057">
      <w:r>
        <w:t>sql</w:t>
      </w:r>
    </w:p>
    <w:p w14:paraId="2D5EBA86" w14:textId="77777777" w:rsidR="00456FCF" w:rsidRDefault="00BE2057">
      <w:pPr>
        <w:spacing w:after="120"/>
        <w:ind w:left="360"/>
      </w:pPr>
      <w:r>
        <w:rPr>
          <w:rFonts w:ascii="Consolas" w:hAnsi="Consolas"/>
          <w:sz w:val="18"/>
        </w:rPr>
        <w:t>CREATE TABLE feedback (</w:t>
      </w:r>
      <w:r>
        <w:rPr>
          <w:rFonts w:ascii="Consolas" w:hAnsi="Consolas"/>
          <w:sz w:val="18"/>
        </w:rPr>
        <w:br/>
        <w:t xml:space="preserve">    feedback_id INTEGER PRIMARY KEY AUTOINCREMENT,</w:t>
      </w:r>
      <w:r>
        <w:rPr>
          <w:rFonts w:ascii="Consolas" w:hAnsi="Consolas"/>
          <w:sz w:val="18"/>
        </w:rPr>
        <w:br/>
        <w:t xml:space="preserve">    resume_id INTEGER,</w:t>
      </w:r>
      <w:r>
        <w:rPr>
          <w:rFonts w:ascii="Consolas" w:hAnsi="Consolas"/>
          <w:sz w:val="18"/>
        </w:rPr>
        <w:br/>
      </w:r>
      <w:r>
        <w:rPr>
          <w:rFonts w:ascii="Consolas" w:hAnsi="Consolas"/>
          <w:sz w:val="18"/>
        </w:rPr>
        <w:t xml:space="preserve">    job_id INTEGER,</w:t>
      </w:r>
      <w:r>
        <w:rPr>
          <w:rFonts w:ascii="Consolas" w:hAnsi="Consolas"/>
          <w:sz w:val="18"/>
        </w:rPr>
        <w:br/>
        <w:t xml:space="preserve">    relevance INTEGER,</w:t>
      </w:r>
      <w:r>
        <w:rPr>
          <w:rFonts w:ascii="Consolas" w:hAnsi="Consolas"/>
          <w:sz w:val="18"/>
        </w:rPr>
        <w:br/>
        <w:t xml:space="preserve">    timestamp TIMESTAMP DEFAULT CURRENT_TIMESTAMP</w:t>
      </w:r>
      <w:r>
        <w:rPr>
          <w:rFonts w:ascii="Consolas" w:hAnsi="Consolas"/>
          <w:sz w:val="18"/>
        </w:rPr>
        <w:br/>
        <w:t>);</w:t>
      </w:r>
    </w:p>
    <w:p w14:paraId="26267009" w14:textId="77777777" w:rsidR="00456FCF" w:rsidRDefault="00BE2057">
      <w:r>
        <w:t>svgsvg</w:t>
      </w:r>
    </w:p>
    <w:p w14:paraId="2BA4DC71" w14:textId="77777777" w:rsidR="00456FCF" w:rsidRDefault="00BE2057">
      <w:r>
        <w:rPr>
          <w:b/>
        </w:rPr>
        <w:t>Table: model_runs (NEW)</w:t>
      </w:r>
    </w:p>
    <w:p w14:paraId="6EA9A65A" w14:textId="77777777" w:rsidR="00456FCF" w:rsidRDefault="00BE2057">
      <w:r>
        <w:t>sql</w:t>
      </w:r>
    </w:p>
    <w:p w14:paraId="7D5FB996" w14:textId="77777777" w:rsidR="00456FCF" w:rsidRDefault="00BE2057">
      <w:pPr>
        <w:spacing w:after="120"/>
        <w:ind w:left="360"/>
      </w:pPr>
      <w:r>
        <w:rPr>
          <w:rFonts w:ascii="Consolas" w:hAnsi="Consolas"/>
          <w:sz w:val="18"/>
        </w:rPr>
        <w:t>CREATE TABLE model_runs (</w:t>
      </w:r>
      <w:r>
        <w:rPr>
          <w:rFonts w:ascii="Consolas" w:hAnsi="Consolas"/>
          <w:sz w:val="18"/>
        </w:rPr>
        <w:br/>
        <w:t xml:space="preserve">    run_id INTEGER PRIMARY KEY AUTOINCREMENT,</w:t>
      </w:r>
      <w:r>
        <w:rPr>
          <w:rFonts w:ascii="Consolas" w:hAnsi="Consolas"/>
          <w:sz w:val="18"/>
        </w:rPr>
        <w:br/>
        <w:t xml:space="preserve">    model_name VARCHAR(100),</w:t>
      </w:r>
      <w:r>
        <w:rPr>
          <w:rFonts w:ascii="Consolas" w:hAnsi="Consolas"/>
          <w:sz w:val="18"/>
        </w:rPr>
        <w:br/>
        <w:t xml:space="preserve">    metrics TEXT,</w:t>
      </w:r>
      <w:r>
        <w:rPr>
          <w:rFonts w:ascii="Consolas" w:hAnsi="Consolas"/>
          <w:sz w:val="18"/>
        </w:rPr>
        <w:br/>
        <w:t xml:space="preserve">    artifact_path VARCHAR(255),</w:t>
      </w:r>
      <w:r>
        <w:rPr>
          <w:rFonts w:ascii="Consolas" w:hAnsi="Consolas"/>
          <w:sz w:val="18"/>
        </w:rPr>
        <w:br/>
        <w:t xml:space="preserve">    timestamp TIMESTAMP DEFAULT CURRENT_TIMESTAMP</w:t>
      </w:r>
      <w:r>
        <w:rPr>
          <w:rFonts w:ascii="Consolas" w:hAnsi="Consolas"/>
          <w:sz w:val="18"/>
        </w:rPr>
        <w:br/>
        <w:t>);</w:t>
      </w:r>
    </w:p>
    <w:p w14:paraId="5C5FA919" w14:textId="77777777" w:rsidR="00456FCF" w:rsidRDefault="00BE2057">
      <w:r>
        <w:t>svgsvg</w:t>
      </w:r>
    </w:p>
    <w:p w14:paraId="5B096437" w14:textId="77777777" w:rsidR="00BB7F48" w:rsidRDefault="00BE2057">
      <w:r>
        <w:t>————————————————————————————————————————</w:t>
      </w:r>
      <w:r w:rsidR="001A6FE2">
        <w:br/>
      </w:r>
      <w:r w:rsidR="001A6FE2">
        <w:br/>
      </w:r>
      <w:r w:rsidR="001A6FE2">
        <w:br/>
      </w:r>
      <w:r w:rsidR="001A6FE2">
        <w:br/>
      </w:r>
      <w:r w:rsidR="001A6FE2">
        <w:br/>
      </w:r>
      <w:r w:rsidR="001A6FE2">
        <w:br/>
      </w:r>
      <w:r w:rsidR="001A6FE2">
        <w:br/>
      </w:r>
      <w:r w:rsidR="001A6FE2">
        <w:br/>
      </w:r>
      <w:r w:rsidR="001A6FE2">
        <w:br/>
      </w:r>
      <w:r w:rsidR="001A6FE2">
        <w:br/>
      </w:r>
      <w:r w:rsidR="001A6FE2">
        <w:br/>
      </w:r>
      <w:r w:rsidR="001A6FE2">
        <w:br/>
      </w:r>
      <w:r w:rsidR="001A6FE2">
        <w:br/>
      </w:r>
      <w:r w:rsidR="001A6FE2">
        <w:br/>
      </w:r>
      <w:r w:rsidR="001A6FE2">
        <w:br/>
      </w:r>
      <w:r w:rsidR="001A6FE2">
        <w:br/>
      </w:r>
      <w:r w:rsidR="001A6FE2">
        <w:br/>
      </w:r>
      <w:r w:rsidR="001A6FE2">
        <w:br/>
      </w:r>
      <w:r w:rsidR="001A6FE2">
        <w:br/>
      </w:r>
      <w:r w:rsidR="001A6FE2">
        <w:br/>
      </w:r>
      <w:r w:rsidR="001A6FE2">
        <w:br/>
      </w:r>
      <w:r w:rsidR="001A6FE2">
        <w:br/>
      </w:r>
      <w:r w:rsidR="001A6FE2">
        <w:br/>
      </w:r>
      <w:r w:rsidR="001A6FE2">
        <w:br/>
      </w:r>
      <w:r w:rsidR="001A6FE2">
        <w:br/>
      </w:r>
      <w:r w:rsidR="001A6FE2">
        <w:br/>
      </w:r>
      <w:r w:rsidR="001A6FE2">
        <w:br/>
      </w:r>
      <w:r w:rsidR="001A6FE2">
        <w:br/>
      </w:r>
      <w:r w:rsidR="001A6FE2">
        <w:br/>
      </w:r>
      <w:r w:rsidR="001A6FE2">
        <w:br/>
      </w:r>
      <w:r w:rsidR="001A6FE2">
        <w:br/>
      </w:r>
      <w:r w:rsidR="001A6FE2">
        <w:br/>
      </w:r>
      <w:r w:rsidR="001A6FE2">
        <w:br/>
      </w:r>
      <w:r w:rsidR="001A6FE2">
        <w:br/>
      </w:r>
      <w:r w:rsidR="001A6FE2">
        <w:br/>
      </w:r>
      <w:r w:rsidR="00BB7F48">
        <w:br/>
      </w:r>
    </w:p>
    <w:p w14:paraId="1836CBAE" w14:textId="77777777" w:rsidR="00BB7F48" w:rsidRDefault="00BB7F48"/>
    <w:p w14:paraId="5CE71CCA" w14:textId="12566A40" w:rsidR="00456FCF" w:rsidRDefault="001A6FE2">
      <w:r>
        <w:br/>
      </w:r>
    </w:p>
    <w:p w14:paraId="29486320" w14:textId="77777777" w:rsidR="00456FCF" w:rsidRDefault="00BE2057">
      <w:pPr>
        <w:pStyle w:val="Heading2"/>
      </w:pPr>
      <w:r>
        <w:t>CHAPTER 4: DATASET DESCRIPTION</w:t>
      </w:r>
    </w:p>
    <w:p w14:paraId="590F921F" w14:textId="77777777" w:rsidR="00456FCF" w:rsidRDefault="00BE2057">
      <w:pPr>
        <w:pStyle w:val="Heading3"/>
      </w:pPr>
      <w:r>
        <w:t>4.1 Introduction</w:t>
      </w:r>
    </w:p>
    <w:p w14:paraId="4565A4C0" w14:textId="77777777" w:rsidR="00456FCF" w:rsidRDefault="00BE2057">
      <w:r>
        <w:t>Describes datasets used including skills database, job roles database, and training data.</w:t>
      </w:r>
    </w:p>
    <w:p w14:paraId="676E2C65" w14:textId="77777777" w:rsidR="00456FCF" w:rsidRDefault="00BE2057">
      <w:pPr>
        <w:pStyle w:val="Heading3"/>
      </w:pPr>
      <w:r>
        <w:t>4.2 Dataset Sources</w:t>
      </w:r>
    </w:p>
    <w:tbl>
      <w:tblPr>
        <w:tblStyle w:val="TableGrid"/>
        <w:tblW w:w="0" w:type="auto"/>
        <w:tblLook w:val="04A0" w:firstRow="1" w:lastRow="0" w:firstColumn="1" w:lastColumn="0" w:noHBand="0" w:noVBand="1"/>
      </w:tblPr>
      <w:tblGrid>
        <w:gridCol w:w="2412"/>
        <w:gridCol w:w="2412"/>
        <w:gridCol w:w="2412"/>
        <w:gridCol w:w="2412"/>
      </w:tblGrid>
      <w:tr w:rsidR="00456FCF" w14:paraId="4D8D84C7" w14:textId="77777777">
        <w:tc>
          <w:tcPr>
            <w:tcW w:w="2412" w:type="dxa"/>
          </w:tcPr>
          <w:p w14:paraId="08AA05F2" w14:textId="77777777" w:rsidR="00456FCF" w:rsidRDefault="00BE2057">
            <w:r>
              <w:rPr>
                <w:b/>
              </w:rPr>
              <w:t>Dataset</w:t>
            </w:r>
          </w:p>
        </w:tc>
        <w:tc>
          <w:tcPr>
            <w:tcW w:w="2412" w:type="dxa"/>
          </w:tcPr>
          <w:p w14:paraId="7DB2D3ED" w14:textId="77777777" w:rsidR="00456FCF" w:rsidRDefault="00BE2057">
            <w:r>
              <w:rPr>
                <w:b/>
              </w:rPr>
              <w:t>Source</w:t>
            </w:r>
          </w:p>
        </w:tc>
        <w:tc>
          <w:tcPr>
            <w:tcW w:w="2412" w:type="dxa"/>
          </w:tcPr>
          <w:p w14:paraId="50792215" w14:textId="77777777" w:rsidR="00456FCF" w:rsidRDefault="00BE2057">
            <w:r>
              <w:rPr>
                <w:b/>
              </w:rPr>
              <w:t>Size</w:t>
            </w:r>
          </w:p>
        </w:tc>
        <w:tc>
          <w:tcPr>
            <w:tcW w:w="2412" w:type="dxa"/>
          </w:tcPr>
          <w:p w14:paraId="521D6A8D" w14:textId="77777777" w:rsidR="00456FCF" w:rsidRDefault="00BE2057">
            <w:r>
              <w:rPr>
                <w:b/>
              </w:rPr>
              <w:t>Purpose</w:t>
            </w:r>
          </w:p>
        </w:tc>
      </w:tr>
      <w:tr w:rsidR="00456FCF" w14:paraId="4335682E" w14:textId="77777777">
        <w:tc>
          <w:tcPr>
            <w:tcW w:w="2412" w:type="dxa"/>
          </w:tcPr>
          <w:p w14:paraId="492BB32A" w14:textId="77777777" w:rsidR="00456FCF" w:rsidRDefault="00BE2057">
            <w:r>
              <w:t>Job Descriptions</w:t>
            </w:r>
          </w:p>
        </w:tc>
        <w:tc>
          <w:tcPr>
            <w:tcW w:w="2412" w:type="dxa"/>
          </w:tcPr>
          <w:p w14:paraId="2C85292D" w14:textId="77777777" w:rsidR="00456FCF" w:rsidRDefault="00BE2057">
            <w:r>
              <w:t>Kaggle</w:t>
            </w:r>
          </w:p>
        </w:tc>
        <w:tc>
          <w:tcPr>
            <w:tcW w:w="2412" w:type="dxa"/>
          </w:tcPr>
          <w:p w14:paraId="0B8971CD" w14:textId="77777777" w:rsidR="00456FCF" w:rsidRDefault="00BE2057">
            <w:r>
              <w:t>10,000 records</w:t>
            </w:r>
          </w:p>
        </w:tc>
        <w:tc>
          <w:tcPr>
            <w:tcW w:w="2412" w:type="dxa"/>
          </w:tcPr>
          <w:p w14:paraId="32DF7FC5" w14:textId="77777777" w:rsidR="00456FCF" w:rsidRDefault="00BE2057">
            <w:r>
              <w:t>Job recommendation training</w:t>
            </w:r>
          </w:p>
        </w:tc>
      </w:tr>
      <w:tr w:rsidR="00456FCF" w14:paraId="5ED0FFEC" w14:textId="77777777">
        <w:tc>
          <w:tcPr>
            <w:tcW w:w="2412" w:type="dxa"/>
          </w:tcPr>
          <w:p w14:paraId="72EA8EB7" w14:textId="77777777" w:rsidR="00456FCF" w:rsidRDefault="00BE2057">
            <w:r>
              <w:t>Skills Database</w:t>
            </w:r>
          </w:p>
        </w:tc>
        <w:tc>
          <w:tcPr>
            <w:tcW w:w="2412" w:type="dxa"/>
          </w:tcPr>
          <w:p w14:paraId="2B71F2CD" w14:textId="77777777" w:rsidR="00456FCF" w:rsidRDefault="00BE2057">
            <w:r>
              <w:t>Custom curated</w:t>
            </w:r>
          </w:p>
        </w:tc>
        <w:tc>
          <w:tcPr>
            <w:tcW w:w="2412" w:type="dxa"/>
          </w:tcPr>
          <w:p w14:paraId="4D7C60BD" w14:textId="77777777" w:rsidR="00456FCF" w:rsidRDefault="00BE2057">
            <w:r>
              <w:t>500+ skills</w:t>
            </w:r>
          </w:p>
        </w:tc>
        <w:tc>
          <w:tcPr>
            <w:tcW w:w="2412" w:type="dxa"/>
          </w:tcPr>
          <w:p w14:paraId="37980A54" w14:textId="77777777" w:rsidR="00456FCF" w:rsidRDefault="00BE2057">
            <w:r>
              <w:t>Skill extraction</w:t>
            </w:r>
          </w:p>
        </w:tc>
      </w:tr>
      <w:tr w:rsidR="00456FCF" w14:paraId="30FA7C44" w14:textId="77777777">
        <w:tc>
          <w:tcPr>
            <w:tcW w:w="2412" w:type="dxa"/>
          </w:tcPr>
          <w:p w14:paraId="12F6DE8C" w14:textId="77777777" w:rsidR="00456FCF" w:rsidRDefault="00BE2057">
            <w:r>
              <w:t>Sample Resumes</w:t>
            </w:r>
          </w:p>
        </w:tc>
        <w:tc>
          <w:tcPr>
            <w:tcW w:w="2412" w:type="dxa"/>
          </w:tcPr>
          <w:p w14:paraId="23C46439" w14:textId="77777777" w:rsidR="00456FCF" w:rsidRDefault="00BE2057">
            <w:r>
              <w:t>Public + Synthetic</w:t>
            </w:r>
          </w:p>
        </w:tc>
        <w:tc>
          <w:tcPr>
            <w:tcW w:w="2412" w:type="dxa"/>
          </w:tcPr>
          <w:p w14:paraId="40459D7F" w14:textId="77777777" w:rsidR="00456FCF" w:rsidRDefault="00BE2057">
            <w:r>
              <w:t>50 resumes</w:t>
            </w:r>
          </w:p>
        </w:tc>
        <w:tc>
          <w:tcPr>
            <w:tcW w:w="2412" w:type="dxa"/>
          </w:tcPr>
          <w:p w14:paraId="49B7F338" w14:textId="77777777" w:rsidR="00456FCF" w:rsidRDefault="00BE2057">
            <w:r>
              <w:t>Testing</w:t>
            </w:r>
          </w:p>
        </w:tc>
      </w:tr>
      <w:tr w:rsidR="00456FCF" w14:paraId="7C80ABA6" w14:textId="77777777">
        <w:tc>
          <w:tcPr>
            <w:tcW w:w="2412" w:type="dxa"/>
          </w:tcPr>
          <w:p w14:paraId="147E1D24" w14:textId="77777777" w:rsidR="00456FCF" w:rsidRDefault="00BE2057">
            <w:r>
              <w:t>Course Database</w:t>
            </w:r>
          </w:p>
        </w:tc>
        <w:tc>
          <w:tcPr>
            <w:tcW w:w="2412" w:type="dxa"/>
          </w:tcPr>
          <w:p w14:paraId="453098CA" w14:textId="77777777" w:rsidR="00456FCF" w:rsidRDefault="00BE2057">
            <w:r>
              <w:t>Manual curation</w:t>
            </w:r>
          </w:p>
        </w:tc>
        <w:tc>
          <w:tcPr>
            <w:tcW w:w="2412" w:type="dxa"/>
          </w:tcPr>
          <w:p w14:paraId="74624563" w14:textId="77777777" w:rsidR="00456FCF" w:rsidRDefault="00BE2057">
            <w:r>
              <w:t>100+ courses</w:t>
            </w:r>
          </w:p>
        </w:tc>
        <w:tc>
          <w:tcPr>
            <w:tcW w:w="2412" w:type="dxa"/>
          </w:tcPr>
          <w:p w14:paraId="790CD628" w14:textId="77777777" w:rsidR="00456FCF" w:rsidRDefault="00BE2057">
            <w:r>
              <w:t>Career guidance</w:t>
            </w:r>
          </w:p>
        </w:tc>
      </w:tr>
      <w:tr w:rsidR="00456FCF" w14:paraId="2C0CB9D9" w14:textId="77777777">
        <w:tc>
          <w:tcPr>
            <w:tcW w:w="2412" w:type="dxa"/>
          </w:tcPr>
          <w:p w14:paraId="6F45E787" w14:textId="77777777" w:rsidR="00456FCF" w:rsidRDefault="00BE2057">
            <w:r>
              <w:t>Labeled Resumes</w:t>
            </w:r>
          </w:p>
        </w:tc>
        <w:tc>
          <w:tcPr>
            <w:tcW w:w="2412" w:type="dxa"/>
          </w:tcPr>
          <w:p w14:paraId="67D0195B" w14:textId="77777777" w:rsidR="00456FCF" w:rsidRDefault="00BE2057">
            <w:r>
              <w:t>Manual annotation</w:t>
            </w:r>
          </w:p>
        </w:tc>
        <w:tc>
          <w:tcPr>
            <w:tcW w:w="2412" w:type="dxa"/>
          </w:tcPr>
          <w:p w14:paraId="3569A6E1" w14:textId="77777777" w:rsidR="00456FCF" w:rsidRDefault="00BE2057">
            <w:r>
              <w:t>200 resumes</w:t>
            </w:r>
          </w:p>
        </w:tc>
        <w:tc>
          <w:tcPr>
            <w:tcW w:w="2412" w:type="dxa"/>
          </w:tcPr>
          <w:p w14:paraId="3133D204" w14:textId="77777777" w:rsidR="00456FCF" w:rsidRDefault="00BE2057">
            <w:r>
              <w:t>ML scorer training</w:t>
            </w:r>
          </w:p>
        </w:tc>
      </w:tr>
      <w:tr w:rsidR="00456FCF" w14:paraId="200AABA3" w14:textId="77777777">
        <w:tc>
          <w:tcPr>
            <w:tcW w:w="2412" w:type="dxa"/>
          </w:tcPr>
          <w:p w14:paraId="7F427DDD" w14:textId="77777777" w:rsidR="00456FCF" w:rsidRDefault="00BE2057">
            <w:r>
              <w:t>NER Annotations</w:t>
            </w:r>
          </w:p>
        </w:tc>
        <w:tc>
          <w:tcPr>
            <w:tcW w:w="2412" w:type="dxa"/>
          </w:tcPr>
          <w:p w14:paraId="34E384CB" w14:textId="77777777" w:rsidR="00456FCF" w:rsidRDefault="00BE2057">
            <w:r>
              <w:t>Label Studio</w:t>
            </w:r>
          </w:p>
        </w:tc>
        <w:tc>
          <w:tcPr>
            <w:tcW w:w="2412" w:type="dxa"/>
          </w:tcPr>
          <w:p w14:paraId="176A1CD1" w14:textId="77777777" w:rsidR="00456FCF" w:rsidRDefault="00BE2057">
            <w:r>
              <w:t>500+ sentences</w:t>
            </w:r>
          </w:p>
        </w:tc>
        <w:tc>
          <w:tcPr>
            <w:tcW w:w="2412" w:type="dxa"/>
          </w:tcPr>
          <w:p w14:paraId="5CE032D3" w14:textId="77777777" w:rsidR="00456FCF" w:rsidRDefault="00BE2057">
            <w:r>
              <w:t>spaCy NER training</w:t>
            </w:r>
          </w:p>
        </w:tc>
      </w:tr>
      <w:tr w:rsidR="00456FCF" w14:paraId="46E8CE3D" w14:textId="77777777">
        <w:tc>
          <w:tcPr>
            <w:tcW w:w="2412" w:type="dxa"/>
          </w:tcPr>
          <w:p w14:paraId="54673DAB" w14:textId="77777777" w:rsidR="00456FCF" w:rsidRDefault="00BE2057">
            <w:r>
              <w:t>LTR Training</w:t>
            </w:r>
          </w:p>
        </w:tc>
        <w:tc>
          <w:tcPr>
            <w:tcW w:w="2412" w:type="dxa"/>
          </w:tcPr>
          <w:p w14:paraId="17B59E78" w14:textId="77777777" w:rsidR="00456FCF" w:rsidRDefault="00BE2057">
            <w:r>
              <w:t>Synthetic + manual</w:t>
            </w:r>
          </w:p>
        </w:tc>
        <w:tc>
          <w:tcPr>
            <w:tcW w:w="2412" w:type="dxa"/>
          </w:tcPr>
          <w:p w14:paraId="2D8D10CD" w14:textId="77777777" w:rsidR="00456FCF" w:rsidRDefault="00BE2057">
            <w:r>
              <w:t>1000+ pairs</w:t>
            </w:r>
          </w:p>
        </w:tc>
        <w:tc>
          <w:tcPr>
            <w:tcW w:w="2412" w:type="dxa"/>
          </w:tcPr>
          <w:p w14:paraId="17CA4C96" w14:textId="77777777" w:rsidR="00456FCF" w:rsidRDefault="00BE2057">
            <w:r>
              <w:t>XGBoost ranker training</w:t>
            </w:r>
          </w:p>
        </w:tc>
      </w:tr>
    </w:tbl>
    <w:p w14:paraId="6C3CD964" w14:textId="77777777" w:rsidR="00456FCF" w:rsidRDefault="00456FCF"/>
    <w:p w14:paraId="756CCC5C" w14:textId="77777777" w:rsidR="00456FCF" w:rsidRDefault="00BE2057">
      <w:pPr>
        <w:pStyle w:val="Heading3"/>
      </w:pPr>
      <w:r>
        <w:t>4.3 Dataset Attributes</w:t>
      </w:r>
    </w:p>
    <w:p w14:paraId="69E8C926" w14:textId="77777777" w:rsidR="00456FCF" w:rsidRDefault="00BE2057">
      <w:r>
        <w:rPr>
          <w:b/>
        </w:rPr>
        <w:t>Table 4.1: Job Roles Dataset Attributes</w:t>
      </w:r>
    </w:p>
    <w:tbl>
      <w:tblPr>
        <w:tblStyle w:val="TableGrid"/>
        <w:tblW w:w="0" w:type="auto"/>
        <w:tblLook w:val="04A0" w:firstRow="1" w:lastRow="0" w:firstColumn="1" w:lastColumn="0" w:noHBand="0" w:noVBand="1"/>
      </w:tblPr>
      <w:tblGrid>
        <w:gridCol w:w="2412"/>
        <w:gridCol w:w="2412"/>
        <w:gridCol w:w="2412"/>
        <w:gridCol w:w="2412"/>
      </w:tblGrid>
      <w:tr w:rsidR="00456FCF" w14:paraId="342F910D" w14:textId="77777777">
        <w:tc>
          <w:tcPr>
            <w:tcW w:w="2412" w:type="dxa"/>
          </w:tcPr>
          <w:p w14:paraId="2279AE05" w14:textId="77777777" w:rsidR="00456FCF" w:rsidRDefault="00BE2057">
            <w:r>
              <w:rPr>
                <w:b/>
              </w:rPr>
              <w:t>Attribute</w:t>
            </w:r>
          </w:p>
        </w:tc>
        <w:tc>
          <w:tcPr>
            <w:tcW w:w="2412" w:type="dxa"/>
          </w:tcPr>
          <w:p w14:paraId="3115A8EB" w14:textId="77777777" w:rsidR="00456FCF" w:rsidRDefault="00BE2057">
            <w:r>
              <w:rPr>
                <w:b/>
              </w:rPr>
              <w:t>Data Type</w:t>
            </w:r>
          </w:p>
        </w:tc>
        <w:tc>
          <w:tcPr>
            <w:tcW w:w="2412" w:type="dxa"/>
          </w:tcPr>
          <w:p w14:paraId="26FE1491" w14:textId="77777777" w:rsidR="00456FCF" w:rsidRDefault="00BE2057">
            <w:r>
              <w:rPr>
                <w:b/>
              </w:rPr>
              <w:t>Description</w:t>
            </w:r>
          </w:p>
        </w:tc>
        <w:tc>
          <w:tcPr>
            <w:tcW w:w="2412" w:type="dxa"/>
          </w:tcPr>
          <w:p w14:paraId="7C67C64E" w14:textId="77777777" w:rsidR="00456FCF" w:rsidRDefault="00BE2057">
            <w:r>
              <w:rPr>
                <w:b/>
              </w:rPr>
              <w:t>Example</w:t>
            </w:r>
          </w:p>
        </w:tc>
      </w:tr>
      <w:tr w:rsidR="00456FCF" w14:paraId="1064DEFA" w14:textId="77777777">
        <w:tc>
          <w:tcPr>
            <w:tcW w:w="2412" w:type="dxa"/>
          </w:tcPr>
          <w:p w14:paraId="1FDC7D29" w14:textId="77777777" w:rsidR="00456FCF" w:rsidRDefault="00BE2057">
            <w:r>
              <w:t>job_role</w:t>
            </w:r>
          </w:p>
        </w:tc>
        <w:tc>
          <w:tcPr>
            <w:tcW w:w="2412" w:type="dxa"/>
          </w:tcPr>
          <w:p w14:paraId="68BA54C6" w14:textId="77777777" w:rsidR="00456FCF" w:rsidRDefault="00BE2057">
            <w:r>
              <w:t>String</w:t>
            </w:r>
          </w:p>
        </w:tc>
        <w:tc>
          <w:tcPr>
            <w:tcW w:w="2412" w:type="dxa"/>
          </w:tcPr>
          <w:p w14:paraId="4F5329B0" w14:textId="77777777" w:rsidR="00456FCF" w:rsidRDefault="00BE2057">
            <w:r>
              <w:t>Job title</w:t>
            </w:r>
          </w:p>
        </w:tc>
        <w:tc>
          <w:tcPr>
            <w:tcW w:w="2412" w:type="dxa"/>
          </w:tcPr>
          <w:p w14:paraId="44732525" w14:textId="77777777" w:rsidR="00456FCF" w:rsidRDefault="00BE2057">
            <w:r>
              <w:t>Data Scientist</w:t>
            </w:r>
          </w:p>
        </w:tc>
      </w:tr>
      <w:tr w:rsidR="00456FCF" w14:paraId="535986E2" w14:textId="77777777">
        <w:tc>
          <w:tcPr>
            <w:tcW w:w="2412" w:type="dxa"/>
          </w:tcPr>
          <w:p w14:paraId="08CACAD4" w14:textId="77777777" w:rsidR="00456FCF" w:rsidRDefault="00BE2057">
            <w:r>
              <w:t>required_skills</w:t>
            </w:r>
          </w:p>
        </w:tc>
        <w:tc>
          <w:tcPr>
            <w:tcW w:w="2412" w:type="dxa"/>
          </w:tcPr>
          <w:p w14:paraId="66D3EEB8" w14:textId="77777777" w:rsidR="00456FCF" w:rsidRDefault="00BE2057">
            <w:r>
              <w:t>String</w:t>
            </w:r>
          </w:p>
        </w:tc>
        <w:tc>
          <w:tcPr>
            <w:tcW w:w="2412" w:type="dxa"/>
          </w:tcPr>
          <w:p w14:paraId="6B7A0286" w14:textId="77777777" w:rsidR="00456FCF" w:rsidRDefault="00BE2057">
            <w:r>
              <w:t>Comma-separated skills</w:t>
            </w:r>
          </w:p>
        </w:tc>
        <w:tc>
          <w:tcPr>
            <w:tcW w:w="2412" w:type="dxa"/>
          </w:tcPr>
          <w:p w14:paraId="42BFCE48" w14:textId="77777777" w:rsidR="00456FCF" w:rsidRDefault="00BE2057">
            <w:r>
              <w:t>python, ml, sql</w:t>
            </w:r>
          </w:p>
        </w:tc>
      </w:tr>
      <w:tr w:rsidR="00456FCF" w14:paraId="0BD01DFD" w14:textId="77777777">
        <w:tc>
          <w:tcPr>
            <w:tcW w:w="2412" w:type="dxa"/>
          </w:tcPr>
          <w:p w14:paraId="2C986711" w14:textId="77777777" w:rsidR="00456FCF" w:rsidRDefault="00BE2057">
            <w:r>
              <w:t>education</w:t>
            </w:r>
          </w:p>
        </w:tc>
        <w:tc>
          <w:tcPr>
            <w:tcW w:w="2412" w:type="dxa"/>
          </w:tcPr>
          <w:p w14:paraId="6DB6BE48" w14:textId="77777777" w:rsidR="00456FCF" w:rsidRDefault="00BE2057">
            <w:r>
              <w:t>String</w:t>
            </w:r>
          </w:p>
        </w:tc>
        <w:tc>
          <w:tcPr>
            <w:tcW w:w="2412" w:type="dxa"/>
          </w:tcPr>
          <w:p w14:paraId="16AEB876" w14:textId="77777777" w:rsidR="00456FCF" w:rsidRDefault="00BE2057">
            <w:r>
              <w:t>Minimum qualification</w:t>
            </w:r>
          </w:p>
        </w:tc>
        <w:tc>
          <w:tcPr>
            <w:tcW w:w="2412" w:type="dxa"/>
          </w:tcPr>
          <w:p w14:paraId="47E73459" w14:textId="77777777" w:rsidR="00456FCF" w:rsidRDefault="00BE2057">
            <w:r>
              <w:t>B.Tech (https://b.tech/)</w:t>
            </w:r>
          </w:p>
        </w:tc>
      </w:tr>
      <w:tr w:rsidR="00456FCF" w14:paraId="0A0B2E7D" w14:textId="77777777">
        <w:tc>
          <w:tcPr>
            <w:tcW w:w="2412" w:type="dxa"/>
          </w:tcPr>
          <w:p w14:paraId="4A1B3CB7" w14:textId="77777777" w:rsidR="00456FCF" w:rsidRDefault="00BE2057">
            <w:r>
              <w:t>experience</w:t>
            </w:r>
          </w:p>
        </w:tc>
        <w:tc>
          <w:tcPr>
            <w:tcW w:w="2412" w:type="dxa"/>
          </w:tcPr>
          <w:p w14:paraId="11F50F1A" w14:textId="77777777" w:rsidR="00456FCF" w:rsidRDefault="00BE2057">
            <w:r>
              <w:t>Integer</w:t>
            </w:r>
          </w:p>
        </w:tc>
        <w:tc>
          <w:tcPr>
            <w:tcW w:w="2412" w:type="dxa"/>
          </w:tcPr>
          <w:p w14:paraId="01510B07" w14:textId="77777777" w:rsidR="00456FCF" w:rsidRDefault="00BE2057">
            <w:r>
              <w:t>Years required</w:t>
            </w:r>
          </w:p>
        </w:tc>
        <w:tc>
          <w:tcPr>
            <w:tcW w:w="2412" w:type="dxa"/>
          </w:tcPr>
          <w:p w14:paraId="1D20AFF6" w14:textId="77777777" w:rsidR="00456FCF" w:rsidRDefault="00BE2057">
            <w:r>
              <w:t>2</w:t>
            </w:r>
          </w:p>
        </w:tc>
      </w:tr>
      <w:tr w:rsidR="00456FCF" w14:paraId="661C38C6" w14:textId="77777777">
        <w:tc>
          <w:tcPr>
            <w:tcW w:w="2412" w:type="dxa"/>
          </w:tcPr>
          <w:p w14:paraId="6A032047" w14:textId="77777777" w:rsidR="00456FCF" w:rsidRDefault="00BE2057">
            <w:r>
              <w:t>job_description</w:t>
            </w:r>
          </w:p>
        </w:tc>
        <w:tc>
          <w:tcPr>
            <w:tcW w:w="2412" w:type="dxa"/>
          </w:tcPr>
          <w:p w14:paraId="14FA2218" w14:textId="77777777" w:rsidR="00456FCF" w:rsidRDefault="00BE2057">
            <w:r>
              <w:t>Text</w:t>
            </w:r>
          </w:p>
        </w:tc>
        <w:tc>
          <w:tcPr>
            <w:tcW w:w="2412" w:type="dxa"/>
          </w:tcPr>
          <w:p w14:paraId="5AFAA9DD" w14:textId="77777777" w:rsidR="00456FCF" w:rsidRDefault="00BE2057">
            <w:r>
              <w:t>Full description</w:t>
            </w:r>
          </w:p>
        </w:tc>
        <w:tc>
          <w:tcPr>
            <w:tcW w:w="2412" w:type="dxa"/>
          </w:tcPr>
          <w:p w14:paraId="5D53777F" w14:textId="77777777" w:rsidR="00456FCF" w:rsidRDefault="00BE2057">
            <w:r>
              <w:t>Design ML models...</w:t>
            </w:r>
          </w:p>
        </w:tc>
      </w:tr>
    </w:tbl>
    <w:p w14:paraId="63BAE483" w14:textId="77777777" w:rsidR="00456FCF" w:rsidRDefault="00456FCF"/>
    <w:p w14:paraId="13DD549A" w14:textId="77777777" w:rsidR="00456FCF" w:rsidRDefault="00BE2057">
      <w:pPr>
        <w:pStyle w:val="Heading3"/>
      </w:pPr>
      <w:r>
        <w:t>4.4 Skills Database</w:t>
      </w:r>
    </w:p>
    <w:p w14:paraId="2D0357B6" w14:textId="77777777" w:rsidR="00456FCF" w:rsidRDefault="00BE2057">
      <w:r>
        <w:rPr>
          <w:b/>
        </w:rPr>
        <w:t>Table 4.2: Skills Categories</w:t>
      </w:r>
    </w:p>
    <w:tbl>
      <w:tblPr>
        <w:tblStyle w:val="TableGrid"/>
        <w:tblW w:w="0" w:type="auto"/>
        <w:tblLook w:val="04A0" w:firstRow="1" w:lastRow="0" w:firstColumn="1" w:lastColumn="0" w:noHBand="0" w:noVBand="1"/>
      </w:tblPr>
      <w:tblGrid>
        <w:gridCol w:w="3216"/>
        <w:gridCol w:w="3216"/>
        <w:gridCol w:w="3216"/>
      </w:tblGrid>
      <w:tr w:rsidR="00456FCF" w14:paraId="35EA2E42" w14:textId="77777777">
        <w:tc>
          <w:tcPr>
            <w:tcW w:w="3216" w:type="dxa"/>
          </w:tcPr>
          <w:p w14:paraId="7448AAB2" w14:textId="77777777" w:rsidR="00456FCF" w:rsidRDefault="00BE2057">
            <w:r>
              <w:rPr>
                <w:b/>
              </w:rPr>
              <w:t>Category</w:t>
            </w:r>
          </w:p>
        </w:tc>
        <w:tc>
          <w:tcPr>
            <w:tcW w:w="3216" w:type="dxa"/>
          </w:tcPr>
          <w:p w14:paraId="22C956BE" w14:textId="77777777" w:rsidR="00456FCF" w:rsidRDefault="00BE2057">
            <w:r>
              <w:rPr>
                <w:b/>
              </w:rPr>
              <w:t>Count</w:t>
            </w:r>
          </w:p>
        </w:tc>
        <w:tc>
          <w:tcPr>
            <w:tcW w:w="3216" w:type="dxa"/>
          </w:tcPr>
          <w:p w14:paraId="2111760A" w14:textId="77777777" w:rsidR="00456FCF" w:rsidRDefault="00BE2057">
            <w:r>
              <w:rPr>
                <w:b/>
              </w:rPr>
              <w:t>Examples</w:t>
            </w:r>
          </w:p>
        </w:tc>
      </w:tr>
      <w:tr w:rsidR="00456FCF" w14:paraId="353B8CD7" w14:textId="77777777">
        <w:tc>
          <w:tcPr>
            <w:tcW w:w="3216" w:type="dxa"/>
          </w:tcPr>
          <w:p w14:paraId="73FD5E88" w14:textId="77777777" w:rsidR="00456FCF" w:rsidRDefault="00BE2057">
            <w:r>
              <w:t>Programming Languages</w:t>
            </w:r>
          </w:p>
        </w:tc>
        <w:tc>
          <w:tcPr>
            <w:tcW w:w="3216" w:type="dxa"/>
          </w:tcPr>
          <w:p w14:paraId="5A208F53" w14:textId="77777777" w:rsidR="00456FCF" w:rsidRDefault="00BE2057">
            <w:r>
              <w:t>25</w:t>
            </w:r>
          </w:p>
        </w:tc>
        <w:tc>
          <w:tcPr>
            <w:tcW w:w="3216" w:type="dxa"/>
          </w:tcPr>
          <w:p w14:paraId="2E27502D" w14:textId="77777777" w:rsidR="00456FCF" w:rsidRDefault="00BE2057">
            <w:r>
              <w:t>Python, Java, C++, JavaScript</w:t>
            </w:r>
          </w:p>
        </w:tc>
      </w:tr>
      <w:tr w:rsidR="00456FCF" w14:paraId="4160DC34" w14:textId="77777777">
        <w:tc>
          <w:tcPr>
            <w:tcW w:w="3216" w:type="dxa"/>
          </w:tcPr>
          <w:p w14:paraId="4896DA50" w14:textId="77777777" w:rsidR="00456FCF" w:rsidRDefault="00BE2057">
            <w:r>
              <w:t>Web Frameworks</w:t>
            </w:r>
          </w:p>
        </w:tc>
        <w:tc>
          <w:tcPr>
            <w:tcW w:w="3216" w:type="dxa"/>
          </w:tcPr>
          <w:p w14:paraId="5E421078" w14:textId="77777777" w:rsidR="00456FCF" w:rsidRDefault="00BE2057">
            <w:r>
              <w:t>20</w:t>
            </w:r>
          </w:p>
        </w:tc>
        <w:tc>
          <w:tcPr>
            <w:tcW w:w="3216" w:type="dxa"/>
          </w:tcPr>
          <w:p w14:paraId="277EAA88" w14:textId="77777777" w:rsidR="00456FCF" w:rsidRDefault="00BE2057">
            <w:r>
              <w:t>React, Angular, Flask, Django</w:t>
            </w:r>
          </w:p>
        </w:tc>
      </w:tr>
      <w:tr w:rsidR="00456FCF" w14:paraId="4AB4667B" w14:textId="77777777">
        <w:tc>
          <w:tcPr>
            <w:tcW w:w="3216" w:type="dxa"/>
          </w:tcPr>
          <w:p w14:paraId="3BEC8498" w14:textId="77777777" w:rsidR="00456FCF" w:rsidRDefault="00BE2057">
            <w:r>
              <w:t>Data Science</w:t>
            </w:r>
          </w:p>
        </w:tc>
        <w:tc>
          <w:tcPr>
            <w:tcW w:w="3216" w:type="dxa"/>
          </w:tcPr>
          <w:p w14:paraId="7BA77C8E" w14:textId="77777777" w:rsidR="00456FCF" w:rsidRDefault="00BE2057">
            <w:r>
              <w:t>30</w:t>
            </w:r>
          </w:p>
        </w:tc>
        <w:tc>
          <w:tcPr>
            <w:tcW w:w="3216" w:type="dxa"/>
          </w:tcPr>
          <w:p w14:paraId="63623C69" w14:textId="77777777" w:rsidR="00456FCF" w:rsidRDefault="00BE2057">
            <w:r>
              <w:t>Pandas, NumPy, Scikit-learn</w:t>
            </w:r>
          </w:p>
        </w:tc>
      </w:tr>
      <w:tr w:rsidR="00456FCF" w14:paraId="1C372B93" w14:textId="77777777">
        <w:tc>
          <w:tcPr>
            <w:tcW w:w="3216" w:type="dxa"/>
          </w:tcPr>
          <w:p w14:paraId="05CC4A77" w14:textId="77777777" w:rsidR="00456FCF" w:rsidRDefault="00BE2057">
            <w:r>
              <w:t>Machine Learning</w:t>
            </w:r>
          </w:p>
        </w:tc>
        <w:tc>
          <w:tcPr>
            <w:tcW w:w="3216" w:type="dxa"/>
          </w:tcPr>
          <w:p w14:paraId="0951592D" w14:textId="77777777" w:rsidR="00456FCF" w:rsidRDefault="00BE2057">
            <w:r>
              <w:t>25</w:t>
            </w:r>
          </w:p>
        </w:tc>
        <w:tc>
          <w:tcPr>
            <w:tcW w:w="3216" w:type="dxa"/>
          </w:tcPr>
          <w:p w14:paraId="10D6D1B1" w14:textId="77777777" w:rsidR="00456FCF" w:rsidRDefault="00BE2057">
            <w:r>
              <w:t>TensorFlow, PyTorch, Keras</w:t>
            </w:r>
          </w:p>
        </w:tc>
      </w:tr>
      <w:tr w:rsidR="00456FCF" w14:paraId="668ADFC7" w14:textId="77777777">
        <w:tc>
          <w:tcPr>
            <w:tcW w:w="3216" w:type="dxa"/>
          </w:tcPr>
          <w:p w14:paraId="0B8F69B1" w14:textId="77777777" w:rsidR="00456FCF" w:rsidRDefault="00BE2057">
            <w:r>
              <w:t>Databases</w:t>
            </w:r>
          </w:p>
        </w:tc>
        <w:tc>
          <w:tcPr>
            <w:tcW w:w="3216" w:type="dxa"/>
          </w:tcPr>
          <w:p w14:paraId="17D66320" w14:textId="77777777" w:rsidR="00456FCF" w:rsidRDefault="00BE2057">
            <w:r>
              <w:t>15</w:t>
            </w:r>
          </w:p>
        </w:tc>
        <w:tc>
          <w:tcPr>
            <w:tcW w:w="3216" w:type="dxa"/>
          </w:tcPr>
          <w:p w14:paraId="16A58277" w14:textId="77777777" w:rsidR="00456FCF" w:rsidRDefault="00BE2057">
            <w:r>
              <w:t>MySQL, PostgreSQL, MongoDB</w:t>
            </w:r>
          </w:p>
        </w:tc>
      </w:tr>
      <w:tr w:rsidR="00456FCF" w14:paraId="60DD6282" w14:textId="77777777">
        <w:tc>
          <w:tcPr>
            <w:tcW w:w="3216" w:type="dxa"/>
          </w:tcPr>
          <w:p w14:paraId="78B7B93F" w14:textId="77777777" w:rsidR="00456FCF" w:rsidRDefault="00BE2057">
            <w:r>
              <w:t>Cloud Platforms</w:t>
            </w:r>
          </w:p>
        </w:tc>
        <w:tc>
          <w:tcPr>
            <w:tcW w:w="3216" w:type="dxa"/>
          </w:tcPr>
          <w:p w14:paraId="3B4A8B91" w14:textId="77777777" w:rsidR="00456FCF" w:rsidRDefault="00BE2057">
            <w:r>
              <w:t>12</w:t>
            </w:r>
          </w:p>
        </w:tc>
        <w:tc>
          <w:tcPr>
            <w:tcW w:w="3216" w:type="dxa"/>
          </w:tcPr>
          <w:p w14:paraId="35D8FFE2" w14:textId="77777777" w:rsidR="00456FCF" w:rsidRDefault="00BE2057">
            <w:r>
              <w:t>AWS, Azure, GCP</w:t>
            </w:r>
          </w:p>
        </w:tc>
      </w:tr>
      <w:tr w:rsidR="00456FCF" w14:paraId="50B77CB8" w14:textId="77777777">
        <w:tc>
          <w:tcPr>
            <w:tcW w:w="3216" w:type="dxa"/>
          </w:tcPr>
          <w:p w14:paraId="2818F42A" w14:textId="77777777" w:rsidR="00456FCF" w:rsidRDefault="00BE2057">
            <w:r>
              <w:t>DevOps Tools</w:t>
            </w:r>
          </w:p>
        </w:tc>
        <w:tc>
          <w:tcPr>
            <w:tcW w:w="3216" w:type="dxa"/>
          </w:tcPr>
          <w:p w14:paraId="605BA80D" w14:textId="77777777" w:rsidR="00456FCF" w:rsidRDefault="00BE2057">
            <w:r>
              <w:t>15</w:t>
            </w:r>
          </w:p>
        </w:tc>
        <w:tc>
          <w:tcPr>
            <w:tcW w:w="3216" w:type="dxa"/>
          </w:tcPr>
          <w:p w14:paraId="374AEECA" w14:textId="77777777" w:rsidR="00456FCF" w:rsidRDefault="00BE2057">
            <w:r>
              <w:t>Docker, Kubernetes, Jenkins</w:t>
            </w:r>
          </w:p>
        </w:tc>
      </w:tr>
      <w:tr w:rsidR="00456FCF" w14:paraId="076BF793" w14:textId="77777777">
        <w:tc>
          <w:tcPr>
            <w:tcW w:w="3216" w:type="dxa"/>
          </w:tcPr>
          <w:p w14:paraId="2A3887AC" w14:textId="77777777" w:rsidR="00456FCF" w:rsidRDefault="00BE2057">
            <w:r>
              <w:t>Soft Skills</w:t>
            </w:r>
          </w:p>
        </w:tc>
        <w:tc>
          <w:tcPr>
            <w:tcW w:w="3216" w:type="dxa"/>
          </w:tcPr>
          <w:p w14:paraId="55B98961" w14:textId="77777777" w:rsidR="00456FCF" w:rsidRDefault="00BE2057">
            <w:r>
              <w:t>20</w:t>
            </w:r>
          </w:p>
        </w:tc>
        <w:tc>
          <w:tcPr>
            <w:tcW w:w="3216" w:type="dxa"/>
          </w:tcPr>
          <w:p w14:paraId="49D83B69" w14:textId="77777777" w:rsidR="00456FCF" w:rsidRDefault="00BE2057">
            <w:r>
              <w:t>Communication, Leadership</w:t>
            </w:r>
          </w:p>
        </w:tc>
      </w:tr>
      <w:tr w:rsidR="00456FCF" w14:paraId="408F2D75" w14:textId="77777777">
        <w:tc>
          <w:tcPr>
            <w:tcW w:w="3216" w:type="dxa"/>
          </w:tcPr>
          <w:p w14:paraId="5405805E" w14:textId="77777777" w:rsidR="00456FCF" w:rsidRDefault="00BE2057">
            <w:r>
              <w:rPr>
                <w:b/>
              </w:rPr>
              <w:t>Total</w:t>
            </w:r>
          </w:p>
        </w:tc>
        <w:tc>
          <w:tcPr>
            <w:tcW w:w="3216" w:type="dxa"/>
          </w:tcPr>
          <w:p w14:paraId="721A784D" w14:textId="77777777" w:rsidR="00456FCF" w:rsidRDefault="00BE2057">
            <w:r>
              <w:rPr>
                <w:b/>
              </w:rPr>
              <w:t>500+</w:t>
            </w:r>
          </w:p>
        </w:tc>
        <w:tc>
          <w:tcPr>
            <w:tcW w:w="3216" w:type="dxa"/>
          </w:tcPr>
          <w:p w14:paraId="7C862039" w14:textId="77777777" w:rsidR="00456FCF" w:rsidRDefault="00456FCF"/>
        </w:tc>
      </w:tr>
    </w:tbl>
    <w:p w14:paraId="4FCFB9FE" w14:textId="77777777" w:rsidR="00456FCF" w:rsidRDefault="00456FCF"/>
    <w:p w14:paraId="6F1F32F7" w14:textId="77777777" w:rsidR="00456FCF" w:rsidRDefault="00BE2057">
      <w:pPr>
        <w:pStyle w:val="Heading3"/>
      </w:pPr>
      <w:r>
        <w:t>4.5 Job Roles Database</w:t>
      </w:r>
    </w:p>
    <w:p w14:paraId="1AF32AF0" w14:textId="77777777" w:rsidR="00456FCF" w:rsidRDefault="00BE2057">
      <w:r>
        <w:rPr>
          <w:b/>
        </w:rPr>
        <w:t>Table 4.3: Sample Job Roles</w:t>
      </w:r>
    </w:p>
    <w:tbl>
      <w:tblPr>
        <w:tblStyle w:val="TableGrid"/>
        <w:tblW w:w="0" w:type="auto"/>
        <w:tblLook w:val="04A0" w:firstRow="1" w:lastRow="0" w:firstColumn="1" w:lastColumn="0" w:noHBand="0" w:noVBand="1"/>
      </w:tblPr>
      <w:tblGrid>
        <w:gridCol w:w="2412"/>
        <w:gridCol w:w="2412"/>
        <w:gridCol w:w="2412"/>
        <w:gridCol w:w="2412"/>
      </w:tblGrid>
      <w:tr w:rsidR="00456FCF" w14:paraId="60DE3628" w14:textId="77777777">
        <w:tc>
          <w:tcPr>
            <w:tcW w:w="2412" w:type="dxa"/>
          </w:tcPr>
          <w:p w14:paraId="7DC300BE" w14:textId="77777777" w:rsidR="00456FCF" w:rsidRDefault="00BE2057">
            <w:r>
              <w:rPr>
                <w:b/>
              </w:rPr>
              <w:t>Job Role</w:t>
            </w:r>
          </w:p>
        </w:tc>
        <w:tc>
          <w:tcPr>
            <w:tcW w:w="2412" w:type="dxa"/>
          </w:tcPr>
          <w:p w14:paraId="3D0064C5" w14:textId="77777777" w:rsidR="00456FCF" w:rsidRDefault="00BE2057">
            <w:r>
              <w:rPr>
                <w:b/>
              </w:rPr>
              <w:t>Required Skills</w:t>
            </w:r>
          </w:p>
        </w:tc>
        <w:tc>
          <w:tcPr>
            <w:tcW w:w="2412" w:type="dxa"/>
          </w:tcPr>
          <w:p w14:paraId="5326BB32" w14:textId="77777777" w:rsidR="00456FCF" w:rsidRDefault="00BE2057">
            <w:r>
              <w:rPr>
                <w:b/>
              </w:rPr>
              <w:t>Education</w:t>
            </w:r>
          </w:p>
        </w:tc>
        <w:tc>
          <w:tcPr>
            <w:tcW w:w="2412" w:type="dxa"/>
          </w:tcPr>
          <w:p w14:paraId="0FE86102" w14:textId="77777777" w:rsidR="00456FCF" w:rsidRDefault="00BE2057">
            <w:r>
              <w:rPr>
                <w:b/>
              </w:rPr>
              <w:t>Exp</w:t>
            </w:r>
          </w:p>
        </w:tc>
      </w:tr>
      <w:tr w:rsidR="00456FCF" w14:paraId="77D83CF0" w14:textId="77777777">
        <w:tc>
          <w:tcPr>
            <w:tcW w:w="2412" w:type="dxa"/>
          </w:tcPr>
          <w:p w14:paraId="47D091B8" w14:textId="77777777" w:rsidR="00456FCF" w:rsidRDefault="00BE2057">
            <w:r>
              <w:t>Data Scientist</w:t>
            </w:r>
          </w:p>
        </w:tc>
        <w:tc>
          <w:tcPr>
            <w:tcW w:w="2412" w:type="dxa"/>
          </w:tcPr>
          <w:p w14:paraId="27731CFB" w14:textId="77777777" w:rsidR="00456FCF" w:rsidRDefault="00BE2057">
            <w:r>
              <w:t>Python, ML, Pandas, SQL</w:t>
            </w:r>
          </w:p>
        </w:tc>
        <w:tc>
          <w:tcPr>
            <w:tcW w:w="2412" w:type="dxa"/>
          </w:tcPr>
          <w:p w14:paraId="062B9A8F" w14:textId="77777777" w:rsidR="00456FCF" w:rsidRDefault="00BE2057">
            <w:r>
              <w:t>B.Tech (https://b.tech/)</w:t>
            </w:r>
          </w:p>
        </w:tc>
        <w:tc>
          <w:tcPr>
            <w:tcW w:w="2412" w:type="dxa"/>
          </w:tcPr>
          <w:p w14:paraId="51D51D77" w14:textId="77777777" w:rsidR="00456FCF" w:rsidRDefault="00BE2057">
            <w:r>
              <w:t>2</w:t>
            </w:r>
          </w:p>
        </w:tc>
      </w:tr>
      <w:tr w:rsidR="00456FCF" w14:paraId="2D3462DE" w14:textId="77777777">
        <w:tc>
          <w:tcPr>
            <w:tcW w:w="2412" w:type="dxa"/>
          </w:tcPr>
          <w:p w14:paraId="3DA6B3CE" w14:textId="77777777" w:rsidR="00456FCF" w:rsidRDefault="00BE2057">
            <w:r>
              <w:t>Data Analyst</w:t>
            </w:r>
          </w:p>
        </w:tc>
        <w:tc>
          <w:tcPr>
            <w:tcW w:w="2412" w:type="dxa"/>
          </w:tcPr>
          <w:p w14:paraId="3F4CBFFA" w14:textId="77777777" w:rsidR="00456FCF" w:rsidRDefault="00BE2057">
            <w:r>
              <w:t>SQL, Excel, Tableau</w:t>
            </w:r>
          </w:p>
        </w:tc>
        <w:tc>
          <w:tcPr>
            <w:tcW w:w="2412" w:type="dxa"/>
          </w:tcPr>
          <w:p w14:paraId="7E6DA100" w14:textId="77777777" w:rsidR="00456FCF" w:rsidRDefault="00BE2057">
            <w:r>
              <w:t>B.Sc (https://b.sc/)</w:t>
            </w:r>
          </w:p>
        </w:tc>
        <w:tc>
          <w:tcPr>
            <w:tcW w:w="2412" w:type="dxa"/>
          </w:tcPr>
          <w:p w14:paraId="4EC66C45" w14:textId="77777777" w:rsidR="00456FCF" w:rsidRDefault="00BE2057">
            <w:r>
              <w:t>1</w:t>
            </w:r>
          </w:p>
        </w:tc>
      </w:tr>
      <w:tr w:rsidR="00456FCF" w14:paraId="3F082253" w14:textId="77777777">
        <w:tc>
          <w:tcPr>
            <w:tcW w:w="2412" w:type="dxa"/>
          </w:tcPr>
          <w:p w14:paraId="4DC1A348" w14:textId="77777777" w:rsidR="00456FCF" w:rsidRDefault="00BE2057">
            <w:r>
              <w:t>Web Developer</w:t>
            </w:r>
          </w:p>
        </w:tc>
        <w:tc>
          <w:tcPr>
            <w:tcW w:w="2412" w:type="dxa"/>
          </w:tcPr>
          <w:p w14:paraId="18A1E9AF" w14:textId="77777777" w:rsidR="00456FCF" w:rsidRDefault="00BE2057">
            <w:r>
              <w:t>HTML, CSS, JS, React</w:t>
            </w:r>
          </w:p>
        </w:tc>
        <w:tc>
          <w:tcPr>
            <w:tcW w:w="2412" w:type="dxa"/>
          </w:tcPr>
          <w:p w14:paraId="168EA0F7" w14:textId="77777777" w:rsidR="00456FCF" w:rsidRDefault="00BE2057">
            <w:r>
              <w:t>B.Sc (https://b.sc/)</w:t>
            </w:r>
          </w:p>
        </w:tc>
        <w:tc>
          <w:tcPr>
            <w:tcW w:w="2412" w:type="dxa"/>
          </w:tcPr>
          <w:p w14:paraId="78C1D4A8" w14:textId="77777777" w:rsidR="00456FCF" w:rsidRDefault="00BE2057">
            <w:r>
              <w:t>1</w:t>
            </w:r>
          </w:p>
        </w:tc>
      </w:tr>
      <w:tr w:rsidR="00456FCF" w14:paraId="2763972C" w14:textId="77777777">
        <w:tc>
          <w:tcPr>
            <w:tcW w:w="2412" w:type="dxa"/>
          </w:tcPr>
          <w:p w14:paraId="36199635" w14:textId="77777777" w:rsidR="00456FCF" w:rsidRDefault="00BE2057">
            <w:r>
              <w:t>ML Engineer</w:t>
            </w:r>
          </w:p>
        </w:tc>
        <w:tc>
          <w:tcPr>
            <w:tcW w:w="2412" w:type="dxa"/>
          </w:tcPr>
          <w:p w14:paraId="0EA430BF" w14:textId="77777777" w:rsidR="00456FCF" w:rsidRDefault="00BE2057">
            <w:r>
              <w:t>Python, TensorFlow, Docker</w:t>
            </w:r>
          </w:p>
        </w:tc>
        <w:tc>
          <w:tcPr>
            <w:tcW w:w="2412" w:type="dxa"/>
          </w:tcPr>
          <w:p w14:paraId="4BEEB96C" w14:textId="77777777" w:rsidR="00456FCF" w:rsidRDefault="00BE2057">
            <w:r>
              <w:t>B.Tech (https://b.tech/)</w:t>
            </w:r>
          </w:p>
        </w:tc>
        <w:tc>
          <w:tcPr>
            <w:tcW w:w="2412" w:type="dxa"/>
          </w:tcPr>
          <w:p w14:paraId="204C3A41" w14:textId="77777777" w:rsidR="00456FCF" w:rsidRDefault="00BE2057">
            <w:r>
              <w:t>2</w:t>
            </w:r>
          </w:p>
        </w:tc>
      </w:tr>
      <w:tr w:rsidR="00456FCF" w14:paraId="2471404D" w14:textId="77777777">
        <w:tc>
          <w:tcPr>
            <w:tcW w:w="2412" w:type="dxa"/>
          </w:tcPr>
          <w:p w14:paraId="32AB385E" w14:textId="77777777" w:rsidR="00456FCF" w:rsidRDefault="00BE2057">
            <w:r>
              <w:t>NLP Engineer</w:t>
            </w:r>
          </w:p>
        </w:tc>
        <w:tc>
          <w:tcPr>
            <w:tcW w:w="2412" w:type="dxa"/>
          </w:tcPr>
          <w:p w14:paraId="6D9E4FA1" w14:textId="77777777" w:rsidR="00456FCF" w:rsidRDefault="00BE2057">
            <w:r>
              <w:t>Python, spaCy, Transformers</w:t>
            </w:r>
          </w:p>
        </w:tc>
        <w:tc>
          <w:tcPr>
            <w:tcW w:w="2412" w:type="dxa"/>
          </w:tcPr>
          <w:p w14:paraId="6D61B963" w14:textId="77777777" w:rsidR="00456FCF" w:rsidRDefault="00BE2057">
            <w:r>
              <w:t>M.Tech (https://m.tech/)</w:t>
            </w:r>
          </w:p>
        </w:tc>
        <w:tc>
          <w:tcPr>
            <w:tcW w:w="2412" w:type="dxa"/>
          </w:tcPr>
          <w:p w14:paraId="59120C5D" w14:textId="77777777" w:rsidR="00456FCF" w:rsidRDefault="00BE2057">
            <w:r>
              <w:t>2</w:t>
            </w:r>
          </w:p>
        </w:tc>
      </w:tr>
      <w:tr w:rsidR="00456FCF" w14:paraId="12B254D3" w14:textId="77777777">
        <w:tc>
          <w:tcPr>
            <w:tcW w:w="2412" w:type="dxa"/>
          </w:tcPr>
          <w:p w14:paraId="27BC8EC2" w14:textId="77777777" w:rsidR="00456FCF" w:rsidRDefault="00BE2057">
            <w:r>
              <w:t>DevOps Engineer</w:t>
            </w:r>
          </w:p>
        </w:tc>
        <w:tc>
          <w:tcPr>
            <w:tcW w:w="2412" w:type="dxa"/>
          </w:tcPr>
          <w:p w14:paraId="07BD7894" w14:textId="77777777" w:rsidR="00456FCF" w:rsidRDefault="00BE2057">
            <w:r>
              <w:t>Docker, K8s, AWS, CI/CD</w:t>
            </w:r>
          </w:p>
        </w:tc>
        <w:tc>
          <w:tcPr>
            <w:tcW w:w="2412" w:type="dxa"/>
          </w:tcPr>
          <w:p w14:paraId="0AC77FEA" w14:textId="77777777" w:rsidR="00456FCF" w:rsidRDefault="00BE2057">
            <w:r>
              <w:t>B.Tech (https://b.tech/)</w:t>
            </w:r>
          </w:p>
        </w:tc>
        <w:tc>
          <w:tcPr>
            <w:tcW w:w="2412" w:type="dxa"/>
          </w:tcPr>
          <w:p w14:paraId="2282E5B0" w14:textId="77777777" w:rsidR="00456FCF" w:rsidRDefault="00BE2057">
            <w:r>
              <w:t>3</w:t>
            </w:r>
          </w:p>
        </w:tc>
      </w:tr>
      <w:tr w:rsidR="00456FCF" w14:paraId="702A5FA5" w14:textId="77777777">
        <w:tc>
          <w:tcPr>
            <w:tcW w:w="2412" w:type="dxa"/>
          </w:tcPr>
          <w:p w14:paraId="5E6CEBDB" w14:textId="77777777" w:rsidR="00456FCF" w:rsidRDefault="00BE2057">
            <w:r>
              <w:t>Business Analyst</w:t>
            </w:r>
          </w:p>
        </w:tc>
        <w:tc>
          <w:tcPr>
            <w:tcW w:w="2412" w:type="dxa"/>
          </w:tcPr>
          <w:p w14:paraId="13A11C29" w14:textId="77777777" w:rsidR="00456FCF" w:rsidRDefault="00BE2057">
            <w:r>
              <w:t>Excel, SQL, Communication</w:t>
            </w:r>
          </w:p>
        </w:tc>
        <w:tc>
          <w:tcPr>
            <w:tcW w:w="2412" w:type="dxa"/>
          </w:tcPr>
          <w:p w14:paraId="26C1FE14" w14:textId="77777777" w:rsidR="00456FCF" w:rsidRDefault="00BE2057">
            <w:r>
              <w:t>BBA</w:t>
            </w:r>
          </w:p>
        </w:tc>
        <w:tc>
          <w:tcPr>
            <w:tcW w:w="2412" w:type="dxa"/>
          </w:tcPr>
          <w:p w14:paraId="7B3D0D0B" w14:textId="77777777" w:rsidR="00456FCF" w:rsidRDefault="00BE2057">
            <w:r>
              <w:t>1</w:t>
            </w:r>
          </w:p>
        </w:tc>
      </w:tr>
      <w:tr w:rsidR="00456FCF" w14:paraId="367C444E" w14:textId="77777777">
        <w:tc>
          <w:tcPr>
            <w:tcW w:w="2412" w:type="dxa"/>
          </w:tcPr>
          <w:p w14:paraId="24A43880" w14:textId="77777777" w:rsidR="00456FCF" w:rsidRDefault="00BE2057">
            <w:r>
              <w:t>Full Stack Dev</w:t>
            </w:r>
          </w:p>
        </w:tc>
        <w:tc>
          <w:tcPr>
            <w:tcW w:w="2412" w:type="dxa"/>
          </w:tcPr>
          <w:p w14:paraId="4B184E35" w14:textId="77777777" w:rsidR="00456FCF" w:rsidRDefault="00BE2057">
            <w:r>
              <w:t>React, Node.js, MongoDB</w:t>
            </w:r>
          </w:p>
        </w:tc>
        <w:tc>
          <w:tcPr>
            <w:tcW w:w="2412" w:type="dxa"/>
          </w:tcPr>
          <w:p w14:paraId="7E7D1A92" w14:textId="77777777" w:rsidR="00456FCF" w:rsidRDefault="00BE2057">
            <w:r>
              <w:t>B.Tech (https://b.tech/)</w:t>
            </w:r>
          </w:p>
        </w:tc>
        <w:tc>
          <w:tcPr>
            <w:tcW w:w="2412" w:type="dxa"/>
          </w:tcPr>
          <w:p w14:paraId="207152A5" w14:textId="77777777" w:rsidR="00456FCF" w:rsidRDefault="00BE2057">
            <w:r>
              <w:t>2</w:t>
            </w:r>
          </w:p>
        </w:tc>
      </w:tr>
    </w:tbl>
    <w:p w14:paraId="58553F4C" w14:textId="77777777" w:rsidR="00456FCF" w:rsidRDefault="00456FCF"/>
    <w:p w14:paraId="596A3414" w14:textId="77777777" w:rsidR="00456FCF" w:rsidRDefault="00BE2057">
      <w:pPr>
        <w:pStyle w:val="Heading3"/>
      </w:pPr>
      <w:r>
        <w:t>4.6 Data Preprocessing</w:t>
      </w:r>
    </w:p>
    <w:p w14:paraId="5A5CCB91" w14:textId="77777777" w:rsidR="00456FCF" w:rsidRDefault="00BE2057">
      <w:pPr>
        <w:pStyle w:val="Heading3"/>
      </w:pPr>
      <w:r>
        <w:t>4.6.1 Text Cleaning</w:t>
      </w:r>
    </w:p>
    <w:p w14:paraId="34FA4D86" w14:textId="77777777" w:rsidR="00456FCF" w:rsidRDefault="00BE2057">
      <w:r>
        <w:t>python</w:t>
      </w:r>
    </w:p>
    <w:p w14:paraId="017CCAFA" w14:textId="77777777" w:rsidR="00456FCF" w:rsidRDefault="00BE2057">
      <w:pPr>
        <w:spacing w:after="120"/>
        <w:ind w:left="360"/>
      </w:pPr>
      <w:r>
        <w:rPr>
          <w:rFonts w:ascii="Consolas" w:hAnsi="Consolas"/>
          <w:sz w:val="18"/>
        </w:rPr>
        <w:t>import re</w:t>
      </w:r>
      <w:r>
        <w:rPr>
          <w:rFonts w:ascii="Consolas" w:hAnsi="Consolas"/>
          <w:sz w:val="18"/>
        </w:rPr>
        <w:br/>
      </w:r>
      <w:r>
        <w:rPr>
          <w:rFonts w:ascii="Consolas" w:hAnsi="Consolas"/>
          <w:sz w:val="18"/>
        </w:rPr>
        <w:br/>
        <w:t>def clean_text(text):</w:t>
      </w:r>
      <w:r>
        <w:rPr>
          <w:rFonts w:ascii="Consolas" w:hAnsi="Consolas"/>
          <w:sz w:val="18"/>
        </w:rPr>
        <w:br/>
        <w:t xml:space="preserve">    text = text.lower()</w:t>
      </w:r>
      <w:r>
        <w:rPr>
          <w:rFonts w:ascii="Consolas" w:hAnsi="Consolas"/>
          <w:sz w:val="18"/>
        </w:rPr>
        <w:br/>
        <w:t xml:space="preserve">    text = re.sub(r'http\S+', '', text)</w:t>
      </w:r>
      <w:r>
        <w:rPr>
          <w:rFonts w:ascii="Consolas" w:hAnsi="Consolas"/>
          <w:sz w:val="18"/>
        </w:rPr>
        <w:br/>
        <w:t xml:space="preserve">    text = re.sub(r'\S+@\S+', '', text)</w:t>
      </w:r>
      <w:r>
        <w:rPr>
          <w:rFonts w:ascii="Consolas" w:hAnsi="Consolas"/>
          <w:sz w:val="18"/>
        </w:rPr>
        <w:br/>
        <w:t xml:space="preserve">    text = re.sub(r'[^a-zA-Z0-9\s]', '', text)</w:t>
      </w:r>
      <w:r>
        <w:rPr>
          <w:rFonts w:ascii="Consolas" w:hAnsi="Consolas"/>
          <w:sz w:val="18"/>
        </w:rPr>
        <w:br/>
        <w:t xml:space="preserve">    text = re.sub(r'\s+', ' ', text).strip()</w:t>
      </w:r>
      <w:r>
        <w:rPr>
          <w:rFonts w:ascii="Consolas" w:hAnsi="Consolas"/>
          <w:sz w:val="18"/>
        </w:rPr>
        <w:br/>
        <w:t xml:space="preserve">    return text</w:t>
      </w:r>
    </w:p>
    <w:p w14:paraId="2B837C43" w14:textId="77777777" w:rsidR="00456FCF" w:rsidRDefault="00BE2057">
      <w:r>
        <w:t>svgsvg</w:t>
      </w:r>
    </w:p>
    <w:p w14:paraId="6E42ECF5" w14:textId="77777777" w:rsidR="00456FCF" w:rsidRDefault="00BE2057">
      <w:pPr>
        <w:pStyle w:val="Heading3"/>
      </w:pPr>
      <w:r>
        <w:t>4.6.2 Tokenization and Lemmatization</w:t>
      </w:r>
    </w:p>
    <w:p w14:paraId="18895773" w14:textId="77777777" w:rsidR="00456FCF" w:rsidRDefault="00BE2057">
      <w:r>
        <w:t>python</w:t>
      </w:r>
    </w:p>
    <w:p w14:paraId="67EC89F4" w14:textId="77777777" w:rsidR="00456FCF" w:rsidRDefault="00BE2057">
      <w:pPr>
        <w:spacing w:after="120"/>
        <w:ind w:left="360"/>
      </w:pPr>
      <w:r>
        <w:rPr>
          <w:rFonts w:ascii="Consolas" w:hAnsi="Consolas"/>
          <w:sz w:val="18"/>
        </w:rPr>
        <w:t>import spacy</w:t>
      </w:r>
      <w:r>
        <w:rPr>
          <w:rFonts w:ascii="Consolas" w:hAnsi="Consolas"/>
          <w:sz w:val="18"/>
        </w:rPr>
        <w:br/>
        <w:t>nlp = spacy.load("en_core_web_sm")</w:t>
      </w:r>
      <w:r>
        <w:rPr>
          <w:rFonts w:ascii="Consolas" w:hAnsi="Consolas"/>
          <w:sz w:val="18"/>
        </w:rPr>
        <w:br/>
      </w:r>
      <w:r>
        <w:rPr>
          <w:rFonts w:ascii="Consolas" w:hAnsi="Consolas"/>
          <w:sz w:val="18"/>
        </w:rPr>
        <w:br/>
      </w:r>
      <w:r>
        <w:rPr>
          <w:rFonts w:ascii="Consolas" w:hAnsi="Consolas"/>
          <w:sz w:val="18"/>
        </w:rPr>
        <w:t>def preprocess(text):</w:t>
      </w:r>
      <w:r>
        <w:rPr>
          <w:rFonts w:ascii="Consolas" w:hAnsi="Consolas"/>
          <w:sz w:val="18"/>
        </w:rPr>
        <w:br/>
        <w:t xml:space="preserve">    doc = nlp(text)</w:t>
      </w:r>
      <w:r>
        <w:rPr>
          <w:rFonts w:ascii="Consolas" w:hAnsi="Consolas"/>
          <w:sz w:val="18"/>
        </w:rPr>
        <w:br/>
        <w:t xml:space="preserve">    tokens = [</w:t>
      </w:r>
      <w:r>
        <w:rPr>
          <w:rFonts w:ascii="Consolas" w:hAnsi="Consolas"/>
          <w:sz w:val="18"/>
        </w:rPr>
        <w:br/>
        <w:t xml:space="preserve">        token.lemma_</w:t>
      </w:r>
      <w:r>
        <w:rPr>
          <w:rFonts w:ascii="Consolas" w:hAnsi="Consolas"/>
          <w:sz w:val="18"/>
        </w:rPr>
        <w:br/>
        <w:t xml:space="preserve">        for token in doc</w:t>
      </w:r>
      <w:r>
        <w:rPr>
          <w:rFonts w:ascii="Consolas" w:hAnsi="Consolas"/>
          <w:sz w:val="18"/>
        </w:rPr>
        <w:br/>
        <w:t xml:space="preserve">        if not token.is_stop and not token.is_punct</w:t>
      </w:r>
      <w:r>
        <w:rPr>
          <w:rFonts w:ascii="Consolas" w:hAnsi="Consolas"/>
          <w:sz w:val="18"/>
        </w:rPr>
        <w:br/>
        <w:t xml:space="preserve">    ]</w:t>
      </w:r>
      <w:r>
        <w:rPr>
          <w:rFonts w:ascii="Consolas" w:hAnsi="Consolas"/>
          <w:sz w:val="18"/>
        </w:rPr>
        <w:br/>
        <w:t xml:space="preserve">    return tokens</w:t>
      </w:r>
    </w:p>
    <w:p w14:paraId="787531CD" w14:textId="77777777" w:rsidR="00456FCF" w:rsidRDefault="00BE2057">
      <w:r>
        <w:t>svgsvg</w:t>
      </w:r>
    </w:p>
    <w:p w14:paraId="43046F59" w14:textId="77777777" w:rsidR="00456FCF" w:rsidRDefault="00BE2057">
      <w:pPr>
        <w:pStyle w:val="Heading3"/>
      </w:pPr>
      <w:r>
        <w:t>4.7 Feature Engineering Dataset</w:t>
      </w:r>
    </w:p>
    <w:p w14:paraId="1C307623" w14:textId="77777777" w:rsidR="00456FCF" w:rsidRDefault="00BE2057">
      <w:r>
        <w:rPr>
          <w:b/>
        </w:rPr>
        <w:t>Table 4.4: Engineered Features</w:t>
      </w:r>
    </w:p>
    <w:tbl>
      <w:tblPr>
        <w:tblStyle w:val="TableGrid"/>
        <w:tblW w:w="0" w:type="auto"/>
        <w:tblLook w:val="04A0" w:firstRow="1" w:lastRow="0" w:firstColumn="1" w:lastColumn="0" w:noHBand="0" w:noVBand="1"/>
      </w:tblPr>
      <w:tblGrid>
        <w:gridCol w:w="3216"/>
        <w:gridCol w:w="3216"/>
        <w:gridCol w:w="3216"/>
      </w:tblGrid>
      <w:tr w:rsidR="00456FCF" w14:paraId="42E3B76A" w14:textId="77777777">
        <w:tc>
          <w:tcPr>
            <w:tcW w:w="3216" w:type="dxa"/>
          </w:tcPr>
          <w:p w14:paraId="0A30D72A" w14:textId="77777777" w:rsidR="00456FCF" w:rsidRDefault="00BE2057">
            <w:r>
              <w:rPr>
                <w:b/>
              </w:rPr>
              <w:t>Feature</w:t>
            </w:r>
          </w:p>
        </w:tc>
        <w:tc>
          <w:tcPr>
            <w:tcW w:w="3216" w:type="dxa"/>
          </w:tcPr>
          <w:p w14:paraId="0EBB0D73" w14:textId="77777777" w:rsidR="00456FCF" w:rsidRDefault="00BE2057">
            <w:r>
              <w:rPr>
                <w:b/>
              </w:rPr>
              <w:t>Type</w:t>
            </w:r>
          </w:p>
        </w:tc>
        <w:tc>
          <w:tcPr>
            <w:tcW w:w="3216" w:type="dxa"/>
          </w:tcPr>
          <w:p w14:paraId="38FFA82E" w14:textId="77777777" w:rsidR="00456FCF" w:rsidRDefault="00BE2057">
            <w:r>
              <w:rPr>
                <w:b/>
              </w:rPr>
              <w:t>Description</w:t>
            </w:r>
          </w:p>
        </w:tc>
      </w:tr>
      <w:tr w:rsidR="00456FCF" w14:paraId="76623245" w14:textId="77777777">
        <w:tc>
          <w:tcPr>
            <w:tcW w:w="3216" w:type="dxa"/>
          </w:tcPr>
          <w:p w14:paraId="35003B05" w14:textId="77777777" w:rsidR="00456FCF" w:rsidRDefault="00BE2057">
            <w:r>
              <w:t>action_verb_count</w:t>
            </w:r>
          </w:p>
        </w:tc>
        <w:tc>
          <w:tcPr>
            <w:tcW w:w="3216" w:type="dxa"/>
          </w:tcPr>
          <w:p w14:paraId="64E4FCAA" w14:textId="77777777" w:rsidR="00456FCF" w:rsidRDefault="00BE2057">
            <w:r>
              <w:t>int</w:t>
            </w:r>
          </w:p>
        </w:tc>
        <w:tc>
          <w:tcPr>
            <w:tcW w:w="3216" w:type="dxa"/>
          </w:tcPr>
          <w:p w14:paraId="3FBDFB65" w14:textId="77777777" w:rsidR="00456FCF" w:rsidRDefault="00BE2057">
            <w:r>
              <w:t>Number of action verbs</w:t>
            </w:r>
          </w:p>
        </w:tc>
      </w:tr>
      <w:tr w:rsidR="00456FCF" w14:paraId="0F8947F1" w14:textId="77777777">
        <w:tc>
          <w:tcPr>
            <w:tcW w:w="3216" w:type="dxa"/>
          </w:tcPr>
          <w:p w14:paraId="302F8671" w14:textId="77777777" w:rsidR="00456FCF" w:rsidRDefault="00BE2057">
            <w:r>
              <w:t>verb_density</w:t>
            </w:r>
          </w:p>
        </w:tc>
        <w:tc>
          <w:tcPr>
            <w:tcW w:w="3216" w:type="dxa"/>
          </w:tcPr>
          <w:p w14:paraId="2A455CD1" w14:textId="77777777" w:rsidR="00456FCF" w:rsidRDefault="00BE2057">
            <w:r>
              <w:t>float</w:t>
            </w:r>
          </w:p>
        </w:tc>
        <w:tc>
          <w:tcPr>
            <w:tcW w:w="3216" w:type="dxa"/>
          </w:tcPr>
          <w:p w14:paraId="42068781" w14:textId="77777777" w:rsidR="00456FCF" w:rsidRDefault="00BE2057">
            <w:r>
              <w:t>Verbs per word</w:t>
            </w:r>
          </w:p>
        </w:tc>
      </w:tr>
      <w:tr w:rsidR="00456FCF" w14:paraId="6173AEC2" w14:textId="77777777">
        <w:tc>
          <w:tcPr>
            <w:tcW w:w="3216" w:type="dxa"/>
          </w:tcPr>
          <w:p w14:paraId="2099A77E" w14:textId="77777777" w:rsidR="00456FCF" w:rsidRDefault="00BE2057">
            <w:r>
              <w:t>quantified_count</w:t>
            </w:r>
          </w:p>
        </w:tc>
        <w:tc>
          <w:tcPr>
            <w:tcW w:w="3216" w:type="dxa"/>
          </w:tcPr>
          <w:p w14:paraId="41BB566E" w14:textId="77777777" w:rsidR="00456FCF" w:rsidRDefault="00BE2057">
            <w:r>
              <w:t>int</w:t>
            </w:r>
          </w:p>
        </w:tc>
        <w:tc>
          <w:tcPr>
            <w:tcW w:w="3216" w:type="dxa"/>
          </w:tcPr>
          <w:p w14:paraId="4AEF82A4" w14:textId="77777777" w:rsidR="00456FCF" w:rsidRDefault="00BE2057">
            <w:r>
              <w:t>Numbers/percentages</w:t>
            </w:r>
          </w:p>
        </w:tc>
      </w:tr>
      <w:tr w:rsidR="00456FCF" w14:paraId="6C8E7C5D" w14:textId="77777777">
        <w:tc>
          <w:tcPr>
            <w:tcW w:w="3216" w:type="dxa"/>
          </w:tcPr>
          <w:p w14:paraId="2E0438DF" w14:textId="77777777" w:rsidR="00456FCF" w:rsidRDefault="00BE2057">
            <w:r>
              <w:t>quantified_density</w:t>
            </w:r>
          </w:p>
        </w:tc>
        <w:tc>
          <w:tcPr>
            <w:tcW w:w="3216" w:type="dxa"/>
          </w:tcPr>
          <w:p w14:paraId="7306882B" w14:textId="77777777" w:rsidR="00456FCF" w:rsidRDefault="00BE2057">
            <w:r>
              <w:t>float</w:t>
            </w:r>
          </w:p>
        </w:tc>
        <w:tc>
          <w:tcPr>
            <w:tcW w:w="3216" w:type="dxa"/>
          </w:tcPr>
          <w:p w14:paraId="5CA2CC8F" w14:textId="77777777" w:rsidR="00456FCF" w:rsidRDefault="00BE2057">
            <w:r>
              <w:t>Numbers per word</w:t>
            </w:r>
          </w:p>
        </w:tc>
      </w:tr>
      <w:tr w:rsidR="00456FCF" w14:paraId="339AD16D" w14:textId="77777777">
        <w:tc>
          <w:tcPr>
            <w:tcW w:w="3216" w:type="dxa"/>
          </w:tcPr>
          <w:p w14:paraId="3145E3A3" w14:textId="77777777" w:rsidR="00456FCF" w:rsidRDefault="00BE2057">
            <w:r>
              <w:t>flesch_reading_ease</w:t>
            </w:r>
          </w:p>
        </w:tc>
        <w:tc>
          <w:tcPr>
            <w:tcW w:w="3216" w:type="dxa"/>
          </w:tcPr>
          <w:p w14:paraId="613AB4C3" w14:textId="77777777" w:rsidR="00456FCF" w:rsidRDefault="00BE2057">
            <w:r>
              <w:t>float</w:t>
            </w:r>
          </w:p>
        </w:tc>
        <w:tc>
          <w:tcPr>
            <w:tcW w:w="3216" w:type="dxa"/>
          </w:tcPr>
          <w:p w14:paraId="243580CC" w14:textId="77777777" w:rsidR="00456FCF" w:rsidRDefault="00BE2057">
            <w:r>
              <w:t>Readability score</w:t>
            </w:r>
          </w:p>
        </w:tc>
      </w:tr>
      <w:tr w:rsidR="00456FCF" w14:paraId="2C33E476" w14:textId="77777777">
        <w:tc>
          <w:tcPr>
            <w:tcW w:w="3216" w:type="dxa"/>
          </w:tcPr>
          <w:p w14:paraId="556108BB" w14:textId="77777777" w:rsidR="00456FCF" w:rsidRDefault="00BE2057">
            <w:r>
              <w:t>flesch_kincaid_grade</w:t>
            </w:r>
          </w:p>
        </w:tc>
        <w:tc>
          <w:tcPr>
            <w:tcW w:w="3216" w:type="dxa"/>
          </w:tcPr>
          <w:p w14:paraId="0698C860" w14:textId="77777777" w:rsidR="00456FCF" w:rsidRDefault="00BE2057">
            <w:r>
              <w:t>float</w:t>
            </w:r>
          </w:p>
        </w:tc>
        <w:tc>
          <w:tcPr>
            <w:tcW w:w="3216" w:type="dxa"/>
          </w:tcPr>
          <w:p w14:paraId="2E4BC791" w14:textId="77777777" w:rsidR="00456FCF" w:rsidRDefault="00BE2057">
            <w:r>
              <w:t>Grade level</w:t>
            </w:r>
          </w:p>
        </w:tc>
      </w:tr>
      <w:tr w:rsidR="00456FCF" w14:paraId="5D936BD1" w14:textId="77777777">
        <w:tc>
          <w:tcPr>
            <w:tcW w:w="3216" w:type="dxa"/>
          </w:tcPr>
          <w:p w14:paraId="5DD05417" w14:textId="77777777" w:rsidR="00456FCF" w:rsidRDefault="00BE2057">
            <w:r>
              <w:t>has_education</w:t>
            </w:r>
          </w:p>
        </w:tc>
        <w:tc>
          <w:tcPr>
            <w:tcW w:w="3216" w:type="dxa"/>
          </w:tcPr>
          <w:p w14:paraId="1C36CC4D" w14:textId="77777777" w:rsidR="00456FCF" w:rsidRDefault="00BE2057">
            <w:r>
              <w:t>int</w:t>
            </w:r>
          </w:p>
        </w:tc>
        <w:tc>
          <w:tcPr>
            <w:tcW w:w="3216" w:type="dxa"/>
          </w:tcPr>
          <w:p w14:paraId="7D48668F" w14:textId="77777777" w:rsidR="00456FCF" w:rsidRDefault="00BE2057">
            <w:r>
              <w:t>0/1</w:t>
            </w:r>
          </w:p>
        </w:tc>
      </w:tr>
      <w:tr w:rsidR="00456FCF" w14:paraId="7B65454C" w14:textId="77777777">
        <w:tc>
          <w:tcPr>
            <w:tcW w:w="3216" w:type="dxa"/>
          </w:tcPr>
          <w:p w14:paraId="7B9C121B" w14:textId="77777777" w:rsidR="00456FCF" w:rsidRDefault="00BE2057">
            <w:r>
              <w:t>has_experience</w:t>
            </w:r>
          </w:p>
        </w:tc>
        <w:tc>
          <w:tcPr>
            <w:tcW w:w="3216" w:type="dxa"/>
          </w:tcPr>
          <w:p w14:paraId="2D6F8634" w14:textId="77777777" w:rsidR="00456FCF" w:rsidRDefault="00BE2057">
            <w:r>
              <w:t>int</w:t>
            </w:r>
          </w:p>
        </w:tc>
        <w:tc>
          <w:tcPr>
            <w:tcW w:w="3216" w:type="dxa"/>
          </w:tcPr>
          <w:p w14:paraId="2A7C3E0D" w14:textId="77777777" w:rsidR="00456FCF" w:rsidRDefault="00BE2057">
            <w:r>
              <w:t>0/1</w:t>
            </w:r>
          </w:p>
        </w:tc>
      </w:tr>
      <w:tr w:rsidR="00456FCF" w14:paraId="155907B6" w14:textId="77777777">
        <w:tc>
          <w:tcPr>
            <w:tcW w:w="3216" w:type="dxa"/>
          </w:tcPr>
          <w:p w14:paraId="772066DF" w14:textId="77777777" w:rsidR="00456FCF" w:rsidRDefault="00BE2057">
            <w:r>
              <w:t>has_projects</w:t>
            </w:r>
          </w:p>
        </w:tc>
        <w:tc>
          <w:tcPr>
            <w:tcW w:w="3216" w:type="dxa"/>
          </w:tcPr>
          <w:p w14:paraId="3117795D" w14:textId="77777777" w:rsidR="00456FCF" w:rsidRDefault="00BE2057">
            <w:r>
              <w:t>int</w:t>
            </w:r>
          </w:p>
        </w:tc>
        <w:tc>
          <w:tcPr>
            <w:tcW w:w="3216" w:type="dxa"/>
          </w:tcPr>
          <w:p w14:paraId="6C97C477" w14:textId="77777777" w:rsidR="00456FCF" w:rsidRDefault="00BE2057">
            <w:r>
              <w:t>0/1</w:t>
            </w:r>
          </w:p>
        </w:tc>
      </w:tr>
      <w:tr w:rsidR="00456FCF" w14:paraId="15BD51D6" w14:textId="77777777">
        <w:tc>
          <w:tcPr>
            <w:tcW w:w="3216" w:type="dxa"/>
          </w:tcPr>
          <w:p w14:paraId="13899BF9" w14:textId="77777777" w:rsidR="00456FCF" w:rsidRDefault="00BE2057">
            <w:r>
              <w:t>has_skills</w:t>
            </w:r>
          </w:p>
        </w:tc>
        <w:tc>
          <w:tcPr>
            <w:tcW w:w="3216" w:type="dxa"/>
          </w:tcPr>
          <w:p w14:paraId="2131648B" w14:textId="77777777" w:rsidR="00456FCF" w:rsidRDefault="00BE2057">
            <w:r>
              <w:t>int</w:t>
            </w:r>
          </w:p>
        </w:tc>
        <w:tc>
          <w:tcPr>
            <w:tcW w:w="3216" w:type="dxa"/>
          </w:tcPr>
          <w:p w14:paraId="7EEAEE1A" w14:textId="77777777" w:rsidR="00456FCF" w:rsidRDefault="00BE2057">
            <w:r>
              <w:t>0/1</w:t>
            </w:r>
          </w:p>
        </w:tc>
      </w:tr>
      <w:tr w:rsidR="00456FCF" w14:paraId="033DB5E3" w14:textId="77777777">
        <w:tc>
          <w:tcPr>
            <w:tcW w:w="3216" w:type="dxa"/>
          </w:tcPr>
          <w:p w14:paraId="1AF931EC" w14:textId="77777777" w:rsidR="00456FCF" w:rsidRDefault="00BE2057">
            <w:r>
              <w:t>has_certifications</w:t>
            </w:r>
          </w:p>
        </w:tc>
        <w:tc>
          <w:tcPr>
            <w:tcW w:w="3216" w:type="dxa"/>
          </w:tcPr>
          <w:p w14:paraId="64FCE088" w14:textId="77777777" w:rsidR="00456FCF" w:rsidRDefault="00BE2057">
            <w:r>
              <w:t>int</w:t>
            </w:r>
          </w:p>
        </w:tc>
        <w:tc>
          <w:tcPr>
            <w:tcW w:w="3216" w:type="dxa"/>
          </w:tcPr>
          <w:p w14:paraId="543EAB47" w14:textId="77777777" w:rsidR="00456FCF" w:rsidRDefault="00BE2057">
            <w:r>
              <w:t>0/1</w:t>
            </w:r>
          </w:p>
        </w:tc>
      </w:tr>
      <w:tr w:rsidR="00456FCF" w14:paraId="62173879" w14:textId="77777777">
        <w:tc>
          <w:tcPr>
            <w:tcW w:w="3216" w:type="dxa"/>
          </w:tcPr>
          <w:p w14:paraId="717778F0" w14:textId="77777777" w:rsidR="00456FCF" w:rsidRDefault="00BE2057">
            <w:r>
              <w:t>has_awards</w:t>
            </w:r>
          </w:p>
        </w:tc>
        <w:tc>
          <w:tcPr>
            <w:tcW w:w="3216" w:type="dxa"/>
          </w:tcPr>
          <w:p w14:paraId="0F67873A" w14:textId="77777777" w:rsidR="00456FCF" w:rsidRDefault="00BE2057">
            <w:r>
              <w:t>int</w:t>
            </w:r>
          </w:p>
        </w:tc>
        <w:tc>
          <w:tcPr>
            <w:tcW w:w="3216" w:type="dxa"/>
          </w:tcPr>
          <w:p w14:paraId="11BB862D" w14:textId="77777777" w:rsidR="00456FCF" w:rsidRDefault="00BE2057">
            <w:r>
              <w:t>0/1</w:t>
            </w:r>
          </w:p>
        </w:tc>
      </w:tr>
      <w:tr w:rsidR="00456FCF" w14:paraId="3397F75D" w14:textId="77777777">
        <w:tc>
          <w:tcPr>
            <w:tcW w:w="3216" w:type="dxa"/>
          </w:tcPr>
          <w:p w14:paraId="2FDE68C7" w14:textId="77777777" w:rsidR="00456FCF" w:rsidRDefault="00BE2057">
            <w:r>
              <w:t>skill_count</w:t>
            </w:r>
          </w:p>
        </w:tc>
        <w:tc>
          <w:tcPr>
            <w:tcW w:w="3216" w:type="dxa"/>
          </w:tcPr>
          <w:p w14:paraId="02666693" w14:textId="77777777" w:rsidR="00456FCF" w:rsidRDefault="00BE2057">
            <w:r>
              <w:t>int</w:t>
            </w:r>
          </w:p>
        </w:tc>
        <w:tc>
          <w:tcPr>
            <w:tcW w:w="3216" w:type="dxa"/>
          </w:tcPr>
          <w:p w14:paraId="2D79C56F" w14:textId="77777777" w:rsidR="00456FCF" w:rsidRDefault="00BE2057">
            <w:r>
              <w:t>Total skills</w:t>
            </w:r>
          </w:p>
        </w:tc>
      </w:tr>
      <w:tr w:rsidR="00456FCF" w14:paraId="02B251DD" w14:textId="77777777">
        <w:tc>
          <w:tcPr>
            <w:tcW w:w="3216" w:type="dxa"/>
          </w:tcPr>
          <w:p w14:paraId="67F97290" w14:textId="77777777" w:rsidR="00456FCF" w:rsidRDefault="00BE2057">
            <w:r>
              <w:t>skill_density</w:t>
            </w:r>
          </w:p>
        </w:tc>
        <w:tc>
          <w:tcPr>
            <w:tcW w:w="3216" w:type="dxa"/>
          </w:tcPr>
          <w:p w14:paraId="67ACFEF6" w14:textId="77777777" w:rsidR="00456FCF" w:rsidRDefault="00BE2057">
            <w:r>
              <w:t>float</w:t>
            </w:r>
          </w:p>
        </w:tc>
        <w:tc>
          <w:tcPr>
            <w:tcW w:w="3216" w:type="dxa"/>
          </w:tcPr>
          <w:p w14:paraId="72BE1ED9" w14:textId="77777777" w:rsidR="00456FCF" w:rsidRDefault="00BE2057">
            <w:r>
              <w:t>Skills per 100 words</w:t>
            </w:r>
          </w:p>
        </w:tc>
      </w:tr>
      <w:tr w:rsidR="00456FCF" w14:paraId="2E526C90" w14:textId="77777777">
        <w:tc>
          <w:tcPr>
            <w:tcW w:w="3216" w:type="dxa"/>
          </w:tcPr>
          <w:p w14:paraId="0DFB3579" w14:textId="77777777" w:rsidR="00456FCF" w:rsidRDefault="00BE2057">
            <w:r>
              <w:t>has_email</w:t>
            </w:r>
          </w:p>
        </w:tc>
        <w:tc>
          <w:tcPr>
            <w:tcW w:w="3216" w:type="dxa"/>
          </w:tcPr>
          <w:p w14:paraId="793F208C" w14:textId="77777777" w:rsidR="00456FCF" w:rsidRDefault="00BE2057">
            <w:r>
              <w:t>int</w:t>
            </w:r>
          </w:p>
        </w:tc>
        <w:tc>
          <w:tcPr>
            <w:tcW w:w="3216" w:type="dxa"/>
          </w:tcPr>
          <w:p w14:paraId="05D0978B" w14:textId="77777777" w:rsidR="00456FCF" w:rsidRDefault="00BE2057">
            <w:r>
              <w:t>0/1</w:t>
            </w:r>
          </w:p>
        </w:tc>
      </w:tr>
      <w:tr w:rsidR="00456FCF" w14:paraId="1B74FA38" w14:textId="77777777">
        <w:tc>
          <w:tcPr>
            <w:tcW w:w="3216" w:type="dxa"/>
          </w:tcPr>
          <w:p w14:paraId="2B1BAB94" w14:textId="77777777" w:rsidR="00456FCF" w:rsidRDefault="00BE2057">
            <w:r>
              <w:t>has_phone</w:t>
            </w:r>
          </w:p>
        </w:tc>
        <w:tc>
          <w:tcPr>
            <w:tcW w:w="3216" w:type="dxa"/>
          </w:tcPr>
          <w:p w14:paraId="5F920962" w14:textId="77777777" w:rsidR="00456FCF" w:rsidRDefault="00BE2057">
            <w:r>
              <w:t>int</w:t>
            </w:r>
          </w:p>
        </w:tc>
        <w:tc>
          <w:tcPr>
            <w:tcW w:w="3216" w:type="dxa"/>
          </w:tcPr>
          <w:p w14:paraId="007ECC6C" w14:textId="77777777" w:rsidR="00456FCF" w:rsidRDefault="00BE2057">
            <w:r>
              <w:t>0/1</w:t>
            </w:r>
          </w:p>
        </w:tc>
      </w:tr>
      <w:tr w:rsidR="00456FCF" w14:paraId="709DCF2A" w14:textId="77777777">
        <w:tc>
          <w:tcPr>
            <w:tcW w:w="3216" w:type="dxa"/>
          </w:tcPr>
          <w:p w14:paraId="71AFE58C" w14:textId="77777777" w:rsidR="00456FCF" w:rsidRDefault="00BE2057">
            <w:r>
              <w:t>has_linkedin</w:t>
            </w:r>
          </w:p>
        </w:tc>
        <w:tc>
          <w:tcPr>
            <w:tcW w:w="3216" w:type="dxa"/>
          </w:tcPr>
          <w:p w14:paraId="040621D7" w14:textId="77777777" w:rsidR="00456FCF" w:rsidRDefault="00BE2057">
            <w:r>
              <w:t>int</w:t>
            </w:r>
          </w:p>
        </w:tc>
        <w:tc>
          <w:tcPr>
            <w:tcW w:w="3216" w:type="dxa"/>
          </w:tcPr>
          <w:p w14:paraId="7A4CD53F" w14:textId="77777777" w:rsidR="00456FCF" w:rsidRDefault="00BE2057">
            <w:r>
              <w:t>0/1</w:t>
            </w:r>
          </w:p>
        </w:tc>
      </w:tr>
      <w:tr w:rsidR="00456FCF" w14:paraId="72DC8ED8" w14:textId="77777777">
        <w:tc>
          <w:tcPr>
            <w:tcW w:w="3216" w:type="dxa"/>
          </w:tcPr>
          <w:p w14:paraId="71217311" w14:textId="77777777" w:rsidR="00456FCF" w:rsidRDefault="00BE2057">
            <w:r>
              <w:t>has_github</w:t>
            </w:r>
          </w:p>
        </w:tc>
        <w:tc>
          <w:tcPr>
            <w:tcW w:w="3216" w:type="dxa"/>
          </w:tcPr>
          <w:p w14:paraId="2B485A46" w14:textId="77777777" w:rsidR="00456FCF" w:rsidRDefault="00BE2057">
            <w:r>
              <w:t>int</w:t>
            </w:r>
          </w:p>
        </w:tc>
        <w:tc>
          <w:tcPr>
            <w:tcW w:w="3216" w:type="dxa"/>
          </w:tcPr>
          <w:p w14:paraId="11BBF617" w14:textId="77777777" w:rsidR="00456FCF" w:rsidRDefault="00BE2057">
            <w:r>
              <w:t>0/1</w:t>
            </w:r>
          </w:p>
        </w:tc>
      </w:tr>
      <w:tr w:rsidR="00456FCF" w14:paraId="3928B7BA" w14:textId="77777777">
        <w:tc>
          <w:tcPr>
            <w:tcW w:w="3216" w:type="dxa"/>
          </w:tcPr>
          <w:p w14:paraId="1260E10B" w14:textId="77777777" w:rsidR="00456FCF" w:rsidRDefault="00BE2057">
            <w:r>
              <w:t>word_count</w:t>
            </w:r>
          </w:p>
        </w:tc>
        <w:tc>
          <w:tcPr>
            <w:tcW w:w="3216" w:type="dxa"/>
          </w:tcPr>
          <w:p w14:paraId="29A61E1E" w14:textId="77777777" w:rsidR="00456FCF" w:rsidRDefault="00BE2057">
            <w:r>
              <w:t>int</w:t>
            </w:r>
          </w:p>
        </w:tc>
        <w:tc>
          <w:tcPr>
            <w:tcW w:w="3216" w:type="dxa"/>
          </w:tcPr>
          <w:p w14:paraId="64DE2470" w14:textId="77777777" w:rsidR="00456FCF" w:rsidRDefault="00BE2057">
            <w:r>
              <w:t>Total words</w:t>
            </w:r>
          </w:p>
        </w:tc>
      </w:tr>
      <w:tr w:rsidR="00456FCF" w14:paraId="526F19D1" w14:textId="77777777">
        <w:tc>
          <w:tcPr>
            <w:tcW w:w="3216" w:type="dxa"/>
          </w:tcPr>
          <w:p w14:paraId="6A1D28A5" w14:textId="77777777" w:rsidR="00456FCF" w:rsidRDefault="00BE2057">
            <w:r>
              <w:t>avg_word_length</w:t>
            </w:r>
          </w:p>
        </w:tc>
        <w:tc>
          <w:tcPr>
            <w:tcW w:w="3216" w:type="dxa"/>
          </w:tcPr>
          <w:p w14:paraId="7BAD261E" w14:textId="77777777" w:rsidR="00456FCF" w:rsidRDefault="00BE2057">
            <w:r>
              <w:t>float</w:t>
            </w:r>
          </w:p>
        </w:tc>
        <w:tc>
          <w:tcPr>
            <w:tcW w:w="3216" w:type="dxa"/>
          </w:tcPr>
          <w:p w14:paraId="3C9C477B" w14:textId="77777777" w:rsidR="00456FCF" w:rsidRDefault="00BE2057">
            <w:r>
              <w:t>Average word length</w:t>
            </w:r>
          </w:p>
        </w:tc>
      </w:tr>
    </w:tbl>
    <w:p w14:paraId="0B3E427E" w14:textId="77777777" w:rsidR="00456FCF" w:rsidRDefault="00456FCF"/>
    <w:p w14:paraId="6E898DE6" w14:textId="55E69FA2" w:rsidR="00456FCF" w:rsidRDefault="00BE2057">
      <w:r>
        <w:t>————————————————————————————————————————</w:t>
      </w:r>
      <w:r w:rsidR="00445DA6">
        <w:br/>
      </w:r>
      <w:r w:rsidR="00445DA6">
        <w:br/>
      </w:r>
      <w:r w:rsidR="00445DA6">
        <w:br/>
      </w:r>
      <w:r w:rsidR="00445DA6">
        <w:br/>
      </w:r>
      <w:r w:rsidR="00445DA6">
        <w:br/>
      </w:r>
      <w:r w:rsidR="00445DA6">
        <w:br/>
      </w:r>
      <w:r w:rsidR="00445DA6">
        <w:br/>
      </w:r>
      <w:r w:rsidR="00445DA6">
        <w:br/>
      </w:r>
    </w:p>
    <w:p w14:paraId="528BDB72" w14:textId="349DA6B9" w:rsidR="00445DA6" w:rsidRDefault="00445DA6">
      <w:r>
        <w:br/>
      </w:r>
      <w:r>
        <w:br/>
      </w:r>
      <w:r>
        <w:br/>
      </w:r>
      <w:r>
        <w:br/>
      </w:r>
      <w:r>
        <w:br/>
      </w:r>
      <w:r>
        <w:br/>
      </w:r>
      <w:r>
        <w:br/>
      </w:r>
      <w:r>
        <w:br/>
      </w:r>
      <w:r>
        <w:br/>
      </w:r>
      <w:r>
        <w:br/>
      </w:r>
      <w:r>
        <w:br/>
      </w:r>
      <w:r>
        <w:br/>
      </w:r>
      <w:r>
        <w:br/>
      </w:r>
      <w:r>
        <w:br/>
      </w:r>
      <w:r>
        <w:br/>
      </w:r>
      <w:r>
        <w:br/>
      </w:r>
    </w:p>
    <w:p w14:paraId="2E159E40" w14:textId="77777777" w:rsidR="00456FCF" w:rsidRDefault="00BE2057">
      <w:pPr>
        <w:pStyle w:val="Heading2"/>
      </w:pPr>
      <w:r>
        <w:t>CHAPTER 5: METHODOLOGY</w:t>
      </w:r>
    </w:p>
    <w:p w14:paraId="0E64D418" w14:textId="77777777" w:rsidR="00456FCF" w:rsidRDefault="00BE2057">
      <w:pPr>
        <w:pStyle w:val="Heading3"/>
      </w:pPr>
      <w:r>
        <w:t>5.1 Introduction</w:t>
      </w:r>
    </w:p>
    <w:p w14:paraId="4D296433" w14:textId="77777777" w:rsidR="00456FCF" w:rsidRDefault="00BE2057">
      <w:r>
        <w:t>Explains algorithms, techniques, and methodologies used.</w:t>
      </w:r>
    </w:p>
    <w:p w14:paraId="47F5DD4E" w14:textId="77777777" w:rsidR="00456FCF" w:rsidRDefault="00BE2057">
      <w:pPr>
        <w:pStyle w:val="Heading3"/>
      </w:pPr>
      <w:r>
        <w:t>5.2 Research Methodology</w:t>
      </w:r>
    </w:p>
    <w:p w14:paraId="3E37DEF0" w14:textId="77777777" w:rsidR="00456FCF" w:rsidRDefault="00BE2057">
      <w:r>
        <w:t>Agile Development Methodology:</w:t>
      </w:r>
    </w:p>
    <w:p w14:paraId="007082B8" w14:textId="77777777" w:rsidR="00456FCF" w:rsidRDefault="00BE2057">
      <w:pPr>
        <w:pStyle w:val="ListBullet"/>
      </w:pPr>
      <w:r>
        <w:t>Requirement Analysis (Week 1-2)</w:t>
      </w:r>
    </w:p>
    <w:p w14:paraId="77538509" w14:textId="77777777" w:rsidR="00456FCF" w:rsidRDefault="00BE2057">
      <w:pPr>
        <w:pStyle w:val="ListBullet"/>
      </w:pPr>
      <w:r>
        <w:t>System Design (Week 3-4)</w:t>
      </w:r>
    </w:p>
    <w:p w14:paraId="5A23B350" w14:textId="77777777" w:rsidR="00456FCF" w:rsidRDefault="00BE2057">
      <w:pPr>
        <w:pStyle w:val="ListBullet"/>
      </w:pPr>
      <w:r>
        <w:t>Implementation (Week 5-10)</w:t>
      </w:r>
    </w:p>
    <w:p w14:paraId="26A2F1FC" w14:textId="77777777" w:rsidR="00456FCF" w:rsidRDefault="00BE2057">
      <w:pPr>
        <w:pStyle w:val="ListBullet"/>
      </w:pPr>
      <w:r>
        <w:t>Testing (Week 11-12)</w:t>
      </w:r>
    </w:p>
    <w:p w14:paraId="542A15EE" w14:textId="77777777" w:rsidR="00456FCF" w:rsidRDefault="00BE2057">
      <w:pPr>
        <w:pStyle w:val="ListBullet"/>
      </w:pPr>
      <w:r>
        <w:t>Deployment &amp; Documentation (Week 13-14)</w:t>
      </w:r>
    </w:p>
    <w:p w14:paraId="6D982CF1" w14:textId="77777777" w:rsidR="00456FCF" w:rsidRDefault="00BE2057">
      <w:pPr>
        <w:pStyle w:val="Heading3"/>
      </w:pPr>
      <w:r>
        <w:t>5.3 System Workflow</w:t>
      </w:r>
    </w:p>
    <w:p w14:paraId="0200FF75" w14:textId="77777777" w:rsidR="00456FCF" w:rsidRDefault="00BE2057">
      <w:r>
        <w:t>text</w:t>
      </w:r>
    </w:p>
    <w:p w14:paraId="7B54E02D" w14:textId="77777777" w:rsidR="00456FCF" w:rsidRDefault="00BE2057">
      <w:pPr>
        <w:spacing w:after="120"/>
        <w:ind w:left="360"/>
      </w:pPr>
      <w:r>
        <w:rPr>
          <w:rFonts w:ascii="Consolas" w:hAnsi="Consolas"/>
          <w:sz w:val="18"/>
        </w:rPr>
        <w:t>START</w:t>
      </w:r>
      <w:r>
        <w:rPr>
          <w:rFonts w:ascii="Consolas" w:hAnsi="Consolas"/>
          <w:sz w:val="18"/>
        </w:rPr>
        <w:br/>
        <w:t xml:space="preserve">  |</w:t>
      </w:r>
      <w:r>
        <w:rPr>
          <w:rFonts w:ascii="Consolas" w:hAnsi="Consolas"/>
          <w:sz w:val="18"/>
        </w:rPr>
        <w:br/>
        <w:t xml:space="preserve">  v</w:t>
      </w:r>
      <w:r>
        <w:rPr>
          <w:rFonts w:ascii="Consolas" w:hAnsi="Consolas"/>
          <w:sz w:val="18"/>
        </w:rPr>
        <w:br/>
        <w:t>User Uploads Resume (PDF/DOCX)</w:t>
      </w:r>
      <w:r>
        <w:rPr>
          <w:rFonts w:ascii="Consolas" w:hAnsi="Consolas"/>
          <w:sz w:val="18"/>
        </w:rPr>
        <w:br/>
        <w:t xml:space="preserve">  |</w:t>
      </w:r>
      <w:r>
        <w:rPr>
          <w:rFonts w:ascii="Consolas" w:hAnsi="Consolas"/>
          <w:sz w:val="18"/>
        </w:rPr>
        <w:br/>
        <w:t xml:space="preserve">  v</w:t>
      </w:r>
      <w:r>
        <w:rPr>
          <w:rFonts w:ascii="Consolas" w:hAnsi="Consolas"/>
          <w:sz w:val="18"/>
        </w:rPr>
        <w:br/>
        <w:t>Resume Parser Extracts Raw Text</w:t>
      </w:r>
      <w:r>
        <w:rPr>
          <w:rFonts w:ascii="Consolas" w:hAnsi="Consolas"/>
          <w:sz w:val="18"/>
        </w:rPr>
        <w:br/>
        <w:t xml:space="preserve">  |</w:t>
      </w:r>
      <w:r>
        <w:rPr>
          <w:rFonts w:ascii="Consolas" w:hAnsi="Consolas"/>
          <w:sz w:val="18"/>
        </w:rPr>
        <w:br/>
        <w:t xml:space="preserve">  v</w:t>
      </w:r>
      <w:r>
        <w:rPr>
          <w:rFonts w:ascii="Consolas" w:hAnsi="Consolas"/>
          <w:sz w:val="18"/>
        </w:rPr>
        <w:br/>
        <w:t>NLP Engine Processes Text (spaCy)</w:t>
      </w:r>
      <w:r>
        <w:rPr>
          <w:rFonts w:ascii="Consolas" w:hAnsi="Consolas"/>
          <w:sz w:val="18"/>
        </w:rPr>
        <w:br/>
        <w:t xml:space="preserve">  |</w:t>
      </w:r>
      <w:r>
        <w:rPr>
          <w:rFonts w:ascii="Consolas" w:hAnsi="Consolas"/>
          <w:sz w:val="18"/>
        </w:rPr>
        <w:br/>
        <w:t xml:space="preserve">  v</w:t>
      </w:r>
      <w:r>
        <w:rPr>
          <w:rFonts w:ascii="Consolas" w:hAnsi="Consolas"/>
          <w:sz w:val="18"/>
        </w:rPr>
        <w:br/>
        <w:t>Skill Extractor Identifies Skills</w:t>
      </w:r>
      <w:r>
        <w:rPr>
          <w:rFonts w:ascii="Consolas" w:hAnsi="Consolas"/>
          <w:sz w:val="18"/>
        </w:rPr>
        <w:br/>
        <w:t xml:space="preserve">  |</w:t>
      </w:r>
      <w:r>
        <w:rPr>
          <w:rFonts w:ascii="Consolas" w:hAnsi="Consolas"/>
          <w:sz w:val="18"/>
        </w:rPr>
        <w:br/>
        <w:t xml:space="preserve">  v</w:t>
      </w:r>
      <w:r>
        <w:rPr>
          <w:rFonts w:ascii="Consolas" w:hAnsi="Consolas"/>
          <w:sz w:val="18"/>
        </w:rPr>
        <w:br/>
        <w:t>Contact Info Extractor (Regex)</w:t>
      </w:r>
      <w:r>
        <w:rPr>
          <w:rFonts w:ascii="Consolas" w:hAnsi="Consolas"/>
          <w:sz w:val="18"/>
        </w:rPr>
        <w:br/>
        <w:t xml:space="preserve">  |</w:t>
      </w:r>
      <w:r>
        <w:rPr>
          <w:rFonts w:ascii="Consolas" w:hAnsi="Consolas"/>
          <w:sz w:val="18"/>
        </w:rPr>
        <w:br/>
      </w:r>
      <w:r>
        <w:rPr>
          <w:rFonts w:ascii="Consolas" w:hAnsi="Consolas"/>
          <w:sz w:val="18"/>
        </w:rPr>
        <w:t xml:space="preserve">  v</w:t>
      </w:r>
      <w:r>
        <w:rPr>
          <w:rFonts w:ascii="Consolas" w:hAnsi="Consolas"/>
          <w:sz w:val="18"/>
        </w:rPr>
        <w:br/>
        <w:t>Feature Extractor (20 features)</w:t>
      </w:r>
      <w:r>
        <w:rPr>
          <w:rFonts w:ascii="Consolas" w:hAnsi="Consolas"/>
          <w:sz w:val="18"/>
        </w:rPr>
        <w:br/>
        <w:t xml:space="preserve">  |</w:t>
      </w:r>
      <w:r>
        <w:rPr>
          <w:rFonts w:ascii="Consolas" w:hAnsi="Consolas"/>
          <w:sz w:val="18"/>
        </w:rPr>
        <w:br/>
        <w:t xml:space="preserve">  v</w:t>
      </w:r>
      <w:r>
        <w:rPr>
          <w:rFonts w:ascii="Consolas" w:hAnsi="Consolas"/>
          <w:sz w:val="18"/>
        </w:rPr>
        <w:br/>
        <w:t>ML Scorer (Random Forest) or Heuristic</w:t>
      </w:r>
      <w:r>
        <w:rPr>
          <w:rFonts w:ascii="Consolas" w:hAnsi="Consolas"/>
          <w:sz w:val="18"/>
        </w:rPr>
        <w:br/>
        <w:t xml:space="preserve">  |</w:t>
      </w:r>
      <w:r>
        <w:rPr>
          <w:rFonts w:ascii="Consolas" w:hAnsi="Consolas"/>
          <w:sz w:val="18"/>
        </w:rPr>
        <w:br/>
        <w:t xml:space="preserve">  v</w:t>
      </w:r>
      <w:r>
        <w:rPr>
          <w:rFonts w:ascii="Consolas" w:hAnsi="Consolas"/>
          <w:sz w:val="18"/>
        </w:rPr>
        <w:br/>
        <w:t>SBERT Embedding + XGBoost Ranker</w:t>
      </w:r>
      <w:r>
        <w:rPr>
          <w:rFonts w:ascii="Consolas" w:hAnsi="Consolas"/>
          <w:sz w:val="18"/>
        </w:rPr>
        <w:br/>
        <w:t xml:space="preserve">  |</w:t>
      </w:r>
      <w:r>
        <w:rPr>
          <w:rFonts w:ascii="Consolas" w:hAnsi="Consolas"/>
          <w:sz w:val="18"/>
        </w:rPr>
        <w:br/>
        <w:t xml:space="preserve">  v</w:t>
      </w:r>
      <w:r>
        <w:rPr>
          <w:rFonts w:ascii="Consolas" w:hAnsi="Consolas"/>
          <w:sz w:val="18"/>
        </w:rPr>
        <w:br/>
        <w:t>SHAP/LIME Explanations</w:t>
      </w:r>
      <w:r>
        <w:rPr>
          <w:rFonts w:ascii="Consolas" w:hAnsi="Consolas"/>
          <w:sz w:val="18"/>
        </w:rPr>
        <w:br/>
        <w:t xml:space="preserve">  |</w:t>
      </w:r>
      <w:r>
        <w:rPr>
          <w:rFonts w:ascii="Consolas" w:hAnsi="Consolas"/>
          <w:sz w:val="18"/>
        </w:rPr>
        <w:br/>
        <w:t xml:space="preserve">  v</w:t>
      </w:r>
      <w:r>
        <w:rPr>
          <w:rFonts w:ascii="Consolas" w:hAnsi="Consolas"/>
          <w:sz w:val="18"/>
        </w:rPr>
        <w:br/>
        <w:t>Career Guidance Module</w:t>
      </w:r>
      <w:r>
        <w:rPr>
          <w:rFonts w:ascii="Consolas" w:hAnsi="Consolas"/>
          <w:sz w:val="18"/>
        </w:rPr>
        <w:br/>
        <w:t xml:space="preserve">  |</w:t>
      </w:r>
      <w:r>
        <w:rPr>
          <w:rFonts w:ascii="Consolas" w:hAnsi="Consolas"/>
          <w:sz w:val="18"/>
        </w:rPr>
        <w:br/>
        <w:t xml:space="preserve">  v</w:t>
      </w:r>
      <w:r>
        <w:rPr>
          <w:rFonts w:ascii="Consolas" w:hAnsi="Consolas"/>
          <w:sz w:val="18"/>
        </w:rPr>
        <w:br/>
        <w:t>Display Results</w:t>
      </w:r>
      <w:r>
        <w:rPr>
          <w:rFonts w:ascii="Consolas" w:hAnsi="Consolas"/>
          <w:sz w:val="18"/>
        </w:rPr>
        <w:br/>
        <w:t xml:space="preserve">  |</w:t>
      </w:r>
      <w:r>
        <w:rPr>
          <w:rFonts w:ascii="Consolas" w:hAnsi="Consolas"/>
          <w:sz w:val="18"/>
        </w:rPr>
        <w:br/>
        <w:t xml:space="preserve">  v</w:t>
      </w:r>
      <w:r>
        <w:rPr>
          <w:rFonts w:ascii="Consolas" w:hAnsi="Consolas"/>
          <w:sz w:val="18"/>
        </w:rPr>
        <w:br/>
        <w:t>END</w:t>
      </w:r>
    </w:p>
    <w:p w14:paraId="522509EA" w14:textId="37BA1E1F" w:rsidR="00456FCF" w:rsidRPr="00445DA6" w:rsidRDefault="00445DA6">
      <w:pPr>
        <w:rPr>
          <w:b/>
          <w:bCs/>
        </w:rPr>
      </w:pPr>
      <w:proofErr w:type="spellStart"/>
      <w:r>
        <w:t>S</w:t>
      </w:r>
      <w:r w:rsidR="00BE2057">
        <w:t>vgsvg</w:t>
      </w:r>
      <w:proofErr w:type="spellEnd"/>
      <w:r>
        <w:br/>
      </w:r>
      <w:r w:rsidR="00BE2057" w:rsidRPr="00445DA6">
        <w:rPr>
          <w:b/>
          <w:bCs/>
          <w:i/>
        </w:rPr>
        <w:t xml:space="preserve"> Figure 5.1 — System Workflow with ML Pipeline</w:t>
      </w:r>
    </w:p>
    <w:p w14:paraId="71FA49EB" w14:textId="77777777" w:rsidR="00456FCF" w:rsidRDefault="00BE2057">
      <w:pPr>
        <w:pStyle w:val="Heading3"/>
      </w:pPr>
      <w:r w:rsidRPr="00445DA6">
        <w:t>5.</w:t>
      </w:r>
      <w:r>
        <w:t>4 Resume Parsing Techniques</w:t>
      </w:r>
    </w:p>
    <w:p w14:paraId="29F2BC80" w14:textId="77777777" w:rsidR="00456FCF" w:rsidRDefault="00BE2057">
      <w:pPr>
        <w:pStyle w:val="Heading3"/>
      </w:pPr>
      <w:r>
        <w:t>5.4.1 PDF Parsing with pdfplumber</w:t>
      </w:r>
    </w:p>
    <w:p w14:paraId="6036455A" w14:textId="77777777" w:rsidR="00456FCF" w:rsidRDefault="00BE2057">
      <w:r>
        <w:t>python</w:t>
      </w:r>
    </w:p>
    <w:p w14:paraId="1D0F7925" w14:textId="77777777" w:rsidR="00456FCF" w:rsidRDefault="00BE2057">
      <w:pPr>
        <w:spacing w:after="120"/>
        <w:ind w:left="360"/>
      </w:pPr>
      <w:r>
        <w:rPr>
          <w:rFonts w:ascii="Consolas" w:hAnsi="Consolas"/>
          <w:sz w:val="18"/>
        </w:rPr>
        <w:t>import pdfplumber</w:t>
      </w:r>
      <w:r>
        <w:rPr>
          <w:rFonts w:ascii="Consolas" w:hAnsi="Consolas"/>
          <w:sz w:val="18"/>
        </w:rPr>
        <w:br/>
      </w:r>
      <w:r>
        <w:rPr>
          <w:rFonts w:ascii="Consolas" w:hAnsi="Consolas"/>
          <w:sz w:val="18"/>
        </w:rPr>
        <w:br/>
        <w:t>def extract_text_from_pdf(filepath):</w:t>
      </w:r>
      <w:r>
        <w:rPr>
          <w:rFonts w:ascii="Consolas" w:hAnsi="Consolas"/>
          <w:sz w:val="18"/>
        </w:rPr>
        <w:br/>
        <w:t xml:space="preserve">    text = ""</w:t>
      </w:r>
      <w:r>
        <w:rPr>
          <w:rFonts w:ascii="Consolas" w:hAnsi="Consolas"/>
          <w:sz w:val="18"/>
        </w:rPr>
        <w:br/>
      </w:r>
      <w:r>
        <w:rPr>
          <w:rFonts w:ascii="Consolas" w:hAnsi="Consolas"/>
          <w:sz w:val="18"/>
        </w:rPr>
        <w:t xml:space="preserve">    with pdfplumber.open(filepath) as pdf:</w:t>
      </w:r>
      <w:r>
        <w:rPr>
          <w:rFonts w:ascii="Consolas" w:hAnsi="Consolas"/>
          <w:sz w:val="18"/>
        </w:rPr>
        <w:br/>
        <w:t xml:space="preserve">        for page in pdf.pages:</w:t>
      </w:r>
      <w:r>
        <w:rPr>
          <w:rFonts w:ascii="Consolas" w:hAnsi="Consolas"/>
          <w:sz w:val="18"/>
        </w:rPr>
        <w:br/>
        <w:t xml:space="preserve">            page_text = page.extract_text()</w:t>
      </w:r>
      <w:r>
        <w:rPr>
          <w:rFonts w:ascii="Consolas" w:hAnsi="Consolas"/>
          <w:sz w:val="18"/>
        </w:rPr>
        <w:br/>
        <w:t xml:space="preserve">            if page_text:</w:t>
      </w:r>
      <w:r>
        <w:rPr>
          <w:rFonts w:ascii="Consolas" w:hAnsi="Consolas"/>
          <w:sz w:val="18"/>
        </w:rPr>
        <w:br/>
        <w:t xml:space="preserve">                text += page_text + "\n"</w:t>
      </w:r>
      <w:r>
        <w:rPr>
          <w:rFonts w:ascii="Consolas" w:hAnsi="Consolas"/>
          <w:sz w:val="18"/>
        </w:rPr>
        <w:br/>
        <w:t xml:space="preserve">    return text.strip()</w:t>
      </w:r>
    </w:p>
    <w:p w14:paraId="75A7460C" w14:textId="77777777" w:rsidR="00456FCF" w:rsidRDefault="00BE2057">
      <w:r>
        <w:t>svgsvg</w:t>
      </w:r>
    </w:p>
    <w:p w14:paraId="2D3730BF" w14:textId="77777777" w:rsidR="00456FCF" w:rsidRDefault="00BE2057">
      <w:pPr>
        <w:pStyle w:val="Heading3"/>
      </w:pPr>
      <w:r>
        <w:t>5.4.2 DOCX Parsing with python-docx</w:t>
      </w:r>
    </w:p>
    <w:p w14:paraId="3955E8ED" w14:textId="77777777" w:rsidR="00456FCF" w:rsidRDefault="00BE2057">
      <w:r>
        <w:t>python</w:t>
      </w:r>
    </w:p>
    <w:p w14:paraId="2FD5A843" w14:textId="77777777" w:rsidR="00456FCF" w:rsidRDefault="00BE2057">
      <w:pPr>
        <w:spacing w:after="120"/>
        <w:ind w:left="360"/>
      </w:pPr>
      <w:r>
        <w:rPr>
          <w:rFonts w:ascii="Consolas" w:hAnsi="Consolas"/>
          <w:sz w:val="18"/>
        </w:rPr>
        <w:t>from docx import Document</w:t>
      </w:r>
      <w:r>
        <w:rPr>
          <w:rFonts w:ascii="Consolas" w:hAnsi="Consolas"/>
          <w:sz w:val="18"/>
        </w:rPr>
        <w:br/>
      </w:r>
      <w:r>
        <w:rPr>
          <w:rFonts w:ascii="Consolas" w:hAnsi="Consolas"/>
          <w:sz w:val="18"/>
        </w:rPr>
        <w:br/>
        <w:t>def extract_text_from_docx(filepath):</w:t>
      </w:r>
      <w:r>
        <w:rPr>
          <w:rFonts w:ascii="Consolas" w:hAnsi="Consolas"/>
          <w:sz w:val="18"/>
        </w:rPr>
        <w:br/>
        <w:t xml:space="preserve">    doc = Document(filepath)</w:t>
      </w:r>
      <w:r>
        <w:rPr>
          <w:rFonts w:ascii="Consolas" w:hAnsi="Consolas"/>
          <w:sz w:val="18"/>
        </w:rPr>
        <w:br/>
        <w:t xml:space="preserve">    text = "\n".join([para.text for para in doc.paragraphs])</w:t>
      </w:r>
      <w:r>
        <w:rPr>
          <w:rFonts w:ascii="Consolas" w:hAnsi="Consolas"/>
          <w:sz w:val="18"/>
        </w:rPr>
        <w:br/>
        <w:t xml:space="preserve">    return text.strip()</w:t>
      </w:r>
    </w:p>
    <w:p w14:paraId="32A4D5DA" w14:textId="77777777" w:rsidR="00456FCF" w:rsidRDefault="00BE2057">
      <w:r>
        <w:t>svgsvg</w:t>
      </w:r>
    </w:p>
    <w:p w14:paraId="78ACD8EB" w14:textId="77777777" w:rsidR="00456FCF" w:rsidRDefault="00BE2057">
      <w:pPr>
        <w:pStyle w:val="Heading3"/>
      </w:pPr>
      <w:r>
        <w:t>5.5 NLP-Based Information Extraction</w:t>
      </w:r>
    </w:p>
    <w:p w14:paraId="1A0AAF93" w14:textId="77777777" w:rsidR="00456FCF" w:rsidRDefault="00BE2057">
      <w:pPr>
        <w:pStyle w:val="Heading3"/>
      </w:pPr>
      <w:r>
        <w:t>5.5.1 Skill Extraction Algorithm</w:t>
      </w:r>
    </w:p>
    <w:p w14:paraId="26FE6C27" w14:textId="77777777" w:rsidR="00456FCF" w:rsidRDefault="00BE2057">
      <w:r>
        <w:t>text</w:t>
      </w:r>
    </w:p>
    <w:p w14:paraId="0987CE2B" w14:textId="77777777" w:rsidR="00456FCF" w:rsidRDefault="00BE2057">
      <w:pPr>
        <w:spacing w:after="120"/>
        <w:ind w:left="360"/>
      </w:pPr>
      <w:r>
        <w:rPr>
          <w:rFonts w:ascii="Consolas" w:hAnsi="Consolas"/>
          <w:sz w:val="18"/>
        </w:rPr>
        <w:t>Algorithm: Extract Skills</w:t>
      </w:r>
      <w:r>
        <w:rPr>
          <w:rFonts w:ascii="Consolas" w:hAnsi="Consolas"/>
          <w:sz w:val="18"/>
        </w:rPr>
        <w:br/>
        <w:t>Input: Resume text T, Skills database S</w:t>
      </w:r>
      <w:r>
        <w:rPr>
          <w:rFonts w:ascii="Consolas" w:hAnsi="Consolas"/>
          <w:sz w:val="18"/>
        </w:rPr>
        <w:br/>
        <w:t>Output: Set of matched skills M</w:t>
      </w:r>
      <w:r>
        <w:rPr>
          <w:rFonts w:ascii="Consolas" w:hAnsi="Consolas"/>
          <w:sz w:val="18"/>
        </w:rPr>
        <w:br/>
      </w:r>
      <w:r>
        <w:rPr>
          <w:rFonts w:ascii="Consolas" w:hAnsi="Consolas"/>
          <w:sz w:val="18"/>
        </w:rPr>
        <w:br/>
        <w:t>1. Initialize M = {}</w:t>
      </w:r>
      <w:r>
        <w:rPr>
          <w:rFonts w:ascii="Consolas" w:hAnsi="Consolas"/>
          <w:sz w:val="18"/>
        </w:rPr>
        <w:br/>
        <w:t>2. Convert T to lowercase</w:t>
      </w:r>
      <w:r>
        <w:rPr>
          <w:rFonts w:ascii="Consolas" w:hAnsi="Consolas"/>
          <w:sz w:val="18"/>
        </w:rPr>
        <w:br/>
        <w:t>3. Build PhraseMatcher with skill aliases</w:t>
      </w:r>
      <w:r>
        <w:rPr>
          <w:rFonts w:ascii="Consolas" w:hAnsi="Consolas"/>
          <w:sz w:val="18"/>
        </w:rPr>
        <w:br/>
        <w:t>4. Run matcher on T</w:t>
      </w:r>
      <w:r>
        <w:rPr>
          <w:rFonts w:ascii="Consolas" w:hAnsi="Consolas"/>
          <w:sz w:val="18"/>
        </w:rPr>
        <w:br/>
        <w:t>5. For each match: add canonical skill to M</w:t>
      </w:r>
      <w:r>
        <w:rPr>
          <w:rFonts w:ascii="Consolas" w:hAnsi="Consolas"/>
          <w:sz w:val="18"/>
        </w:rPr>
        <w:br/>
        <w:t>6. Return sorted(M)</w:t>
      </w:r>
    </w:p>
    <w:p w14:paraId="39FCEB5D" w14:textId="77777777" w:rsidR="00456FCF" w:rsidRDefault="00BE2057">
      <w:r>
        <w:t>svgsvg</w:t>
      </w:r>
    </w:p>
    <w:p w14:paraId="36DE1AEA" w14:textId="77777777" w:rsidR="00456FCF" w:rsidRDefault="00BE2057">
      <w:pPr>
        <w:pStyle w:val="Heading3"/>
      </w:pPr>
      <w:r>
        <w:t>5.5.2 Contact Information Extraction</w:t>
      </w:r>
    </w:p>
    <w:p w14:paraId="01BB4B78" w14:textId="77777777" w:rsidR="00456FCF" w:rsidRDefault="00BE2057">
      <w:r>
        <w:t>python</w:t>
      </w:r>
    </w:p>
    <w:p w14:paraId="094AE083" w14:textId="77777777" w:rsidR="00456FCF" w:rsidRDefault="00BE2057">
      <w:pPr>
        <w:spacing w:after="120"/>
        <w:ind w:left="360"/>
      </w:pPr>
      <w:r>
        <w:rPr>
          <w:rFonts w:ascii="Consolas" w:hAnsi="Consolas"/>
          <w:sz w:val="18"/>
        </w:rPr>
        <w:t>import re</w:t>
      </w:r>
      <w:r>
        <w:rPr>
          <w:rFonts w:ascii="Consolas" w:hAnsi="Consolas"/>
          <w:sz w:val="18"/>
        </w:rPr>
        <w:br/>
      </w:r>
      <w:r>
        <w:rPr>
          <w:rFonts w:ascii="Consolas" w:hAnsi="Consolas"/>
          <w:sz w:val="18"/>
        </w:rPr>
        <w:br/>
        <w:t>def extract_contact_info(text):</w:t>
      </w:r>
      <w:r>
        <w:rPr>
          <w:rFonts w:ascii="Consolas" w:hAnsi="Consolas"/>
          <w:sz w:val="18"/>
        </w:rPr>
        <w:br/>
        <w:t xml:space="preserve">    email_pattern = r"[a-zA-Z0-9._%+-]+@[a-zA-Z0-9.-]+\.[a-zA-Z]{2,}"</w:t>
      </w:r>
      <w:r>
        <w:rPr>
          <w:rFonts w:ascii="Consolas" w:hAnsi="Consolas"/>
          <w:sz w:val="18"/>
        </w:rPr>
        <w:br/>
      </w:r>
      <w:r>
        <w:rPr>
          <w:rFonts w:ascii="Consolas" w:hAnsi="Consolas"/>
          <w:sz w:val="18"/>
        </w:rPr>
        <w:t xml:space="preserve">    phone_pattern = r"(?:\+?\d{1,3}[\s-]?)?(?:\(?\d{3}\)?[\s-]?)\d{3}[\s-]?\d{4}"</w:t>
      </w:r>
      <w:r>
        <w:rPr>
          <w:rFonts w:ascii="Consolas" w:hAnsi="Consolas"/>
          <w:sz w:val="18"/>
        </w:rPr>
        <w:br/>
        <w:t xml:space="preserve">    linkedin_pattern = r"(?:linkedin\.com/in/)([A-Za-z0-9\-_]+)"</w:t>
      </w:r>
      <w:r>
        <w:rPr>
          <w:rFonts w:ascii="Consolas" w:hAnsi="Consolas"/>
          <w:sz w:val="18"/>
        </w:rPr>
        <w:br/>
        <w:t xml:space="preserve">    github_pattern = r"(?:github\.com/)([A-Za-z0-9\-_]+)"</w:t>
      </w:r>
      <w:r>
        <w:rPr>
          <w:rFonts w:ascii="Consolas" w:hAnsi="Consolas"/>
          <w:sz w:val="18"/>
        </w:rPr>
        <w:br/>
      </w:r>
      <w:r>
        <w:rPr>
          <w:rFonts w:ascii="Consolas" w:hAnsi="Consolas"/>
          <w:sz w:val="18"/>
        </w:rPr>
        <w:br/>
        <w:t xml:space="preserve">    return {</w:t>
      </w:r>
      <w:r>
        <w:rPr>
          <w:rFonts w:ascii="Consolas" w:hAnsi="Consolas"/>
          <w:sz w:val="18"/>
        </w:rPr>
        <w:br/>
        <w:t xml:space="preserve">        "email": re.findall(email_pattern, text)[0] if re.findall(email_pattern, text) else "Not found",</w:t>
      </w:r>
      <w:r>
        <w:rPr>
          <w:rFonts w:ascii="Consolas" w:hAnsi="Consolas"/>
          <w:sz w:val="18"/>
        </w:rPr>
        <w:br/>
        <w:t xml:space="preserve">        "phone": re.findall(phone_pattern, text)[0] if re.findall(phone_pattern, text) else "Not found",</w:t>
      </w:r>
      <w:r>
        <w:rPr>
          <w:rFonts w:ascii="Consolas" w:hAnsi="Consolas"/>
          <w:sz w:val="18"/>
        </w:rPr>
        <w:br/>
      </w:r>
      <w:r>
        <w:rPr>
          <w:rFonts w:ascii="Consolas" w:hAnsi="Consolas"/>
          <w:sz w:val="18"/>
        </w:rPr>
        <w:t xml:space="preserve">        "linkedin": f"linkedin.com/in/{re.findall(linkedin_pattern, text)[0]}" if re.findall(linkedin_pattern, text) else "Not found",</w:t>
      </w:r>
      <w:r>
        <w:rPr>
          <w:rFonts w:ascii="Consolas" w:hAnsi="Consolas"/>
          <w:sz w:val="18"/>
        </w:rPr>
        <w:br/>
        <w:t xml:space="preserve">        "github": f"github.com/{re.findall(github_pattern, text)[0]}" if re.findall(github_pattern, text) else "Not found",</w:t>
      </w:r>
      <w:r>
        <w:rPr>
          <w:rFonts w:ascii="Consolas" w:hAnsi="Consolas"/>
          <w:sz w:val="18"/>
        </w:rPr>
        <w:br/>
        <w:t xml:space="preserve">    }</w:t>
      </w:r>
    </w:p>
    <w:p w14:paraId="1893B1A0" w14:textId="77777777" w:rsidR="00456FCF" w:rsidRDefault="00BE2057">
      <w:r>
        <w:t>svgsvg</w:t>
      </w:r>
    </w:p>
    <w:p w14:paraId="7511FBCA" w14:textId="77777777" w:rsidR="00456FCF" w:rsidRDefault="00BE2057">
      <w:pPr>
        <w:pStyle w:val="Heading3"/>
      </w:pPr>
      <w:r>
        <w:t>5.6 Resume Scoring</w:t>
      </w:r>
    </w:p>
    <w:p w14:paraId="4DF55993" w14:textId="77777777" w:rsidR="00456FCF" w:rsidRDefault="00BE2057">
      <w:r>
        <w:rPr>
          <w:b/>
        </w:rPr>
        <w:t>Table 5.1: Resume Scoring Criteria</w:t>
      </w:r>
    </w:p>
    <w:tbl>
      <w:tblPr>
        <w:tblStyle w:val="TableGrid"/>
        <w:tblW w:w="0" w:type="auto"/>
        <w:tblLook w:val="04A0" w:firstRow="1" w:lastRow="0" w:firstColumn="1" w:lastColumn="0" w:noHBand="0" w:noVBand="1"/>
      </w:tblPr>
      <w:tblGrid>
        <w:gridCol w:w="3216"/>
        <w:gridCol w:w="3216"/>
        <w:gridCol w:w="3216"/>
      </w:tblGrid>
      <w:tr w:rsidR="00456FCF" w14:paraId="64D406F0" w14:textId="77777777">
        <w:tc>
          <w:tcPr>
            <w:tcW w:w="3216" w:type="dxa"/>
          </w:tcPr>
          <w:p w14:paraId="587A2EE6" w14:textId="77777777" w:rsidR="00456FCF" w:rsidRDefault="00BE2057">
            <w:r>
              <w:rPr>
                <w:b/>
              </w:rPr>
              <w:t>Criteria</w:t>
            </w:r>
          </w:p>
        </w:tc>
        <w:tc>
          <w:tcPr>
            <w:tcW w:w="3216" w:type="dxa"/>
          </w:tcPr>
          <w:p w14:paraId="626606DE" w14:textId="77777777" w:rsidR="00456FCF" w:rsidRDefault="00BE2057">
            <w:r>
              <w:rPr>
                <w:b/>
              </w:rPr>
              <w:t>Weight</w:t>
            </w:r>
          </w:p>
        </w:tc>
        <w:tc>
          <w:tcPr>
            <w:tcW w:w="3216" w:type="dxa"/>
          </w:tcPr>
          <w:p w14:paraId="7F226044" w14:textId="77777777" w:rsidR="00456FCF" w:rsidRDefault="00BE2057">
            <w:r>
              <w:rPr>
                <w:b/>
              </w:rPr>
              <w:t>Description</w:t>
            </w:r>
          </w:p>
        </w:tc>
      </w:tr>
      <w:tr w:rsidR="00456FCF" w14:paraId="2A4C3082" w14:textId="77777777">
        <w:tc>
          <w:tcPr>
            <w:tcW w:w="3216" w:type="dxa"/>
          </w:tcPr>
          <w:p w14:paraId="351B174E" w14:textId="77777777" w:rsidR="00456FCF" w:rsidRDefault="00BE2057">
            <w:r>
              <w:t>Contact Info</w:t>
            </w:r>
          </w:p>
        </w:tc>
        <w:tc>
          <w:tcPr>
            <w:tcW w:w="3216" w:type="dxa"/>
          </w:tcPr>
          <w:p w14:paraId="6B59D750" w14:textId="77777777" w:rsidR="00456FCF" w:rsidRDefault="00BE2057">
            <w:r>
              <w:t>10</w:t>
            </w:r>
          </w:p>
        </w:tc>
        <w:tc>
          <w:tcPr>
            <w:tcW w:w="3216" w:type="dxa"/>
          </w:tcPr>
          <w:p w14:paraId="70A5F8F1" w14:textId="77777777" w:rsidR="00456FCF" w:rsidRDefault="00BE2057">
            <w:r>
              <w:t>Email (4), Phone (3), LinkedIn (3)</w:t>
            </w:r>
          </w:p>
        </w:tc>
      </w:tr>
      <w:tr w:rsidR="00456FCF" w14:paraId="361E44A3" w14:textId="77777777">
        <w:tc>
          <w:tcPr>
            <w:tcW w:w="3216" w:type="dxa"/>
          </w:tcPr>
          <w:p w14:paraId="47EDC7EA" w14:textId="77777777" w:rsidR="00456FCF" w:rsidRDefault="00BE2057">
            <w:r>
              <w:t>Skills</w:t>
            </w:r>
          </w:p>
        </w:tc>
        <w:tc>
          <w:tcPr>
            <w:tcW w:w="3216" w:type="dxa"/>
          </w:tcPr>
          <w:p w14:paraId="081B29F0" w14:textId="77777777" w:rsidR="00456FCF" w:rsidRDefault="00BE2057">
            <w:r>
              <w:t>30</w:t>
            </w:r>
          </w:p>
        </w:tc>
        <w:tc>
          <w:tcPr>
            <w:tcW w:w="3216" w:type="dxa"/>
          </w:tcPr>
          <w:p w14:paraId="15248C12" w14:textId="77777777" w:rsidR="00456FCF" w:rsidRDefault="00BE2057">
            <w:r>
              <w:t>2 points per skill, max 15 skills</w:t>
            </w:r>
          </w:p>
        </w:tc>
      </w:tr>
      <w:tr w:rsidR="00456FCF" w14:paraId="061541E2" w14:textId="77777777">
        <w:tc>
          <w:tcPr>
            <w:tcW w:w="3216" w:type="dxa"/>
          </w:tcPr>
          <w:p w14:paraId="423C0099" w14:textId="77777777" w:rsidR="00456FCF" w:rsidRDefault="00BE2057">
            <w:r>
              <w:t>Education</w:t>
            </w:r>
          </w:p>
        </w:tc>
        <w:tc>
          <w:tcPr>
            <w:tcW w:w="3216" w:type="dxa"/>
          </w:tcPr>
          <w:p w14:paraId="12EFD031" w14:textId="77777777" w:rsidR="00456FCF" w:rsidRDefault="00BE2057">
            <w:r>
              <w:t>15</w:t>
            </w:r>
          </w:p>
        </w:tc>
        <w:tc>
          <w:tcPr>
            <w:tcW w:w="3216" w:type="dxa"/>
          </w:tcPr>
          <w:p w14:paraId="15129CC7" w14:textId="77777777" w:rsidR="00456FCF" w:rsidRDefault="00BE2057">
            <w:r>
              <w:t>Degree keywords presence</w:t>
            </w:r>
          </w:p>
        </w:tc>
      </w:tr>
      <w:tr w:rsidR="00456FCF" w14:paraId="42DD13DD" w14:textId="77777777">
        <w:tc>
          <w:tcPr>
            <w:tcW w:w="3216" w:type="dxa"/>
          </w:tcPr>
          <w:p w14:paraId="788D286E" w14:textId="77777777" w:rsidR="00456FCF" w:rsidRDefault="00BE2057">
            <w:r>
              <w:t>Experience</w:t>
            </w:r>
          </w:p>
        </w:tc>
        <w:tc>
          <w:tcPr>
            <w:tcW w:w="3216" w:type="dxa"/>
          </w:tcPr>
          <w:p w14:paraId="5A55000A" w14:textId="77777777" w:rsidR="00456FCF" w:rsidRDefault="00BE2057">
            <w:r>
              <w:t>20</w:t>
            </w:r>
          </w:p>
        </w:tc>
        <w:tc>
          <w:tcPr>
            <w:tcW w:w="3216" w:type="dxa"/>
          </w:tcPr>
          <w:p w14:paraId="09EF780C" w14:textId="77777777" w:rsidR="00456FCF" w:rsidRDefault="00BE2057">
            <w:r>
              <w:t>Experience/internship keywords</w:t>
            </w:r>
          </w:p>
        </w:tc>
      </w:tr>
      <w:tr w:rsidR="00456FCF" w14:paraId="41DF47DA" w14:textId="77777777">
        <w:tc>
          <w:tcPr>
            <w:tcW w:w="3216" w:type="dxa"/>
          </w:tcPr>
          <w:p w14:paraId="364FE545" w14:textId="77777777" w:rsidR="00456FCF" w:rsidRDefault="00BE2057">
            <w:r>
              <w:t>Projects</w:t>
            </w:r>
          </w:p>
        </w:tc>
        <w:tc>
          <w:tcPr>
            <w:tcW w:w="3216" w:type="dxa"/>
          </w:tcPr>
          <w:p w14:paraId="321B55B1" w14:textId="77777777" w:rsidR="00456FCF" w:rsidRDefault="00BE2057">
            <w:r>
              <w:t>15</w:t>
            </w:r>
          </w:p>
        </w:tc>
        <w:tc>
          <w:tcPr>
            <w:tcW w:w="3216" w:type="dxa"/>
          </w:tcPr>
          <w:p w14:paraId="5DB34808" w14:textId="77777777" w:rsidR="00456FCF" w:rsidRDefault="00BE2057">
            <w:r>
              <w:t>Project section presence</w:t>
            </w:r>
          </w:p>
        </w:tc>
      </w:tr>
      <w:tr w:rsidR="00456FCF" w14:paraId="2F5DBEBA" w14:textId="77777777">
        <w:tc>
          <w:tcPr>
            <w:tcW w:w="3216" w:type="dxa"/>
          </w:tcPr>
          <w:p w14:paraId="2DD45415" w14:textId="77777777" w:rsidR="00456FCF" w:rsidRDefault="00BE2057">
            <w:r>
              <w:t>Formatting</w:t>
            </w:r>
          </w:p>
        </w:tc>
        <w:tc>
          <w:tcPr>
            <w:tcW w:w="3216" w:type="dxa"/>
          </w:tcPr>
          <w:p w14:paraId="45AA73F5" w14:textId="77777777" w:rsidR="00456FCF" w:rsidRDefault="00BE2057">
            <w:r>
              <w:t>10</w:t>
            </w:r>
          </w:p>
        </w:tc>
        <w:tc>
          <w:tcPr>
            <w:tcW w:w="3216" w:type="dxa"/>
          </w:tcPr>
          <w:p w14:paraId="372F5F09" w14:textId="77777777" w:rsidR="00456FCF" w:rsidRDefault="00BE2057">
            <w:r>
              <w:t>Word count 200-1000</w:t>
            </w:r>
          </w:p>
        </w:tc>
      </w:tr>
      <w:tr w:rsidR="00456FCF" w14:paraId="6BDBFEFD" w14:textId="77777777">
        <w:tc>
          <w:tcPr>
            <w:tcW w:w="3216" w:type="dxa"/>
          </w:tcPr>
          <w:p w14:paraId="3A6AB2F9" w14:textId="77777777" w:rsidR="00456FCF" w:rsidRDefault="00BE2057">
            <w:r>
              <w:rPr>
                <w:b/>
              </w:rPr>
              <w:t>Total</w:t>
            </w:r>
          </w:p>
        </w:tc>
        <w:tc>
          <w:tcPr>
            <w:tcW w:w="3216" w:type="dxa"/>
          </w:tcPr>
          <w:p w14:paraId="2A60C649" w14:textId="77777777" w:rsidR="00456FCF" w:rsidRDefault="00BE2057">
            <w:r>
              <w:rPr>
                <w:b/>
              </w:rPr>
              <w:t>100</w:t>
            </w:r>
          </w:p>
        </w:tc>
        <w:tc>
          <w:tcPr>
            <w:tcW w:w="3216" w:type="dxa"/>
          </w:tcPr>
          <w:p w14:paraId="5DA3B177" w14:textId="77777777" w:rsidR="00456FCF" w:rsidRDefault="00456FCF"/>
        </w:tc>
      </w:tr>
    </w:tbl>
    <w:p w14:paraId="71D22B2A" w14:textId="77777777" w:rsidR="00456FCF" w:rsidRDefault="00456FCF"/>
    <w:p w14:paraId="26CEE2D2" w14:textId="77777777" w:rsidR="00456FCF" w:rsidRDefault="00BE2057">
      <w:pPr>
        <w:pStyle w:val="Heading3"/>
      </w:pPr>
      <w:r>
        <w:t>5.7 Job Recommendation Algorithm</w:t>
      </w:r>
    </w:p>
    <w:p w14:paraId="69E04FCE" w14:textId="77777777" w:rsidR="00456FCF" w:rsidRDefault="00BE2057">
      <w:pPr>
        <w:pStyle w:val="Heading3"/>
      </w:pPr>
      <w:r>
        <w:t>5.7.1 TF-IDF Vectorization (Fallback)</w:t>
      </w:r>
    </w:p>
    <w:p w14:paraId="5D62708B" w14:textId="77777777" w:rsidR="00456FCF" w:rsidRDefault="00BE2057">
      <w:r>
        <w:t>TF-IDF reflects how important a word is to a document.</w:t>
      </w:r>
    </w:p>
    <w:p w14:paraId="2484751E" w14:textId="77777777" w:rsidR="00456FCF" w:rsidRDefault="00BE2057">
      <w:pPr>
        <w:pStyle w:val="Heading3"/>
      </w:pPr>
      <w:r>
        <w:t>5.7.2 Cosine Similarity</w:t>
      </w:r>
    </w:p>
    <w:p w14:paraId="088DB39A" w14:textId="77777777" w:rsidR="00456FCF" w:rsidRDefault="00BE2057">
      <w:r>
        <w:t>text</w:t>
      </w:r>
    </w:p>
    <w:p w14:paraId="3F2FDB29" w14:textId="77777777" w:rsidR="00456FCF" w:rsidRDefault="00BE2057">
      <w:pPr>
        <w:spacing w:after="120"/>
        <w:ind w:left="360"/>
      </w:pPr>
      <w:r>
        <w:rPr>
          <w:rFonts w:ascii="Consolas" w:hAnsi="Consolas"/>
          <w:sz w:val="18"/>
        </w:rPr>
        <w:t>cosine_similarity(A, B) = (A . B) / (||A|| x ||B||)</w:t>
      </w:r>
    </w:p>
    <w:p w14:paraId="29F780EC" w14:textId="77777777" w:rsidR="00456FCF" w:rsidRDefault="00BE2057">
      <w:r>
        <w:t>svgsvg</w:t>
      </w:r>
    </w:p>
    <w:p w14:paraId="1719AD16" w14:textId="77777777" w:rsidR="00456FCF" w:rsidRDefault="00BE2057">
      <w:r>
        <w:t>Range: 0 (no similarity) to 1 (identical).</w:t>
      </w:r>
    </w:p>
    <w:p w14:paraId="4F11E62E" w14:textId="77777777" w:rsidR="00456FCF" w:rsidRDefault="00BE2057">
      <w:pPr>
        <w:pStyle w:val="Heading3"/>
      </w:pPr>
      <w:r>
        <w:t>5.8 Career Guidance Module</w:t>
      </w:r>
    </w:p>
    <w:p w14:paraId="7CB84D98" w14:textId="77777777" w:rsidR="00456FCF" w:rsidRDefault="00BE2057">
      <w:pPr>
        <w:pStyle w:val="Heading3"/>
      </w:pPr>
      <w:r>
        <w:t>5.8.1 Skill Gap Analysis</w:t>
      </w:r>
    </w:p>
    <w:p w14:paraId="4585CD15" w14:textId="77777777" w:rsidR="00456FCF" w:rsidRDefault="00BE2057">
      <w:r>
        <w:t>text</w:t>
      </w:r>
    </w:p>
    <w:p w14:paraId="39198B0D" w14:textId="77777777" w:rsidR="00456FCF" w:rsidRDefault="00BE2057">
      <w:pPr>
        <w:spacing w:after="120"/>
        <w:ind w:left="360"/>
      </w:pPr>
      <w:r>
        <w:rPr>
          <w:rFonts w:ascii="Consolas" w:hAnsi="Consolas"/>
          <w:sz w:val="18"/>
        </w:rPr>
        <w:t>Algorithm: Identify Skill Gaps</w:t>
      </w:r>
      <w:r>
        <w:rPr>
          <w:rFonts w:ascii="Consolas" w:hAnsi="Consolas"/>
          <w:sz w:val="18"/>
        </w:rPr>
        <w:br/>
      </w:r>
      <w:r>
        <w:rPr>
          <w:rFonts w:ascii="Consolas" w:hAnsi="Consolas"/>
          <w:sz w:val="18"/>
        </w:rPr>
        <w:t>Input: User skills US, Target job required skills RS</w:t>
      </w:r>
      <w:r>
        <w:rPr>
          <w:rFonts w:ascii="Consolas" w:hAnsi="Consolas"/>
          <w:sz w:val="18"/>
        </w:rPr>
        <w:br/>
        <w:t>Output: Missing skills MS</w:t>
      </w:r>
      <w:r>
        <w:rPr>
          <w:rFonts w:ascii="Consolas" w:hAnsi="Consolas"/>
          <w:sz w:val="18"/>
        </w:rPr>
        <w:br/>
      </w:r>
      <w:r>
        <w:rPr>
          <w:rFonts w:ascii="Consolas" w:hAnsi="Consolas"/>
          <w:sz w:val="18"/>
        </w:rPr>
        <w:br/>
        <w:t>1. Initialize MS = {}</w:t>
      </w:r>
      <w:r>
        <w:rPr>
          <w:rFonts w:ascii="Consolas" w:hAnsi="Consolas"/>
          <w:sz w:val="18"/>
        </w:rPr>
        <w:br/>
        <w:t>2. Convert US to lowercase set</w:t>
      </w:r>
      <w:r>
        <w:rPr>
          <w:rFonts w:ascii="Consolas" w:hAnsi="Consolas"/>
          <w:sz w:val="18"/>
        </w:rPr>
        <w:br/>
        <w:t>3. For each skill r in RS:</w:t>
      </w:r>
      <w:r>
        <w:rPr>
          <w:rFonts w:ascii="Consolas" w:hAnsi="Consolas"/>
          <w:sz w:val="18"/>
        </w:rPr>
        <w:br/>
        <w:t xml:space="preserve">   a. If r.lower() not in US': add r to MS</w:t>
      </w:r>
      <w:r>
        <w:rPr>
          <w:rFonts w:ascii="Consolas" w:hAnsi="Consolas"/>
          <w:sz w:val="18"/>
        </w:rPr>
        <w:br/>
        <w:t>4. Return MS</w:t>
      </w:r>
    </w:p>
    <w:p w14:paraId="23F84532" w14:textId="77777777" w:rsidR="00456FCF" w:rsidRDefault="00BE2057">
      <w:r>
        <w:t>svgsvg</w:t>
      </w:r>
    </w:p>
    <w:p w14:paraId="06834FFB" w14:textId="77777777" w:rsidR="00456FCF" w:rsidRDefault="00BE2057">
      <w:pPr>
        <w:pStyle w:val="Heading3"/>
      </w:pPr>
      <w:r>
        <w:t>5.8.2 Course Recommendation Mapping</w:t>
      </w:r>
    </w:p>
    <w:p w14:paraId="76A0083A" w14:textId="77777777" w:rsidR="00456FCF" w:rsidRDefault="00BE2057">
      <w:r>
        <w:rPr>
          <w:b/>
        </w:rPr>
        <w:t>Table 5.2: Course Recommendation Mapping</w:t>
      </w:r>
    </w:p>
    <w:tbl>
      <w:tblPr>
        <w:tblStyle w:val="TableGrid"/>
        <w:tblW w:w="0" w:type="auto"/>
        <w:tblLook w:val="04A0" w:firstRow="1" w:lastRow="0" w:firstColumn="1" w:lastColumn="0" w:noHBand="0" w:noVBand="1"/>
      </w:tblPr>
      <w:tblGrid>
        <w:gridCol w:w="3216"/>
        <w:gridCol w:w="3216"/>
        <w:gridCol w:w="3216"/>
      </w:tblGrid>
      <w:tr w:rsidR="00456FCF" w14:paraId="7EACE603" w14:textId="77777777">
        <w:tc>
          <w:tcPr>
            <w:tcW w:w="3216" w:type="dxa"/>
          </w:tcPr>
          <w:p w14:paraId="7468942D" w14:textId="77777777" w:rsidR="00456FCF" w:rsidRDefault="00BE2057">
            <w:r>
              <w:rPr>
                <w:b/>
              </w:rPr>
              <w:t>Skill</w:t>
            </w:r>
          </w:p>
        </w:tc>
        <w:tc>
          <w:tcPr>
            <w:tcW w:w="3216" w:type="dxa"/>
          </w:tcPr>
          <w:p w14:paraId="6B096CF8" w14:textId="77777777" w:rsidR="00456FCF" w:rsidRDefault="00BE2057">
            <w:r>
              <w:rPr>
                <w:b/>
              </w:rPr>
              <w:t>Recommended Course</w:t>
            </w:r>
          </w:p>
        </w:tc>
        <w:tc>
          <w:tcPr>
            <w:tcW w:w="3216" w:type="dxa"/>
          </w:tcPr>
          <w:p w14:paraId="63A65237" w14:textId="77777777" w:rsidR="00456FCF" w:rsidRDefault="00BE2057">
            <w:r>
              <w:rPr>
                <w:b/>
              </w:rPr>
              <w:t>Platform</w:t>
            </w:r>
          </w:p>
        </w:tc>
      </w:tr>
      <w:tr w:rsidR="00456FCF" w14:paraId="3D501997" w14:textId="77777777">
        <w:tc>
          <w:tcPr>
            <w:tcW w:w="3216" w:type="dxa"/>
          </w:tcPr>
          <w:p w14:paraId="4A00FFB8" w14:textId="77777777" w:rsidR="00456FCF" w:rsidRDefault="00BE2057">
            <w:r>
              <w:t>Python</w:t>
            </w:r>
          </w:p>
        </w:tc>
        <w:tc>
          <w:tcPr>
            <w:tcW w:w="3216" w:type="dxa"/>
          </w:tcPr>
          <w:p w14:paraId="235F0EC9" w14:textId="77777777" w:rsidR="00456FCF" w:rsidRDefault="00BE2057">
            <w:r>
              <w:t>Python for Everybody</w:t>
            </w:r>
          </w:p>
        </w:tc>
        <w:tc>
          <w:tcPr>
            <w:tcW w:w="3216" w:type="dxa"/>
          </w:tcPr>
          <w:p w14:paraId="10C6FFCD" w14:textId="77777777" w:rsidR="00456FCF" w:rsidRDefault="00BE2057">
            <w:r>
              <w:t>Coursera</w:t>
            </w:r>
          </w:p>
        </w:tc>
      </w:tr>
      <w:tr w:rsidR="00456FCF" w14:paraId="31CBBE7C" w14:textId="77777777">
        <w:tc>
          <w:tcPr>
            <w:tcW w:w="3216" w:type="dxa"/>
          </w:tcPr>
          <w:p w14:paraId="44F27F96" w14:textId="77777777" w:rsidR="00456FCF" w:rsidRDefault="00BE2057">
            <w:r>
              <w:t>ML</w:t>
            </w:r>
          </w:p>
        </w:tc>
        <w:tc>
          <w:tcPr>
            <w:tcW w:w="3216" w:type="dxa"/>
          </w:tcPr>
          <w:p w14:paraId="26156D25" w14:textId="77777777" w:rsidR="00456FCF" w:rsidRDefault="00BE2057">
            <w:r>
              <w:t>Machine Learning by Andrew Ng</w:t>
            </w:r>
          </w:p>
        </w:tc>
        <w:tc>
          <w:tcPr>
            <w:tcW w:w="3216" w:type="dxa"/>
          </w:tcPr>
          <w:p w14:paraId="1F08DB24" w14:textId="77777777" w:rsidR="00456FCF" w:rsidRDefault="00BE2057">
            <w:r>
              <w:t>Coursera</w:t>
            </w:r>
          </w:p>
        </w:tc>
      </w:tr>
      <w:tr w:rsidR="00456FCF" w14:paraId="2D068A6A" w14:textId="77777777">
        <w:tc>
          <w:tcPr>
            <w:tcW w:w="3216" w:type="dxa"/>
          </w:tcPr>
          <w:p w14:paraId="70575CAE" w14:textId="77777777" w:rsidR="00456FCF" w:rsidRDefault="00BE2057">
            <w:r>
              <w:t>SQL</w:t>
            </w:r>
          </w:p>
        </w:tc>
        <w:tc>
          <w:tcPr>
            <w:tcW w:w="3216" w:type="dxa"/>
          </w:tcPr>
          <w:p w14:paraId="628B83E8" w14:textId="77777777" w:rsidR="00456FCF" w:rsidRDefault="00BE2057">
            <w:r>
              <w:t>SQL for Data Science</w:t>
            </w:r>
          </w:p>
        </w:tc>
        <w:tc>
          <w:tcPr>
            <w:tcW w:w="3216" w:type="dxa"/>
          </w:tcPr>
          <w:p w14:paraId="1D504F7F" w14:textId="77777777" w:rsidR="00456FCF" w:rsidRDefault="00BE2057">
            <w:r>
              <w:t>Coursera</w:t>
            </w:r>
          </w:p>
        </w:tc>
      </w:tr>
      <w:tr w:rsidR="00456FCF" w14:paraId="6E4DE5C5" w14:textId="77777777">
        <w:tc>
          <w:tcPr>
            <w:tcW w:w="3216" w:type="dxa"/>
          </w:tcPr>
          <w:p w14:paraId="6EF8BEB9" w14:textId="77777777" w:rsidR="00456FCF" w:rsidRDefault="00BE2057">
            <w:r>
              <w:t>React</w:t>
            </w:r>
          </w:p>
        </w:tc>
        <w:tc>
          <w:tcPr>
            <w:tcW w:w="3216" w:type="dxa"/>
          </w:tcPr>
          <w:p w14:paraId="57B9C494" w14:textId="77777777" w:rsidR="00456FCF" w:rsidRDefault="00BE2057">
            <w:r>
              <w:t>React - The Complete Guide</w:t>
            </w:r>
          </w:p>
        </w:tc>
        <w:tc>
          <w:tcPr>
            <w:tcW w:w="3216" w:type="dxa"/>
          </w:tcPr>
          <w:p w14:paraId="0CB747E5" w14:textId="77777777" w:rsidR="00456FCF" w:rsidRDefault="00BE2057">
            <w:r>
              <w:t>Udemy</w:t>
            </w:r>
          </w:p>
        </w:tc>
      </w:tr>
      <w:tr w:rsidR="00456FCF" w14:paraId="60E73E0C" w14:textId="77777777">
        <w:tc>
          <w:tcPr>
            <w:tcW w:w="3216" w:type="dxa"/>
          </w:tcPr>
          <w:p w14:paraId="3D749EA4" w14:textId="77777777" w:rsidR="00456FCF" w:rsidRDefault="00BE2057">
            <w:r>
              <w:t>Statistics</w:t>
            </w:r>
          </w:p>
        </w:tc>
        <w:tc>
          <w:tcPr>
            <w:tcW w:w="3216" w:type="dxa"/>
          </w:tcPr>
          <w:p w14:paraId="3DF6DEF5" w14:textId="77777777" w:rsidR="00456FCF" w:rsidRDefault="00BE2057">
            <w:r>
              <w:t>Statistics with Python</w:t>
            </w:r>
          </w:p>
        </w:tc>
        <w:tc>
          <w:tcPr>
            <w:tcW w:w="3216" w:type="dxa"/>
          </w:tcPr>
          <w:p w14:paraId="42D42DA0" w14:textId="77777777" w:rsidR="00456FCF" w:rsidRDefault="00BE2057">
            <w:r>
              <w:t>Coursera</w:t>
            </w:r>
          </w:p>
        </w:tc>
      </w:tr>
      <w:tr w:rsidR="00456FCF" w14:paraId="69C7357B" w14:textId="77777777">
        <w:tc>
          <w:tcPr>
            <w:tcW w:w="3216" w:type="dxa"/>
          </w:tcPr>
          <w:p w14:paraId="224433EB" w14:textId="77777777" w:rsidR="00456FCF" w:rsidRDefault="00BE2057">
            <w:r>
              <w:t>Deep Learning</w:t>
            </w:r>
          </w:p>
        </w:tc>
        <w:tc>
          <w:tcPr>
            <w:tcW w:w="3216" w:type="dxa"/>
          </w:tcPr>
          <w:p w14:paraId="2D8884E1" w14:textId="77777777" w:rsidR="00456FCF" w:rsidRDefault="00BE2057">
            <w:r>
              <w:t>Deep Learning Specialization</w:t>
            </w:r>
          </w:p>
        </w:tc>
        <w:tc>
          <w:tcPr>
            <w:tcW w:w="3216" w:type="dxa"/>
          </w:tcPr>
          <w:p w14:paraId="695E82A7" w14:textId="77777777" w:rsidR="00456FCF" w:rsidRDefault="00BE2057">
            <w:r>
              <w:t>Coursera</w:t>
            </w:r>
          </w:p>
        </w:tc>
      </w:tr>
      <w:tr w:rsidR="00456FCF" w14:paraId="2AFA1DAC" w14:textId="77777777">
        <w:tc>
          <w:tcPr>
            <w:tcW w:w="3216" w:type="dxa"/>
          </w:tcPr>
          <w:p w14:paraId="1A5B9058" w14:textId="77777777" w:rsidR="00456FCF" w:rsidRDefault="00BE2057">
            <w:r>
              <w:t>NLP</w:t>
            </w:r>
          </w:p>
        </w:tc>
        <w:tc>
          <w:tcPr>
            <w:tcW w:w="3216" w:type="dxa"/>
          </w:tcPr>
          <w:p w14:paraId="45BD3F95" w14:textId="77777777" w:rsidR="00456FCF" w:rsidRDefault="00BE2057">
            <w:r>
              <w:t>NLP with Python</w:t>
            </w:r>
          </w:p>
        </w:tc>
        <w:tc>
          <w:tcPr>
            <w:tcW w:w="3216" w:type="dxa"/>
          </w:tcPr>
          <w:p w14:paraId="083D1924" w14:textId="77777777" w:rsidR="00456FCF" w:rsidRDefault="00BE2057">
            <w:r>
              <w:t>Coursera</w:t>
            </w:r>
          </w:p>
        </w:tc>
      </w:tr>
      <w:tr w:rsidR="00456FCF" w14:paraId="2A754767" w14:textId="77777777">
        <w:tc>
          <w:tcPr>
            <w:tcW w:w="3216" w:type="dxa"/>
          </w:tcPr>
          <w:p w14:paraId="58510DAC" w14:textId="77777777" w:rsidR="00456FCF" w:rsidRDefault="00BE2057">
            <w:r>
              <w:t>AWS</w:t>
            </w:r>
          </w:p>
        </w:tc>
        <w:tc>
          <w:tcPr>
            <w:tcW w:w="3216" w:type="dxa"/>
          </w:tcPr>
          <w:p w14:paraId="3886768C" w14:textId="77777777" w:rsidR="00456FCF" w:rsidRDefault="00BE2057">
            <w:r>
              <w:t>AWS Certified Cloud Practitioner</w:t>
            </w:r>
          </w:p>
        </w:tc>
        <w:tc>
          <w:tcPr>
            <w:tcW w:w="3216" w:type="dxa"/>
          </w:tcPr>
          <w:p w14:paraId="197EA464" w14:textId="77777777" w:rsidR="00456FCF" w:rsidRDefault="00BE2057">
            <w:r>
              <w:t>Udemy</w:t>
            </w:r>
          </w:p>
        </w:tc>
      </w:tr>
      <w:tr w:rsidR="00456FCF" w14:paraId="6743CD75" w14:textId="77777777">
        <w:tc>
          <w:tcPr>
            <w:tcW w:w="3216" w:type="dxa"/>
          </w:tcPr>
          <w:p w14:paraId="7041014C" w14:textId="77777777" w:rsidR="00456FCF" w:rsidRDefault="00BE2057">
            <w:r>
              <w:t>Tableau</w:t>
            </w:r>
          </w:p>
        </w:tc>
        <w:tc>
          <w:tcPr>
            <w:tcW w:w="3216" w:type="dxa"/>
          </w:tcPr>
          <w:p w14:paraId="08DBBA5F" w14:textId="77777777" w:rsidR="00456FCF" w:rsidRDefault="00BE2057">
            <w:r>
              <w:t>Tableau for Data Science</w:t>
            </w:r>
          </w:p>
        </w:tc>
        <w:tc>
          <w:tcPr>
            <w:tcW w:w="3216" w:type="dxa"/>
          </w:tcPr>
          <w:p w14:paraId="7089886E" w14:textId="77777777" w:rsidR="00456FCF" w:rsidRDefault="00BE2057">
            <w:r>
              <w:t>Udemy</w:t>
            </w:r>
          </w:p>
        </w:tc>
      </w:tr>
    </w:tbl>
    <w:p w14:paraId="2F2DF81E" w14:textId="77777777" w:rsidR="00456FCF" w:rsidRDefault="00456FCF"/>
    <w:p w14:paraId="11945EFC" w14:textId="77777777" w:rsidR="00456FCF" w:rsidRDefault="00BE2057">
      <w:pPr>
        <w:pStyle w:val="Heading3"/>
      </w:pPr>
      <w:r>
        <w:t>5.9 Machine Learning Methodology</w:t>
      </w:r>
    </w:p>
    <w:p w14:paraId="040C92FC" w14:textId="77777777" w:rsidR="00456FCF" w:rsidRDefault="00BE2057">
      <w:pPr>
        <w:pStyle w:val="Heading3"/>
      </w:pPr>
      <w:r>
        <w:t>5.9.1 Feature Engineering</w:t>
      </w:r>
    </w:p>
    <w:p w14:paraId="716F922E" w14:textId="77777777" w:rsidR="00456FCF" w:rsidRDefault="00BE2057">
      <w:r>
        <w:t>Twenty features extracted from each resume:</w:t>
      </w:r>
    </w:p>
    <w:p w14:paraId="6047D73C" w14:textId="77777777" w:rsidR="00456FCF" w:rsidRDefault="00BE2057">
      <w:pPr>
        <w:pStyle w:val="ListBullet"/>
      </w:pPr>
      <w:r>
        <w:rPr>
          <w:b/>
        </w:rPr>
        <w:t>Linguistic:</w:t>
      </w:r>
      <w:r>
        <w:t xml:space="preserve"> action verb count, verb density, readability, word count, avg word length</w:t>
      </w:r>
    </w:p>
    <w:p w14:paraId="3F19019F" w14:textId="77777777" w:rsidR="00456FCF" w:rsidRDefault="00BE2057">
      <w:pPr>
        <w:pStyle w:val="ListBullet"/>
      </w:pPr>
      <w:r>
        <w:rPr>
          <w:b/>
        </w:rPr>
        <w:t>Content:</w:t>
      </w:r>
      <w:r>
        <w:t xml:space="preserve"> quantified achievements, skill count, skill density</w:t>
      </w:r>
    </w:p>
    <w:p w14:paraId="3D600F06" w14:textId="77777777" w:rsidR="00456FCF" w:rsidRDefault="00BE2057">
      <w:pPr>
        <w:pStyle w:val="ListBullet"/>
      </w:pPr>
      <w:r>
        <w:rPr>
          <w:b/>
        </w:rPr>
        <w:t>Structural:</w:t>
      </w:r>
      <w:r>
        <w:t xml:space="preserve"> presence of Education/Experience/Projects/Skills/Certifications/Awards</w:t>
      </w:r>
    </w:p>
    <w:p w14:paraId="292D1FFD" w14:textId="77777777" w:rsidR="00456FCF" w:rsidRDefault="00BE2057">
      <w:pPr>
        <w:pStyle w:val="ListBullet"/>
      </w:pPr>
      <w:r>
        <w:rPr>
          <w:b/>
        </w:rPr>
        <w:t>Contact:</w:t>
      </w:r>
      <w:r>
        <w:t xml:space="preserve"> email, phone, LinkedIn, GitHub</w:t>
      </w:r>
    </w:p>
    <w:p w14:paraId="4330F956" w14:textId="77777777" w:rsidR="00456FCF" w:rsidRDefault="00BE2057">
      <w:pPr>
        <w:pStyle w:val="Heading3"/>
      </w:pPr>
      <w:r>
        <w:t>5.9.2 ML Resume Scorer</w:t>
      </w:r>
    </w:p>
    <w:p w14:paraId="48DA3C92" w14:textId="77777777" w:rsidR="00456FCF" w:rsidRDefault="00BE2057">
      <w:r>
        <w:t>Random Forest Regressor (200 trees, max_depth=10) trained on 200 labeled resumes.</w:t>
      </w:r>
    </w:p>
    <w:p w14:paraId="77528F31" w14:textId="77777777" w:rsidR="00456FCF" w:rsidRDefault="00BE2057">
      <w:pPr>
        <w:pStyle w:val="Heading3"/>
      </w:pPr>
      <w:r>
        <w:t>5.9.3 Custom NER for Skills</w:t>
      </w:r>
    </w:p>
    <w:p w14:paraId="354C490E" w14:textId="77777777" w:rsidR="00456FCF" w:rsidRDefault="00BE2057">
      <w:r>
        <w:t>spaCy NER model with SKILL, DEGREE, JOB_TITLE labels, trained on 500+ annotated sentences using BIO tagging.</w:t>
      </w:r>
    </w:p>
    <w:p w14:paraId="4A9B7A79" w14:textId="77777777" w:rsidR="00456FCF" w:rsidRDefault="00BE2057">
      <w:pPr>
        <w:pStyle w:val="Heading3"/>
      </w:pPr>
      <w:r>
        <w:t>5.9.4 Hybrid Job Recommender</w:t>
      </w:r>
    </w:p>
    <w:p w14:paraId="49B64C5F" w14:textId="77777777" w:rsidR="00456FCF" w:rsidRDefault="00BE2057">
      <w:r>
        <w:rPr>
          <w:b/>
        </w:rPr>
        <w:t>Stage 1 — Retrieval:</w:t>
      </w:r>
      <w:r>
        <w:t xml:space="preserve"> Sentence-BERT (all-MiniLM-L6-v2) encodes resume + jobs; cosine similarity retrieves Top-20 candidates.</w:t>
      </w:r>
    </w:p>
    <w:p w14:paraId="719CBF3C" w14:textId="77777777" w:rsidR="00456FCF" w:rsidRDefault="00BE2057">
      <w:r>
        <w:rPr>
          <w:b/>
        </w:rPr>
        <w:t>Stage 2 — Re-ranking:</w:t>
      </w:r>
      <w:r>
        <w:t xml:space="preserve"> XGBoost Learning-to-Rank (rank\:pairwise) re-ranks using 8 features:</w:t>
      </w:r>
    </w:p>
    <w:p w14:paraId="25616220" w14:textId="77777777" w:rsidR="00456FCF" w:rsidRDefault="00BE2057">
      <w:pPr>
        <w:pStyle w:val="ListBullet"/>
      </w:pPr>
      <w:r>
        <w:t>SBERT similarity</w:t>
      </w:r>
    </w:p>
    <w:p w14:paraId="23FE2CE2" w14:textId="77777777" w:rsidR="00456FCF" w:rsidRDefault="00BE2057">
      <w:pPr>
        <w:pStyle w:val="ListBullet"/>
      </w:pPr>
      <w:r>
        <w:t>Skill overlap count</w:t>
      </w:r>
    </w:p>
    <w:p w14:paraId="690CA9F9" w14:textId="77777777" w:rsidR="00456FCF" w:rsidRDefault="00BE2057">
      <w:pPr>
        <w:pStyle w:val="ListBullet"/>
      </w:pPr>
      <w:r>
        <w:t>Overlap ratio</w:t>
      </w:r>
    </w:p>
    <w:p w14:paraId="25E1A76D" w14:textId="77777777" w:rsidR="00456FCF" w:rsidRDefault="00BE2057">
      <w:pPr>
        <w:pStyle w:val="ListBullet"/>
      </w:pPr>
      <w:r>
        <w:t>User experience</w:t>
      </w:r>
    </w:p>
    <w:p w14:paraId="5CE0BEA3" w14:textId="77777777" w:rsidR="00456FCF" w:rsidRDefault="00BE2057">
      <w:pPr>
        <w:pStyle w:val="ListBullet"/>
      </w:pPr>
      <w:r>
        <w:t>Required experience</w:t>
      </w:r>
    </w:p>
    <w:p w14:paraId="34FE5C57" w14:textId="77777777" w:rsidR="00456FCF" w:rsidRDefault="00BE2057">
      <w:pPr>
        <w:pStyle w:val="ListBullet"/>
      </w:pPr>
      <w:r>
        <w:t>Experience match</w:t>
      </w:r>
    </w:p>
    <w:p w14:paraId="1D294961" w14:textId="77777777" w:rsidR="00456FCF" w:rsidRDefault="00BE2057">
      <w:pPr>
        <w:pStyle w:val="ListBullet"/>
      </w:pPr>
      <w:r>
        <w:t>Total user skills</w:t>
      </w:r>
    </w:p>
    <w:p w14:paraId="53F0C48F" w14:textId="77777777" w:rsidR="00456FCF" w:rsidRDefault="00BE2057">
      <w:pPr>
        <w:pStyle w:val="ListBullet"/>
      </w:pPr>
      <w:r>
        <w:t>Total required skills</w:t>
      </w:r>
    </w:p>
    <w:p w14:paraId="56B1963D" w14:textId="77777777" w:rsidR="00456FCF" w:rsidRDefault="00BE2057">
      <w:pPr>
        <w:pStyle w:val="Heading3"/>
      </w:pPr>
      <w:r>
        <w:t>5.9.5 Explainability</w:t>
      </w:r>
    </w:p>
    <w:p w14:paraId="75DD7866" w14:textId="77777777" w:rsidR="00456FCF" w:rsidRDefault="00BE2057">
      <w:pPr>
        <w:pStyle w:val="ListBullet"/>
      </w:pPr>
      <w:r>
        <w:t>SHAP for tabular ranker outputs</w:t>
      </w:r>
    </w:p>
    <w:p w14:paraId="4C60E3E1" w14:textId="77777777" w:rsidR="00456FCF" w:rsidRDefault="00BE2057">
      <w:pPr>
        <w:pStyle w:val="ListBullet"/>
      </w:pPr>
      <w:r>
        <w:t>LIME for text classifier outputs</w:t>
      </w:r>
    </w:p>
    <w:p w14:paraId="3C130E46" w14:textId="77777777" w:rsidR="00456FCF" w:rsidRDefault="00BE2057">
      <w:pPr>
        <w:pStyle w:val="Heading3"/>
      </w:pPr>
      <w:r>
        <w:t>5.9.6 Fairness</w:t>
      </w:r>
    </w:p>
    <w:p w14:paraId="42175D9C" w14:textId="77777777" w:rsidR="00456FCF" w:rsidRDefault="00BE2057">
      <w:r>
        <w:t>Fairlearn computes:</w:t>
      </w:r>
    </w:p>
    <w:p w14:paraId="156EFCC5" w14:textId="77777777" w:rsidR="00456FCF" w:rsidRDefault="00BE2057">
      <w:pPr>
        <w:pStyle w:val="ListBullet"/>
      </w:pPr>
      <w:r>
        <w:t>Demographic Parity Difference</w:t>
      </w:r>
    </w:p>
    <w:p w14:paraId="5DE3D5E6" w14:textId="77777777" w:rsidR="00456FCF" w:rsidRDefault="00BE2057">
      <w:pPr>
        <w:pStyle w:val="ListBullet"/>
      </w:pPr>
      <w:r>
        <w:t>Equalized Odds Difference</w:t>
      </w:r>
    </w:p>
    <w:p w14:paraId="0891CB93" w14:textId="77777777" w:rsidR="00456FCF" w:rsidRDefault="00BE2057">
      <w:pPr>
        <w:pStyle w:val="Heading3"/>
      </w:pPr>
      <w:r>
        <w:t>5.9.7 Evaluation Metrics</w:t>
      </w:r>
    </w:p>
    <w:tbl>
      <w:tblPr>
        <w:tblStyle w:val="TableGrid"/>
        <w:tblW w:w="0" w:type="auto"/>
        <w:tblLook w:val="04A0" w:firstRow="1" w:lastRow="0" w:firstColumn="1" w:lastColumn="0" w:noHBand="0" w:noVBand="1"/>
      </w:tblPr>
      <w:tblGrid>
        <w:gridCol w:w="4824"/>
        <w:gridCol w:w="4824"/>
      </w:tblGrid>
      <w:tr w:rsidR="00456FCF" w14:paraId="6DCCE3B3" w14:textId="77777777">
        <w:tc>
          <w:tcPr>
            <w:tcW w:w="4824" w:type="dxa"/>
          </w:tcPr>
          <w:p w14:paraId="5C3B72E9" w14:textId="77777777" w:rsidR="00456FCF" w:rsidRDefault="00BE2057">
            <w:r>
              <w:rPr>
                <w:b/>
              </w:rPr>
              <w:t>Task</w:t>
            </w:r>
          </w:p>
        </w:tc>
        <w:tc>
          <w:tcPr>
            <w:tcW w:w="4824" w:type="dxa"/>
          </w:tcPr>
          <w:p w14:paraId="6FB42A6F" w14:textId="77777777" w:rsidR="00456FCF" w:rsidRDefault="00BE2057">
            <w:r>
              <w:rPr>
                <w:b/>
              </w:rPr>
              <w:t>Metrics</w:t>
            </w:r>
          </w:p>
        </w:tc>
      </w:tr>
      <w:tr w:rsidR="00456FCF" w14:paraId="18B797E1" w14:textId="77777777">
        <w:tc>
          <w:tcPr>
            <w:tcW w:w="4824" w:type="dxa"/>
          </w:tcPr>
          <w:p w14:paraId="68484223" w14:textId="77777777" w:rsidR="00456FCF" w:rsidRDefault="00BE2057">
            <w:r>
              <w:t>Skill extraction</w:t>
            </w:r>
          </w:p>
        </w:tc>
        <w:tc>
          <w:tcPr>
            <w:tcW w:w="4824" w:type="dxa"/>
          </w:tcPr>
          <w:p w14:paraId="371E1926" w14:textId="77777777" w:rsidR="00456FCF" w:rsidRDefault="00BE2057">
            <w:r>
              <w:t>Precision, Recall, F1 (micro/macro)</w:t>
            </w:r>
          </w:p>
        </w:tc>
      </w:tr>
      <w:tr w:rsidR="00456FCF" w14:paraId="69629F19" w14:textId="77777777">
        <w:tc>
          <w:tcPr>
            <w:tcW w:w="4824" w:type="dxa"/>
          </w:tcPr>
          <w:p w14:paraId="564A5ABE" w14:textId="77777777" w:rsidR="00456FCF" w:rsidRDefault="00BE2057">
            <w:r>
              <w:t>Resume scoring</w:t>
            </w:r>
          </w:p>
        </w:tc>
        <w:tc>
          <w:tcPr>
            <w:tcW w:w="4824" w:type="dxa"/>
          </w:tcPr>
          <w:p w14:paraId="7D881A37" w14:textId="77777777" w:rsidR="00456FCF" w:rsidRDefault="00BE2057">
            <w:r>
              <w:t>MAE, RMSE, Pearson r</w:t>
            </w:r>
          </w:p>
        </w:tc>
      </w:tr>
      <w:tr w:rsidR="00456FCF" w14:paraId="67CB602D" w14:textId="77777777">
        <w:tc>
          <w:tcPr>
            <w:tcW w:w="4824" w:type="dxa"/>
          </w:tcPr>
          <w:p w14:paraId="077E6A50" w14:textId="77777777" w:rsidR="00456FCF" w:rsidRDefault="00BE2057">
            <w:r>
              <w:t>Job recommendation</w:t>
            </w:r>
          </w:p>
        </w:tc>
        <w:tc>
          <w:tcPr>
            <w:tcW w:w="4824" w:type="dxa"/>
          </w:tcPr>
          <w:p w14:paraId="17C12594" w14:textId="77777777" w:rsidR="00456FCF" w:rsidRDefault="00BE2057">
            <w:r>
              <w:t>NDCG\@1, NDCG\@3, NDCG\@5</w:t>
            </w:r>
          </w:p>
        </w:tc>
      </w:tr>
      <w:tr w:rsidR="00456FCF" w14:paraId="4BF28C87" w14:textId="77777777">
        <w:tc>
          <w:tcPr>
            <w:tcW w:w="4824" w:type="dxa"/>
          </w:tcPr>
          <w:p w14:paraId="00358E25" w14:textId="77777777" w:rsidR="00456FCF" w:rsidRDefault="00BE2057">
            <w:r>
              <w:t>Fairness</w:t>
            </w:r>
          </w:p>
        </w:tc>
        <w:tc>
          <w:tcPr>
            <w:tcW w:w="4824" w:type="dxa"/>
          </w:tcPr>
          <w:p w14:paraId="219AD538" w14:textId="77777777" w:rsidR="00456FCF" w:rsidRDefault="00BE2057">
            <w:r>
              <w:t>Demographic parity, Equalized odds</w:t>
            </w:r>
          </w:p>
        </w:tc>
      </w:tr>
    </w:tbl>
    <w:p w14:paraId="3305EE56" w14:textId="77777777" w:rsidR="00456FCF" w:rsidRDefault="00456FCF"/>
    <w:p w14:paraId="0595242D" w14:textId="77777777" w:rsidR="00456FCF" w:rsidRDefault="00BE2057">
      <w:pPr>
        <w:pStyle w:val="Heading3"/>
      </w:pPr>
      <w:r>
        <w:t>5.9.8 Training Pipeline</w:t>
      </w:r>
    </w:p>
    <w:p w14:paraId="45997809" w14:textId="77777777" w:rsidR="00456FCF" w:rsidRDefault="00BE2057">
      <w:r>
        <w:t>bash</w:t>
      </w:r>
    </w:p>
    <w:p w14:paraId="2B9ED91F" w14:textId="77777777" w:rsidR="00456FCF" w:rsidRDefault="00BE2057">
      <w:pPr>
        <w:spacing w:after="120"/>
        <w:ind w:left="360"/>
      </w:pPr>
      <w:r>
        <w:rPr>
          <w:rFonts w:ascii="Consolas" w:hAnsi="Consolas"/>
          <w:sz w:val="18"/>
        </w:rPr>
        <w:t>python -m ml_pipeline.train_pipeline</w:t>
      </w:r>
    </w:p>
    <w:p w14:paraId="07FC4AAA" w14:textId="77777777" w:rsidR="00456FCF" w:rsidRDefault="00BE2057">
      <w:r>
        <w:t>svgsvg</w:t>
      </w:r>
    </w:p>
    <w:p w14:paraId="74C90B69" w14:textId="77777777" w:rsidR="00456FCF" w:rsidRDefault="00BE2057">
      <w:r>
        <w:t>Trains:</w:t>
      </w:r>
    </w:p>
    <w:p w14:paraId="5FC7A910" w14:textId="77777777" w:rsidR="00456FCF" w:rsidRDefault="00BE2057">
      <w:pPr>
        <w:pStyle w:val="ListNumber"/>
      </w:pPr>
      <w:r>
        <w:t xml:space="preserve">RandomForest scorer → </w:t>
      </w:r>
      <w:r>
        <w:rPr>
          <w:rFonts w:ascii="Consolas" w:hAnsi="Consolas"/>
          <w:sz w:val="18"/>
        </w:rPr>
        <w:t>models/resume_scorer.pkl</w:t>
      </w:r>
    </w:p>
    <w:p w14:paraId="09ADB6A3" w14:textId="77777777" w:rsidR="00456FCF" w:rsidRDefault="00BE2057">
      <w:pPr>
        <w:pStyle w:val="ListNumber"/>
      </w:pPr>
      <w:r>
        <w:t xml:space="preserve">Logistic Regression job classifier → </w:t>
      </w:r>
      <w:r>
        <w:rPr>
          <w:rFonts w:ascii="Consolas" w:hAnsi="Consolas"/>
          <w:sz w:val="18"/>
        </w:rPr>
        <w:t>models/job_classifier.pkl</w:t>
      </w:r>
    </w:p>
    <w:p w14:paraId="68444D4D" w14:textId="77777777" w:rsidR="00456FCF" w:rsidRDefault="00BE2057">
      <w:pPr>
        <w:pStyle w:val="ListNumber"/>
      </w:pPr>
      <w:r>
        <w:t xml:space="preserve">XGBoost ranker → </w:t>
      </w:r>
      <w:r>
        <w:rPr>
          <w:rFonts w:ascii="Consolas" w:hAnsi="Consolas"/>
          <w:sz w:val="18"/>
        </w:rPr>
        <w:t>models/xgb_ranker.json</w:t>
      </w:r>
    </w:p>
    <w:p w14:paraId="1F5664C2" w14:textId="10D72D36" w:rsidR="00456FCF" w:rsidRDefault="00BE2057">
      <w:r>
        <w:t>————————————————————————————————————————</w:t>
      </w:r>
      <w:r w:rsidR="00445DA6">
        <w:br/>
      </w:r>
      <w:r w:rsidR="00445DA6">
        <w:br/>
      </w:r>
      <w:r w:rsidR="00445DA6">
        <w:br/>
      </w:r>
      <w:r w:rsidR="00445DA6">
        <w:br/>
      </w:r>
      <w:r w:rsidR="00445DA6">
        <w:br/>
      </w:r>
      <w:r w:rsidR="00445DA6">
        <w:br/>
      </w:r>
      <w:r w:rsidR="00445DA6">
        <w:br/>
      </w:r>
    </w:p>
    <w:p w14:paraId="50641B86" w14:textId="77777777" w:rsidR="00456FCF" w:rsidRDefault="00BE2057">
      <w:pPr>
        <w:pStyle w:val="Heading2"/>
      </w:pPr>
      <w:r>
        <w:t>CHAPTER 6: IMPLEMENTATION</w:t>
      </w:r>
    </w:p>
    <w:p w14:paraId="2B80D499" w14:textId="77777777" w:rsidR="00456FCF" w:rsidRDefault="00BE2057">
      <w:pPr>
        <w:pStyle w:val="Heading3"/>
      </w:pPr>
      <w:r>
        <w:t>6.1 Introduction</w:t>
      </w:r>
    </w:p>
    <w:p w14:paraId="0868C129" w14:textId="77777777" w:rsidR="00456FCF" w:rsidRDefault="00BE2057">
      <w:r>
        <w:t>Provides detailed implementation of all modules with complete source code.</w:t>
      </w:r>
    </w:p>
    <w:p w14:paraId="35C6F1A0" w14:textId="77777777" w:rsidR="00456FCF" w:rsidRDefault="00BE2057">
      <w:pPr>
        <w:pStyle w:val="Heading3"/>
      </w:pPr>
      <w:r>
        <w:t>6.2 Project Structure</w:t>
      </w:r>
    </w:p>
    <w:p w14:paraId="2C3055A7" w14:textId="77777777" w:rsidR="00456FCF" w:rsidRDefault="00BE2057">
      <w:r>
        <w:t>text</w:t>
      </w:r>
    </w:p>
    <w:p w14:paraId="5552A8EE" w14:textId="77777777" w:rsidR="00456FCF" w:rsidRDefault="00BE2057">
      <w:pPr>
        <w:spacing w:after="120"/>
        <w:ind w:left="360"/>
      </w:pPr>
      <w:r>
        <w:rPr>
          <w:rFonts w:ascii="Consolas" w:hAnsi="Consolas"/>
          <w:sz w:val="18"/>
        </w:rPr>
        <w:t>ai_resume_analyzer/</w:t>
      </w:r>
      <w:r>
        <w:rPr>
          <w:rFonts w:ascii="Consolas" w:hAnsi="Consolas"/>
          <w:sz w:val="18"/>
        </w:rPr>
        <w:br/>
        <w:t>├── app.py</w:t>
      </w:r>
      <w:r>
        <w:rPr>
          <w:rFonts w:ascii="Consolas" w:hAnsi="Consolas"/>
          <w:sz w:val="18"/>
        </w:rPr>
        <w:br/>
        <w:t>├── database.py</w:t>
      </w:r>
      <w:r>
        <w:rPr>
          <w:rFonts w:ascii="Consolas" w:hAnsi="Consolas"/>
          <w:sz w:val="18"/>
        </w:rPr>
        <w:br/>
        <w:t>├── config.py</w:t>
      </w:r>
      <w:r>
        <w:rPr>
          <w:rFonts w:ascii="Consolas" w:hAnsi="Consolas"/>
          <w:sz w:val="18"/>
        </w:rPr>
        <w:br/>
        <w:t>├── requirements.txt</w:t>
      </w:r>
      <w:r>
        <w:rPr>
          <w:rFonts w:ascii="Consolas" w:hAnsi="Consolas"/>
          <w:sz w:val="18"/>
        </w:rPr>
        <w:br/>
        <w:t>├── database/</w:t>
      </w:r>
      <w:r>
        <w:rPr>
          <w:rFonts w:ascii="Consolas" w:hAnsi="Consolas"/>
          <w:sz w:val="18"/>
        </w:rPr>
        <w:br/>
        <w:t>│   └── app.db</w:t>
      </w:r>
      <w:r>
        <w:rPr>
          <w:rFonts w:ascii="Consolas" w:hAnsi="Consolas"/>
          <w:sz w:val="18"/>
        </w:rPr>
        <w:br/>
        <w:t>├── ml_pipeline/</w:t>
      </w:r>
      <w:r>
        <w:rPr>
          <w:rFonts w:ascii="Consolas" w:hAnsi="Consolas"/>
          <w:sz w:val="18"/>
        </w:rPr>
        <w:br/>
        <w:t>│   ├── __init__.py</w:t>
      </w:r>
      <w:r>
        <w:rPr>
          <w:rFonts w:ascii="Consolas" w:hAnsi="Consolas"/>
          <w:sz w:val="18"/>
        </w:rPr>
        <w:br/>
        <w:t>│   ├── ml_pipeline.py</w:t>
      </w:r>
      <w:r>
        <w:rPr>
          <w:rFonts w:ascii="Consolas" w:hAnsi="Consolas"/>
          <w:sz w:val="18"/>
        </w:rPr>
        <w:br/>
        <w:t>│   ├── feature_engineering.py</w:t>
      </w:r>
      <w:r>
        <w:rPr>
          <w:rFonts w:ascii="Consolas" w:hAnsi="Consolas"/>
          <w:sz w:val="18"/>
        </w:rPr>
        <w:br/>
        <w:t>│   ├── skill_ner.py</w:t>
      </w:r>
      <w:r>
        <w:rPr>
          <w:rFonts w:ascii="Consolas" w:hAnsi="Consolas"/>
          <w:sz w:val="18"/>
        </w:rPr>
        <w:br/>
        <w:t>│   ├── resume_scorer_ml.py</w:t>
      </w:r>
      <w:r>
        <w:rPr>
          <w:rFonts w:ascii="Consolas" w:hAnsi="Consolas"/>
          <w:sz w:val="18"/>
        </w:rPr>
        <w:br/>
        <w:t>│   ├── job_recommender_ltr.py</w:t>
      </w:r>
      <w:r>
        <w:rPr>
          <w:rFonts w:ascii="Consolas" w:hAnsi="Consolas"/>
          <w:sz w:val="18"/>
        </w:rPr>
        <w:br/>
        <w:t>│   ├── evaluation.py</w:t>
      </w:r>
      <w:r>
        <w:rPr>
          <w:rFonts w:ascii="Consolas" w:hAnsi="Consolas"/>
          <w:sz w:val="18"/>
        </w:rPr>
        <w:br/>
        <w:t>│   ├── bias_fairness.py</w:t>
      </w:r>
      <w:r>
        <w:rPr>
          <w:rFonts w:ascii="Consolas" w:hAnsi="Consolas"/>
          <w:sz w:val="18"/>
        </w:rPr>
        <w:br/>
        <w:t>│   ├── explainability.py</w:t>
      </w:r>
      <w:r>
        <w:rPr>
          <w:rFonts w:ascii="Consolas" w:hAnsi="Consolas"/>
          <w:sz w:val="18"/>
        </w:rPr>
        <w:br/>
        <w:t>│   └── train_pipeline.py</w:t>
      </w:r>
      <w:r>
        <w:rPr>
          <w:rFonts w:ascii="Consolas" w:hAnsi="Consolas"/>
          <w:sz w:val="18"/>
        </w:rPr>
        <w:br/>
        <w:t>├── models/</w:t>
      </w:r>
      <w:r>
        <w:rPr>
          <w:rFonts w:ascii="Consolas" w:hAnsi="Consolas"/>
          <w:sz w:val="18"/>
        </w:rPr>
        <w:br/>
        <w:t>├── modules/</w:t>
      </w:r>
      <w:r>
        <w:rPr>
          <w:rFonts w:ascii="Consolas" w:hAnsi="Consolas"/>
          <w:sz w:val="18"/>
        </w:rPr>
        <w:br/>
      </w:r>
      <w:r>
        <w:rPr>
          <w:rFonts w:ascii="Consolas" w:hAnsi="Consolas"/>
          <w:sz w:val="18"/>
        </w:rPr>
        <w:t>│   ├── resume_parser.py</w:t>
      </w:r>
      <w:r>
        <w:rPr>
          <w:rFonts w:ascii="Consolas" w:hAnsi="Consolas"/>
          <w:sz w:val="18"/>
        </w:rPr>
        <w:br/>
        <w:t>│   ├── skill_extractor.py</w:t>
      </w:r>
      <w:r>
        <w:rPr>
          <w:rFonts w:ascii="Consolas" w:hAnsi="Consolas"/>
          <w:sz w:val="18"/>
        </w:rPr>
        <w:br/>
        <w:t>│   ├── scorer.py</w:t>
      </w:r>
      <w:r>
        <w:rPr>
          <w:rFonts w:ascii="Consolas" w:hAnsi="Consolas"/>
          <w:sz w:val="18"/>
        </w:rPr>
        <w:br/>
        <w:t>│   ├── recommender.py</w:t>
      </w:r>
      <w:r>
        <w:rPr>
          <w:rFonts w:ascii="Consolas" w:hAnsi="Consolas"/>
          <w:sz w:val="18"/>
        </w:rPr>
        <w:br/>
        <w:t>│   └── career_guidance.py</w:t>
      </w:r>
      <w:r>
        <w:rPr>
          <w:rFonts w:ascii="Consolas" w:hAnsi="Consolas"/>
          <w:sz w:val="18"/>
        </w:rPr>
        <w:br/>
        <w:t>├── data/</w:t>
      </w:r>
      <w:r>
        <w:rPr>
          <w:rFonts w:ascii="Consolas" w:hAnsi="Consolas"/>
          <w:sz w:val="18"/>
        </w:rPr>
        <w:br/>
        <w:t>│   ├── jobs_dataset.csv</w:t>
      </w:r>
      <w:r>
        <w:rPr>
          <w:rFonts w:ascii="Consolas" w:hAnsi="Consolas"/>
          <w:sz w:val="18"/>
        </w:rPr>
        <w:br/>
        <w:t>│   ├── skills_db.json</w:t>
      </w:r>
      <w:r>
        <w:rPr>
          <w:rFonts w:ascii="Consolas" w:hAnsi="Consolas"/>
          <w:sz w:val="18"/>
        </w:rPr>
        <w:br/>
        <w:t>│   └── courses.json</w:t>
      </w:r>
      <w:r>
        <w:rPr>
          <w:rFonts w:ascii="Consolas" w:hAnsi="Consolas"/>
          <w:sz w:val="18"/>
        </w:rPr>
        <w:br/>
        <w:t>├── templates/</w:t>
      </w:r>
      <w:r>
        <w:rPr>
          <w:rFonts w:ascii="Consolas" w:hAnsi="Consolas"/>
          <w:sz w:val="18"/>
        </w:rPr>
        <w:br/>
        <w:t>│   ├── base.html</w:t>
      </w:r>
      <w:r>
        <w:rPr>
          <w:rFonts w:ascii="Consolas" w:hAnsi="Consolas"/>
          <w:sz w:val="18"/>
        </w:rPr>
        <w:br/>
        <w:t>│   ├── index.html</w:t>
      </w:r>
      <w:r>
        <w:rPr>
          <w:rFonts w:ascii="Consolas" w:hAnsi="Consolas"/>
          <w:sz w:val="18"/>
        </w:rPr>
        <w:br/>
        <w:t>│   ├── result.html</w:t>
      </w:r>
      <w:r>
        <w:rPr>
          <w:rFonts w:ascii="Consolas" w:hAnsi="Consolas"/>
          <w:sz w:val="18"/>
        </w:rPr>
        <w:br/>
        <w:t>│   ├── login.html</w:t>
      </w:r>
      <w:r>
        <w:rPr>
          <w:rFonts w:ascii="Consolas" w:hAnsi="Consolas"/>
          <w:sz w:val="18"/>
        </w:rPr>
        <w:br/>
        <w:t>│   ├── signup.html</w:t>
      </w:r>
      <w:r>
        <w:rPr>
          <w:rFonts w:ascii="Consolas" w:hAnsi="Consolas"/>
          <w:sz w:val="18"/>
        </w:rPr>
        <w:br/>
        <w:t>│   └── dashboard.html</w:t>
      </w:r>
      <w:r>
        <w:rPr>
          <w:rFonts w:ascii="Consolas" w:hAnsi="Consolas"/>
          <w:sz w:val="18"/>
        </w:rPr>
        <w:br/>
        <w:t>├── static/</w:t>
      </w:r>
      <w:r>
        <w:rPr>
          <w:rFonts w:ascii="Consolas" w:hAnsi="Consolas"/>
          <w:sz w:val="18"/>
        </w:rPr>
        <w:br/>
        <w:t>│   ├── css/style.css</w:t>
      </w:r>
      <w:r>
        <w:rPr>
          <w:rFonts w:ascii="Consolas" w:hAnsi="Consolas"/>
          <w:sz w:val="18"/>
        </w:rPr>
        <w:br/>
        <w:t>│   └── js/script.js</w:t>
      </w:r>
      <w:r>
        <w:rPr>
          <w:rFonts w:ascii="Consolas" w:hAnsi="Consolas"/>
          <w:sz w:val="18"/>
        </w:rPr>
        <w:br/>
        <w:t>├── uploads/</w:t>
      </w:r>
      <w:r>
        <w:rPr>
          <w:rFonts w:ascii="Consolas" w:hAnsi="Consolas"/>
          <w:sz w:val="18"/>
        </w:rPr>
        <w:br/>
        <w:t>└── tests/</w:t>
      </w:r>
    </w:p>
    <w:p w14:paraId="5F279451" w14:textId="77777777" w:rsidR="00456FCF" w:rsidRDefault="00BE2057">
      <w:r>
        <w:t>svgsvg</w:t>
      </w:r>
    </w:p>
    <w:p w14:paraId="0C71C9CF" w14:textId="7BED304A" w:rsidR="00456FCF" w:rsidRPr="00445DA6" w:rsidRDefault="00445DA6" w:rsidP="00445DA6">
      <w:pPr>
        <w:spacing w:before="80" w:after="80"/>
        <w:jc w:val="center"/>
        <w:rPr>
          <w:b/>
        </w:rPr>
      </w:pPr>
      <w:r w:rsidRPr="00445DA6">
        <w:rPr>
          <w:b/>
          <w:noProof/>
        </w:rPr>
        <w:drawing>
          <wp:inline distT="0" distB="0" distL="0" distR="0" wp14:anchorId="3FC3F9DC" wp14:editId="544608D6">
            <wp:extent cx="6126480" cy="3446145"/>
            <wp:effectExtent l="0" t="0" r="7620" b="1905"/>
            <wp:docPr id="14132204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6480" cy="3446145"/>
                    </a:xfrm>
                    <a:prstGeom prst="rect">
                      <a:avLst/>
                    </a:prstGeom>
                    <a:noFill/>
                    <a:ln>
                      <a:noFill/>
                    </a:ln>
                  </pic:spPr>
                </pic:pic>
              </a:graphicData>
            </a:graphic>
          </wp:inline>
        </w:drawing>
      </w:r>
    </w:p>
    <w:p w14:paraId="0457D0A3" w14:textId="77777777" w:rsidR="00456FCF" w:rsidRPr="00445DA6" w:rsidRDefault="00BE2057" w:rsidP="00445DA6">
      <w:pPr>
        <w:jc w:val="center"/>
        <w:rPr>
          <w:b/>
        </w:rPr>
      </w:pPr>
      <w:r w:rsidRPr="00445DA6">
        <w:rPr>
          <w:b/>
          <w:i/>
        </w:rPr>
        <w:t>Caption: Figure 6.1 — VS Code Project Directory Structure</w:t>
      </w:r>
    </w:p>
    <w:p w14:paraId="37EBA6CD" w14:textId="77777777" w:rsidR="00456FCF" w:rsidRDefault="00BE2057">
      <w:pPr>
        <w:pStyle w:val="Heading3"/>
      </w:pPr>
      <w:r>
        <w:t>6.3 Critical Bug Fixes Applied</w:t>
      </w:r>
    </w:p>
    <w:p w14:paraId="666AD90B" w14:textId="77777777" w:rsidR="00456FCF" w:rsidRDefault="00BE2057">
      <w:pPr>
        <w:pStyle w:val="Heading3"/>
      </w:pPr>
      <w:r>
        <w:t xml:space="preserve">6.3.1 Import Error — </w:t>
      </w:r>
      <w:r>
        <w:rPr>
          <w:rFonts w:ascii="Consolas" w:hAnsi="Consolas"/>
          <w:sz w:val="18"/>
        </w:rPr>
        <w:t>get_overall_guidance</w:t>
      </w:r>
      <w:r>
        <w:t xml:space="preserve"> Not Found</w:t>
      </w:r>
    </w:p>
    <w:p w14:paraId="2C155B48" w14:textId="77777777" w:rsidR="00456FCF" w:rsidRDefault="00BE2057">
      <w:r>
        <w:rPr>
          <w:b/>
        </w:rPr>
        <w:t>Problem:</w:t>
      </w:r>
      <w:r>
        <w:t xml:space="preserve"> </w:t>
      </w:r>
      <w:r>
        <w:rPr>
          <w:rFonts w:ascii="Consolas" w:hAnsi="Consolas"/>
          <w:sz w:val="18"/>
        </w:rPr>
        <w:t>ImportError: cannot import name 'get_overall_guidance'</w:t>
      </w:r>
    </w:p>
    <w:p w14:paraId="4A5B9C4B" w14:textId="77777777" w:rsidR="00456FCF" w:rsidRDefault="00BE2057">
      <w:r>
        <w:rPr>
          <w:b/>
        </w:rPr>
        <w:t>Cause:</w:t>
      </w:r>
      <w:r>
        <w:t xml:space="preserve"> </w:t>
      </w:r>
      <w:r>
        <w:rPr>
          <w:rFonts w:ascii="Consolas" w:hAnsi="Consolas"/>
          <w:sz w:val="18"/>
        </w:rPr>
        <w:t>modules/career_guidance.py</w:t>
      </w:r>
      <w:r>
        <w:t xml:space="preserve"> only had </w:t>
      </w:r>
      <w:r>
        <w:rPr>
          <w:rFonts w:ascii="Consolas" w:hAnsi="Consolas"/>
          <w:sz w:val="18"/>
        </w:rPr>
        <w:t>get_career_guidance()</w:t>
      </w:r>
    </w:p>
    <w:p w14:paraId="3787B97F" w14:textId="77777777" w:rsidR="00456FCF" w:rsidRDefault="00BE2057">
      <w:r>
        <w:rPr>
          <w:b/>
        </w:rPr>
        <w:t>Fix:</w:t>
      </w:r>
      <w:r>
        <w:t xml:space="preserve"> Added </w:t>
      </w:r>
      <w:r>
        <w:rPr>
          <w:rFonts w:ascii="Consolas" w:hAnsi="Consolas"/>
          <w:sz w:val="18"/>
        </w:rPr>
        <w:t>get_overall_guidance()</w:t>
      </w:r>
      <w:r>
        <w:t xml:space="preserve"> function</w:t>
      </w:r>
    </w:p>
    <w:p w14:paraId="6CE40537" w14:textId="77777777" w:rsidR="00456FCF" w:rsidRDefault="00BE2057">
      <w:pPr>
        <w:pStyle w:val="Heading3"/>
      </w:pPr>
      <w:r>
        <w:t>6.3.2 Database Error — Unable to Open Database File</w:t>
      </w:r>
    </w:p>
    <w:p w14:paraId="02A90525" w14:textId="77777777" w:rsidR="00456FCF" w:rsidRDefault="00BE2057">
      <w:r>
        <w:rPr>
          <w:b/>
        </w:rPr>
        <w:t>Problem:</w:t>
      </w:r>
      <w:r>
        <w:t xml:space="preserve"> </w:t>
      </w:r>
      <w:r>
        <w:rPr>
          <w:rFonts w:ascii="Consolas" w:hAnsi="Consolas"/>
          <w:sz w:val="18"/>
        </w:rPr>
        <w:t>sqlite3.OperationalError: unable to open database file</w:t>
      </w:r>
    </w:p>
    <w:p w14:paraId="29372127" w14:textId="77777777" w:rsidR="00456FCF" w:rsidRDefault="00BE2057">
      <w:r>
        <w:rPr>
          <w:b/>
        </w:rPr>
        <w:t>Cause:</w:t>
      </w:r>
      <w:r>
        <w:t xml:space="preserve"> SQLite can't create file if parent folder doesn't exist</w:t>
      </w:r>
    </w:p>
    <w:p w14:paraId="42FF9E4D" w14:textId="77777777" w:rsidR="00456FCF" w:rsidRDefault="00BE2057">
      <w:r>
        <w:rPr>
          <w:b/>
        </w:rPr>
        <w:t>Fix:</w:t>
      </w:r>
      <w:r>
        <w:t xml:space="preserve"> Created folder before setting DB URI with </w:t>
      </w:r>
      <w:r>
        <w:rPr>
          <w:rFonts w:ascii="Consolas" w:hAnsi="Consolas"/>
          <w:sz w:val="18"/>
        </w:rPr>
        <w:t>os.makedirs(DB_DIR, exist_ok=True)</w:t>
      </w:r>
    </w:p>
    <w:p w14:paraId="6368C53D" w14:textId="77777777" w:rsidR="00456FCF" w:rsidRDefault="00BE2057">
      <w:pPr>
        <w:pStyle w:val="Heading3"/>
      </w:pPr>
      <w:r>
        <w:t xml:space="preserve">6.3.3 ML Pipeline Import Error — Missing </w:t>
      </w:r>
      <w:r>
        <w:rPr>
          <w:rFonts w:ascii="Consolas" w:hAnsi="Consolas"/>
          <w:sz w:val="18"/>
        </w:rPr>
        <w:t>__init__.py</w:t>
      </w:r>
    </w:p>
    <w:p w14:paraId="4563AA20" w14:textId="77777777" w:rsidR="00456FCF" w:rsidRDefault="00BE2057">
      <w:r>
        <w:rPr>
          <w:b/>
        </w:rPr>
        <w:t>Problem:</w:t>
      </w:r>
      <w:r>
        <w:t xml:space="preserve"> </w:t>
      </w:r>
      <w:r>
        <w:rPr>
          <w:rFonts w:ascii="Consolas" w:hAnsi="Consolas"/>
          <w:sz w:val="18"/>
        </w:rPr>
        <w:t>[WARN] ML pipeline module not found</w:t>
      </w:r>
    </w:p>
    <w:p w14:paraId="1B8255DC" w14:textId="77777777" w:rsidR="00456FCF" w:rsidRDefault="00BE2057">
      <w:r>
        <w:rPr>
          <w:b/>
        </w:rPr>
        <w:t>Cause:</w:t>
      </w:r>
      <w:r>
        <w:t xml:space="preserve"> Python requires </w:t>
      </w:r>
      <w:r>
        <w:rPr>
          <w:rFonts w:ascii="Consolas" w:hAnsi="Consolas"/>
          <w:sz w:val="18"/>
        </w:rPr>
        <w:t>__init__.py</w:t>
      </w:r>
      <w:r>
        <w:t xml:space="preserve"> to treat folder as package</w:t>
      </w:r>
    </w:p>
    <w:p w14:paraId="7224904B" w14:textId="77777777" w:rsidR="00456FCF" w:rsidRDefault="00BE2057">
      <w:r>
        <w:rPr>
          <w:b/>
        </w:rPr>
        <w:t>Fix:</w:t>
      </w:r>
      <w:r>
        <w:t xml:space="preserve"> Created </w:t>
      </w:r>
      <w:r>
        <w:rPr>
          <w:rFonts w:ascii="Consolas" w:hAnsi="Consolas"/>
          <w:sz w:val="18"/>
        </w:rPr>
        <w:t>ml_pipeline/__init__.py</w:t>
      </w:r>
    </w:p>
    <w:p w14:paraId="7FC06FFF" w14:textId="77777777" w:rsidR="00456FCF" w:rsidRDefault="00BE2057">
      <w:pPr>
        <w:pStyle w:val="Heading3"/>
      </w:pPr>
      <w:r>
        <w:t>6.3.4 Missing Template Block</w:t>
      </w:r>
    </w:p>
    <w:p w14:paraId="1495996D" w14:textId="77777777" w:rsidR="00456FCF" w:rsidRDefault="00BE2057">
      <w:r>
        <w:rPr>
          <w:b/>
        </w:rPr>
        <w:t>Problem:</w:t>
      </w:r>
      <w:r>
        <w:t xml:space="preserve"> Child templates not rendering</w:t>
      </w:r>
    </w:p>
    <w:p w14:paraId="4A2BB3F4" w14:textId="77777777" w:rsidR="00456FCF" w:rsidRDefault="00BE2057">
      <w:r>
        <w:rPr>
          <w:b/>
        </w:rPr>
        <w:t>Cause:</w:t>
      </w:r>
      <w:r>
        <w:t xml:space="preserve"> </w:t>
      </w:r>
      <w:r>
        <w:rPr>
          <w:rFonts w:ascii="Consolas" w:hAnsi="Consolas"/>
          <w:sz w:val="18"/>
        </w:rPr>
        <w:t>base.html</w:t>
      </w:r>
      <w:r>
        <w:t xml:space="preserve"> missing </w:t>
      </w:r>
      <w:r>
        <w:rPr>
          <w:rFonts w:ascii="Consolas" w:hAnsi="Consolas"/>
          <w:sz w:val="18"/>
        </w:rPr>
        <w:t>{% block content %}{% endblock %}</w:t>
      </w:r>
    </w:p>
    <w:p w14:paraId="09A36AD1" w14:textId="77777777" w:rsidR="00456FCF" w:rsidRDefault="00BE2057">
      <w:r>
        <w:rPr>
          <w:b/>
        </w:rPr>
        <w:t>Fix:</w:t>
      </w:r>
      <w:r>
        <w:t xml:space="preserve"> Added content block</w:t>
      </w:r>
    </w:p>
    <w:p w14:paraId="5D4578DD" w14:textId="77777777" w:rsidR="00456FCF" w:rsidRDefault="00BE2057">
      <w:pPr>
        <w:pStyle w:val="Heading3"/>
      </w:pPr>
      <w:r>
        <w:t>6.3.5 Flask App Initialization Bug</w:t>
      </w:r>
    </w:p>
    <w:p w14:paraId="4D3AA52E" w14:textId="77777777" w:rsidR="00456FCF" w:rsidRDefault="00BE2057">
      <w:r>
        <w:rPr>
          <w:b/>
        </w:rPr>
        <w:t>Problem:</w:t>
      </w:r>
      <w:r>
        <w:t xml:space="preserve"> </w:t>
      </w:r>
      <w:r>
        <w:rPr>
          <w:rFonts w:ascii="Consolas" w:hAnsi="Consolas"/>
          <w:sz w:val="18"/>
        </w:rPr>
        <w:t>app = Flask(name)</w:t>
      </w:r>
      <w:r>
        <w:t xml:space="preserve"> — </w:t>
      </w:r>
      <w:r>
        <w:rPr>
          <w:rFonts w:ascii="Consolas" w:hAnsi="Consolas"/>
          <w:sz w:val="18"/>
        </w:rPr>
        <w:t>name</w:t>
      </w:r>
      <w:r>
        <w:t xml:space="preserve"> is undefined</w:t>
      </w:r>
    </w:p>
    <w:p w14:paraId="5DDFA8F4" w14:textId="77777777" w:rsidR="00456FCF" w:rsidRDefault="00BE2057">
      <w:r>
        <w:rPr>
          <w:b/>
        </w:rPr>
        <w:t>Fix:</w:t>
      </w:r>
      <w:r>
        <w:t xml:space="preserve"> Changed to </w:t>
      </w:r>
      <w:r>
        <w:rPr>
          <w:rFonts w:ascii="Consolas" w:hAnsi="Consolas"/>
          <w:sz w:val="18"/>
        </w:rPr>
        <w:t>app = Flask(__name__)</w:t>
      </w:r>
    </w:p>
    <w:p w14:paraId="68619146" w14:textId="77777777" w:rsidR="00456FCF" w:rsidRDefault="00BE2057">
      <w:pPr>
        <w:pStyle w:val="Heading3"/>
      </w:pPr>
      <w:r>
        <w:t>6.3.6 Undefined Variable in Upload Handler</w:t>
      </w:r>
    </w:p>
    <w:p w14:paraId="020F1535" w14:textId="77777777" w:rsidR="00456FCF" w:rsidRDefault="00BE2057">
      <w:r>
        <w:rPr>
          <w:b/>
        </w:rPr>
        <w:t>Problem:</w:t>
      </w:r>
      <w:r>
        <w:t xml:space="preserve"> </w:t>
      </w:r>
      <w:r>
        <w:rPr>
          <w:rFonts w:ascii="Consolas" w:hAnsi="Consolas"/>
          <w:sz w:val="18"/>
        </w:rPr>
        <w:t>if file_filename == ":"</w:t>
      </w:r>
      <w:r>
        <w:t xml:space="preserve"> — variable undefined</w:t>
      </w:r>
    </w:p>
    <w:p w14:paraId="17AD3F83" w14:textId="77777777" w:rsidR="00456FCF" w:rsidRDefault="00BE2057">
      <w:r>
        <w:rPr>
          <w:b/>
        </w:rPr>
        <w:t>Fix:</w:t>
      </w:r>
      <w:r>
        <w:t xml:space="preserve"> Changed to </w:t>
      </w:r>
      <w:r>
        <w:rPr>
          <w:rFonts w:ascii="Consolas" w:hAnsi="Consolas"/>
          <w:sz w:val="18"/>
        </w:rPr>
        <w:t>if not file.filename:</w:t>
      </w:r>
    </w:p>
    <w:p w14:paraId="6C6A5357" w14:textId="77777777" w:rsidR="00456FCF" w:rsidRDefault="00BE2057">
      <w:pPr>
        <w:pStyle w:val="Heading3"/>
      </w:pPr>
      <w:r>
        <w:t>6.4 Module Implementation</w:t>
      </w:r>
    </w:p>
    <w:p w14:paraId="460C1DC7" w14:textId="77777777" w:rsidR="00456FCF" w:rsidRDefault="00BE2057">
      <w:pPr>
        <w:pStyle w:val="Heading3"/>
      </w:pPr>
      <w:r>
        <w:t>6.4.1 Module Overview</w:t>
      </w:r>
    </w:p>
    <w:tbl>
      <w:tblPr>
        <w:tblStyle w:val="TableGrid"/>
        <w:tblW w:w="0" w:type="auto"/>
        <w:tblLook w:val="04A0" w:firstRow="1" w:lastRow="0" w:firstColumn="1" w:lastColumn="0" w:noHBand="0" w:noVBand="1"/>
      </w:tblPr>
      <w:tblGrid>
        <w:gridCol w:w="3216"/>
        <w:gridCol w:w="3216"/>
        <w:gridCol w:w="3216"/>
      </w:tblGrid>
      <w:tr w:rsidR="00456FCF" w14:paraId="1102112D" w14:textId="77777777">
        <w:tc>
          <w:tcPr>
            <w:tcW w:w="3216" w:type="dxa"/>
          </w:tcPr>
          <w:p w14:paraId="59DF27CB" w14:textId="77777777" w:rsidR="00456FCF" w:rsidRDefault="00BE2057">
            <w:r>
              <w:rPr>
                <w:b/>
              </w:rPr>
              <w:t>Module</w:t>
            </w:r>
          </w:p>
        </w:tc>
        <w:tc>
          <w:tcPr>
            <w:tcW w:w="3216" w:type="dxa"/>
          </w:tcPr>
          <w:p w14:paraId="6106820B" w14:textId="77777777" w:rsidR="00456FCF" w:rsidRDefault="00BE2057">
            <w:r>
              <w:rPr>
                <w:b/>
              </w:rPr>
              <w:t>File</w:t>
            </w:r>
          </w:p>
        </w:tc>
        <w:tc>
          <w:tcPr>
            <w:tcW w:w="3216" w:type="dxa"/>
          </w:tcPr>
          <w:p w14:paraId="51B7BE08" w14:textId="77777777" w:rsidR="00456FCF" w:rsidRDefault="00BE2057">
            <w:r>
              <w:rPr>
                <w:b/>
              </w:rPr>
              <w:t>Responsibility</w:t>
            </w:r>
          </w:p>
        </w:tc>
      </w:tr>
      <w:tr w:rsidR="00456FCF" w14:paraId="6CBECAE1" w14:textId="77777777">
        <w:tc>
          <w:tcPr>
            <w:tcW w:w="3216" w:type="dxa"/>
          </w:tcPr>
          <w:p w14:paraId="17599DC7" w14:textId="77777777" w:rsidR="00456FCF" w:rsidRDefault="00BE2057">
            <w:r>
              <w:t>Main App</w:t>
            </w:r>
          </w:p>
        </w:tc>
        <w:tc>
          <w:tcPr>
            <w:tcW w:w="3216" w:type="dxa"/>
          </w:tcPr>
          <w:p w14:paraId="64069822" w14:textId="77777777" w:rsidR="00456FCF" w:rsidRDefault="00BE2057">
            <w:r>
              <w:t>app.py</w:t>
            </w:r>
          </w:p>
        </w:tc>
        <w:tc>
          <w:tcPr>
            <w:tcW w:w="3216" w:type="dxa"/>
          </w:tcPr>
          <w:p w14:paraId="6C073D12" w14:textId="77777777" w:rsidR="00456FCF" w:rsidRDefault="00BE2057">
            <w:r>
              <w:t>Flask routes</w:t>
            </w:r>
          </w:p>
        </w:tc>
      </w:tr>
      <w:tr w:rsidR="00456FCF" w14:paraId="7AD3C6F4" w14:textId="77777777">
        <w:tc>
          <w:tcPr>
            <w:tcW w:w="3216" w:type="dxa"/>
          </w:tcPr>
          <w:p w14:paraId="6E7A16F1" w14:textId="77777777" w:rsidR="00456FCF" w:rsidRDefault="00BE2057">
            <w:r>
              <w:t>Parser</w:t>
            </w:r>
          </w:p>
        </w:tc>
        <w:tc>
          <w:tcPr>
            <w:tcW w:w="3216" w:type="dxa"/>
          </w:tcPr>
          <w:p w14:paraId="5CCF0978" w14:textId="77777777" w:rsidR="00456FCF" w:rsidRDefault="00BE2057">
            <w:r>
              <w:t>resume_parser.py</w:t>
            </w:r>
          </w:p>
        </w:tc>
        <w:tc>
          <w:tcPr>
            <w:tcW w:w="3216" w:type="dxa"/>
          </w:tcPr>
          <w:p w14:paraId="0DAB2C6B" w14:textId="77777777" w:rsidR="00456FCF" w:rsidRDefault="00BE2057">
            <w:r>
              <w:t>Extract text from PDF/DOCX</w:t>
            </w:r>
          </w:p>
        </w:tc>
      </w:tr>
      <w:tr w:rsidR="00456FCF" w14:paraId="20C41534" w14:textId="77777777">
        <w:tc>
          <w:tcPr>
            <w:tcW w:w="3216" w:type="dxa"/>
          </w:tcPr>
          <w:p w14:paraId="298486C9" w14:textId="77777777" w:rsidR="00456FCF" w:rsidRDefault="00BE2057">
            <w:r>
              <w:t>Extractor</w:t>
            </w:r>
          </w:p>
        </w:tc>
        <w:tc>
          <w:tcPr>
            <w:tcW w:w="3216" w:type="dxa"/>
          </w:tcPr>
          <w:p w14:paraId="5C33A881" w14:textId="77777777" w:rsidR="00456FCF" w:rsidRDefault="00BE2057">
            <w:r>
              <w:t>skill_extractor.py</w:t>
            </w:r>
          </w:p>
        </w:tc>
        <w:tc>
          <w:tcPr>
            <w:tcW w:w="3216" w:type="dxa"/>
          </w:tcPr>
          <w:p w14:paraId="44D454C0" w14:textId="77777777" w:rsidR="00456FCF" w:rsidRDefault="00BE2057">
            <w:r>
              <w:t>Extract skills and contact</w:t>
            </w:r>
          </w:p>
        </w:tc>
      </w:tr>
      <w:tr w:rsidR="00456FCF" w14:paraId="38859721" w14:textId="77777777">
        <w:tc>
          <w:tcPr>
            <w:tcW w:w="3216" w:type="dxa"/>
          </w:tcPr>
          <w:p w14:paraId="1D6E425C" w14:textId="77777777" w:rsidR="00456FCF" w:rsidRDefault="00BE2057">
            <w:r>
              <w:t>Scorer</w:t>
            </w:r>
          </w:p>
        </w:tc>
        <w:tc>
          <w:tcPr>
            <w:tcW w:w="3216" w:type="dxa"/>
          </w:tcPr>
          <w:p w14:paraId="29F48E6D" w14:textId="77777777" w:rsidR="00456FCF" w:rsidRDefault="00BE2057">
            <w:r>
              <w:t>scorer.py</w:t>
            </w:r>
          </w:p>
        </w:tc>
        <w:tc>
          <w:tcPr>
            <w:tcW w:w="3216" w:type="dxa"/>
          </w:tcPr>
          <w:p w14:paraId="2608BE9F" w14:textId="77777777" w:rsidR="00456FCF" w:rsidRDefault="00BE2057">
            <w:r>
              <w:t>Calculate resume score</w:t>
            </w:r>
          </w:p>
        </w:tc>
      </w:tr>
      <w:tr w:rsidR="00456FCF" w14:paraId="6A421513" w14:textId="77777777">
        <w:tc>
          <w:tcPr>
            <w:tcW w:w="3216" w:type="dxa"/>
          </w:tcPr>
          <w:p w14:paraId="78039DC2" w14:textId="77777777" w:rsidR="00456FCF" w:rsidRDefault="00BE2057">
            <w:r>
              <w:t>Recommender</w:t>
            </w:r>
          </w:p>
        </w:tc>
        <w:tc>
          <w:tcPr>
            <w:tcW w:w="3216" w:type="dxa"/>
          </w:tcPr>
          <w:p w14:paraId="3DC81456" w14:textId="77777777" w:rsidR="00456FCF" w:rsidRDefault="00BE2057">
            <w:r>
              <w:t>recommender.py</w:t>
            </w:r>
          </w:p>
        </w:tc>
        <w:tc>
          <w:tcPr>
            <w:tcW w:w="3216" w:type="dxa"/>
          </w:tcPr>
          <w:p w14:paraId="3FC100A2" w14:textId="77777777" w:rsidR="00456FCF" w:rsidRDefault="00BE2057">
            <w:r>
              <w:t>ML job matching</w:t>
            </w:r>
          </w:p>
        </w:tc>
      </w:tr>
      <w:tr w:rsidR="00456FCF" w14:paraId="7EB5D001" w14:textId="77777777">
        <w:tc>
          <w:tcPr>
            <w:tcW w:w="3216" w:type="dxa"/>
          </w:tcPr>
          <w:p w14:paraId="042F6C06" w14:textId="77777777" w:rsidR="00456FCF" w:rsidRDefault="00BE2057">
            <w:r>
              <w:t>Guidance</w:t>
            </w:r>
          </w:p>
        </w:tc>
        <w:tc>
          <w:tcPr>
            <w:tcW w:w="3216" w:type="dxa"/>
          </w:tcPr>
          <w:p w14:paraId="2A4FC7CC" w14:textId="77777777" w:rsidR="00456FCF" w:rsidRDefault="00BE2057">
            <w:r>
              <w:t>career_guidance.py</w:t>
            </w:r>
          </w:p>
        </w:tc>
        <w:tc>
          <w:tcPr>
            <w:tcW w:w="3216" w:type="dxa"/>
          </w:tcPr>
          <w:p w14:paraId="51B097A1" w14:textId="77777777" w:rsidR="00456FCF" w:rsidRDefault="00BE2057">
            <w:r>
              <w:t>Skill gaps and courses</w:t>
            </w:r>
          </w:p>
        </w:tc>
      </w:tr>
      <w:tr w:rsidR="00456FCF" w14:paraId="07C6F2F9" w14:textId="77777777">
        <w:tc>
          <w:tcPr>
            <w:tcW w:w="3216" w:type="dxa"/>
          </w:tcPr>
          <w:p w14:paraId="1FF9B25F" w14:textId="77777777" w:rsidR="00456FCF" w:rsidRDefault="00BE2057">
            <w:r>
              <w:t>ML Pipeline</w:t>
            </w:r>
          </w:p>
        </w:tc>
        <w:tc>
          <w:tcPr>
            <w:tcW w:w="3216" w:type="dxa"/>
          </w:tcPr>
          <w:p w14:paraId="493CB1AA" w14:textId="77777777" w:rsidR="00456FCF" w:rsidRDefault="00BE2057">
            <w:r>
              <w:t>ml_pipeline/</w:t>
            </w:r>
          </w:p>
        </w:tc>
        <w:tc>
          <w:tcPr>
            <w:tcW w:w="3216" w:type="dxa"/>
          </w:tcPr>
          <w:p w14:paraId="3878A7B7" w14:textId="77777777" w:rsidR="00456FCF" w:rsidRDefault="00BE2057">
            <w:r>
              <w:t>Full ML stack</w:t>
            </w:r>
          </w:p>
        </w:tc>
      </w:tr>
      <w:tr w:rsidR="00456FCF" w14:paraId="19ECB2B6" w14:textId="77777777">
        <w:tc>
          <w:tcPr>
            <w:tcW w:w="3216" w:type="dxa"/>
          </w:tcPr>
          <w:p w14:paraId="7663E59D" w14:textId="77777777" w:rsidR="00456FCF" w:rsidRDefault="00BE2057">
            <w:r>
              <w:t>Database</w:t>
            </w:r>
          </w:p>
        </w:tc>
        <w:tc>
          <w:tcPr>
            <w:tcW w:w="3216" w:type="dxa"/>
          </w:tcPr>
          <w:p w14:paraId="716CA9D9" w14:textId="77777777" w:rsidR="00456FCF" w:rsidRDefault="00BE2057">
            <w:r>
              <w:t>database.py</w:t>
            </w:r>
          </w:p>
        </w:tc>
        <w:tc>
          <w:tcPr>
            <w:tcW w:w="3216" w:type="dxa"/>
          </w:tcPr>
          <w:p w14:paraId="70BCE6BC" w14:textId="77777777" w:rsidR="00456FCF" w:rsidRDefault="00BE2057">
            <w:r>
              <w:t>SQLAlchemy models</w:t>
            </w:r>
          </w:p>
        </w:tc>
      </w:tr>
    </w:tbl>
    <w:p w14:paraId="28909FB3" w14:textId="77777777" w:rsidR="00456FCF" w:rsidRDefault="00456FCF"/>
    <w:p w14:paraId="4F4B569D" w14:textId="77777777" w:rsidR="00456FCF" w:rsidRDefault="00BE2057">
      <w:pPr>
        <w:pStyle w:val="Heading3"/>
      </w:pPr>
      <w:r>
        <w:t>6.5 UI/UX Layout Improvements</w:t>
      </w:r>
    </w:p>
    <w:tbl>
      <w:tblPr>
        <w:tblStyle w:val="TableGrid"/>
        <w:tblW w:w="0" w:type="auto"/>
        <w:tblLook w:val="04A0" w:firstRow="1" w:lastRow="0" w:firstColumn="1" w:lastColumn="0" w:noHBand="0" w:noVBand="1"/>
      </w:tblPr>
      <w:tblGrid>
        <w:gridCol w:w="3216"/>
        <w:gridCol w:w="3216"/>
        <w:gridCol w:w="3216"/>
      </w:tblGrid>
      <w:tr w:rsidR="00456FCF" w14:paraId="37F171AA" w14:textId="77777777">
        <w:tc>
          <w:tcPr>
            <w:tcW w:w="3216" w:type="dxa"/>
          </w:tcPr>
          <w:p w14:paraId="1846B4E8" w14:textId="77777777" w:rsidR="00456FCF" w:rsidRDefault="00BE2057">
            <w:r>
              <w:rPr>
                <w:b/>
              </w:rPr>
              <w:t>Element</w:t>
            </w:r>
          </w:p>
        </w:tc>
        <w:tc>
          <w:tcPr>
            <w:tcW w:w="3216" w:type="dxa"/>
          </w:tcPr>
          <w:p w14:paraId="6B96E306" w14:textId="77777777" w:rsidR="00456FCF" w:rsidRDefault="00BE2057">
            <w:r>
              <w:rPr>
                <w:b/>
              </w:rPr>
              <w:t>Before</w:t>
            </w:r>
          </w:p>
        </w:tc>
        <w:tc>
          <w:tcPr>
            <w:tcW w:w="3216" w:type="dxa"/>
          </w:tcPr>
          <w:p w14:paraId="1690469B" w14:textId="77777777" w:rsidR="00456FCF" w:rsidRDefault="00BE2057">
            <w:r>
              <w:rPr>
                <w:b/>
              </w:rPr>
              <w:t>After</w:t>
            </w:r>
          </w:p>
        </w:tc>
      </w:tr>
      <w:tr w:rsidR="00456FCF" w14:paraId="2D63C48B" w14:textId="77777777">
        <w:tc>
          <w:tcPr>
            <w:tcW w:w="3216" w:type="dxa"/>
          </w:tcPr>
          <w:p w14:paraId="44A259EE" w14:textId="77777777" w:rsidR="00456FCF" w:rsidRDefault="00BE2057">
            <w:r>
              <w:t>Font</w:t>
            </w:r>
          </w:p>
        </w:tc>
        <w:tc>
          <w:tcPr>
            <w:tcW w:w="3216" w:type="dxa"/>
          </w:tcPr>
          <w:p w14:paraId="2360CAC4" w14:textId="77777777" w:rsidR="00456FCF" w:rsidRDefault="00BE2057">
            <w:r>
              <w:t>System default</w:t>
            </w:r>
          </w:p>
        </w:tc>
        <w:tc>
          <w:tcPr>
            <w:tcW w:w="3216" w:type="dxa"/>
          </w:tcPr>
          <w:p w14:paraId="534F89BC" w14:textId="77777777" w:rsidR="00456FCF" w:rsidRDefault="00BE2057">
            <w:r>
              <w:t>Inter (Google Fonts)</w:t>
            </w:r>
          </w:p>
        </w:tc>
      </w:tr>
      <w:tr w:rsidR="00456FCF" w14:paraId="4C1E32CD" w14:textId="77777777">
        <w:tc>
          <w:tcPr>
            <w:tcW w:w="3216" w:type="dxa"/>
          </w:tcPr>
          <w:p w14:paraId="6777DAC4" w14:textId="77777777" w:rsidR="00456FCF" w:rsidRDefault="00BE2057">
            <w:r>
              <w:t>Colors</w:t>
            </w:r>
          </w:p>
        </w:tc>
        <w:tc>
          <w:tcPr>
            <w:tcW w:w="3216" w:type="dxa"/>
          </w:tcPr>
          <w:p w14:paraId="7C107BF9" w14:textId="77777777" w:rsidR="00456FCF" w:rsidRDefault="00BE2057">
            <w:r>
              <w:t>Basic blue/grey</w:t>
            </w:r>
          </w:p>
        </w:tc>
        <w:tc>
          <w:tcPr>
            <w:tcW w:w="3216" w:type="dxa"/>
          </w:tcPr>
          <w:p w14:paraId="1F70F971" w14:textId="77777777" w:rsidR="00456FCF" w:rsidRDefault="00BE2057">
            <w:r>
              <w:t>Indigo/violet gradient system</w:t>
            </w:r>
          </w:p>
        </w:tc>
      </w:tr>
      <w:tr w:rsidR="00456FCF" w14:paraId="296F0F3B" w14:textId="77777777">
        <w:tc>
          <w:tcPr>
            <w:tcW w:w="3216" w:type="dxa"/>
          </w:tcPr>
          <w:p w14:paraId="3D8FB8A4" w14:textId="77777777" w:rsidR="00456FCF" w:rsidRDefault="00BE2057">
            <w:r>
              <w:t>Navbar</w:t>
            </w:r>
          </w:p>
        </w:tc>
        <w:tc>
          <w:tcPr>
            <w:tcW w:w="3216" w:type="dxa"/>
          </w:tcPr>
          <w:p w14:paraId="4DAB4112" w14:textId="77777777" w:rsidR="00456FCF" w:rsidRDefault="00BE2057">
            <w:r>
              <w:t>Flat</w:t>
            </w:r>
          </w:p>
        </w:tc>
        <w:tc>
          <w:tcPr>
            <w:tcW w:w="3216" w:type="dxa"/>
          </w:tcPr>
          <w:p w14:paraId="3DEC330B" w14:textId="77777777" w:rsidR="00456FCF" w:rsidRDefault="00BE2057">
            <w:r>
              <w:t>Glassmorphic with backdrop blur</w:t>
            </w:r>
          </w:p>
        </w:tc>
      </w:tr>
      <w:tr w:rsidR="00456FCF" w14:paraId="5BD736BC" w14:textId="77777777">
        <w:tc>
          <w:tcPr>
            <w:tcW w:w="3216" w:type="dxa"/>
          </w:tcPr>
          <w:p w14:paraId="24A802EE" w14:textId="77777777" w:rsidR="00456FCF" w:rsidRDefault="00BE2057">
            <w:r>
              <w:t>Cards</w:t>
            </w:r>
          </w:p>
        </w:tc>
        <w:tc>
          <w:tcPr>
            <w:tcW w:w="3216" w:type="dxa"/>
          </w:tcPr>
          <w:p w14:paraId="5C853CA6" w14:textId="77777777" w:rsidR="00456FCF" w:rsidRDefault="00BE2057">
            <w:r>
              <w:t>Plain borders</w:t>
            </w:r>
          </w:p>
        </w:tc>
        <w:tc>
          <w:tcPr>
            <w:tcW w:w="3216" w:type="dxa"/>
          </w:tcPr>
          <w:p w14:paraId="7E74A47C" w14:textId="77777777" w:rsidR="00456FCF" w:rsidRDefault="00BE2057">
            <w:r>
              <w:t>Rounded with hover lift</w:t>
            </w:r>
          </w:p>
        </w:tc>
      </w:tr>
      <w:tr w:rsidR="00456FCF" w14:paraId="20F97A92" w14:textId="77777777">
        <w:tc>
          <w:tcPr>
            <w:tcW w:w="3216" w:type="dxa"/>
          </w:tcPr>
          <w:p w14:paraId="6A5BB6B7" w14:textId="77777777" w:rsidR="00456FCF" w:rsidRDefault="00BE2057">
            <w:r>
              <w:t>Buttons</w:t>
            </w:r>
          </w:p>
        </w:tc>
        <w:tc>
          <w:tcPr>
            <w:tcW w:w="3216" w:type="dxa"/>
          </w:tcPr>
          <w:p w14:paraId="5B7D8450" w14:textId="77777777" w:rsidR="00456FCF" w:rsidRDefault="00BE2057">
            <w:r>
              <w:t>Flat colors</w:t>
            </w:r>
          </w:p>
        </w:tc>
        <w:tc>
          <w:tcPr>
            <w:tcW w:w="3216" w:type="dxa"/>
          </w:tcPr>
          <w:p w14:paraId="7949D83C" w14:textId="77777777" w:rsidR="00456FCF" w:rsidRDefault="00BE2057">
            <w:r>
              <w:t>Gradient with shadow</w:t>
            </w:r>
          </w:p>
        </w:tc>
      </w:tr>
      <w:tr w:rsidR="00456FCF" w14:paraId="3ECAF635" w14:textId="77777777">
        <w:tc>
          <w:tcPr>
            <w:tcW w:w="3216" w:type="dxa"/>
          </w:tcPr>
          <w:p w14:paraId="1DE007C9" w14:textId="77777777" w:rsidR="00456FCF" w:rsidRDefault="00BE2057">
            <w:r>
              <w:t>Score circle</w:t>
            </w:r>
          </w:p>
        </w:tc>
        <w:tc>
          <w:tcPr>
            <w:tcW w:w="3216" w:type="dxa"/>
          </w:tcPr>
          <w:p w14:paraId="36976E35" w14:textId="77777777" w:rsidR="00456FCF" w:rsidRDefault="00BE2057">
            <w:r>
              <w:t>Broken CSS</w:t>
            </w:r>
          </w:p>
        </w:tc>
        <w:tc>
          <w:tcPr>
            <w:tcW w:w="3216" w:type="dxa"/>
          </w:tcPr>
          <w:p w14:paraId="6A6BA5F7" w14:textId="77777777" w:rsidR="00456FCF" w:rsidRDefault="00BE2057">
            <w:r>
              <w:t>Working conic-gradient</w:t>
            </w:r>
          </w:p>
        </w:tc>
      </w:tr>
      <w:tr w:rsidR="00456FCF" w14:paraId="7AA0BC17" w14:textId="77777777">
        <w:tc>
          <w:tcPr>
            <w:tcW w:w="3216" w:type="dxa"/>
          </w:tcPr>
          <w:p w14:paraId="0B54244D" w14:textId="77777777" w:rsidR="00456FCF" w:rsidRDefault="00BE2057">
            <w:r>
              <w:t>Job cards</w:t>
            </w:r>
          </w:p>
        </w:tc>
        <w:tc>
          <w:tcPr>
            <w:tcW w:w="3216" w:type="dxa"/>
          </w:tcPr>
          <w:p w14:paraId="360157AB" w14:textId="77777777" w:rsidR="00456FCF" w:rsidRDefault="00BE2057">
            <w:r>
              <w:t>Table rows</w:t>
            </w:r>
          </w:p>
        </w:tc>
        <w:tc>
          <w:tcPr>
            <w:tcW w:w="3216" w:type="dxa"/>
          </w:tcPr>
          <w:p w14:paraId="6C8D0FB6" w14:textId="77777777" w:rsidR="00456FCF" w:rsidRDefault="00BE2057">
            <w:r>
              <w:t>Card grid layout</w:t>
            </w:r>
          </w:p>
        </w:tc>
      </w:tr>
      <w:tr w:rsidR="00456FCF" w14:paraId="4EE12330" w14:textId="77777777">
        <w:tc>
          <w:tcPr>
            <w:tcW w:w="3216" w:type="dxa"/>
          </w:tcPr>
          <w:p w14:paraId="035CABAE" w14:textId="77777777" w:rsidR="00456FCF" w:rsidRDefault="00BE2057">
            <w:r>
              <w:t>Mobile</w:t>
            </w:r>
          </w:p>
        </w:tc>
        <w:tc>
          <w:tcPr>
            <w:tcW w:w="3216" w:type="dxa"/>
          </w:tcPr>
          <w:p w14:paraId="1532E64A" w14:textId="77777777" w:rsidR="00456FCF" w:rsidRDefault="00BE2057">
            <w:r>
              <w:t>Not responsive</w:t>
            </w:r>
          </w:p>
        </w:tc>
        <w:tc>
          <w:tcPr>
            <w:tcW w:w="3216" w:type="dxa"/>
          </w:tcPr>
          <w:p w14:paraId="5CB96193" w14:textId="77777777" w:rsidR="00456FCF" w:rsidRDefault="00BE2057">
            <w:r>
              <w:t>Fully responsive with hamburger menu</w:t>
            </w:r>
          </w:p>
        </w:tc>
      </w:tr>
      <w:tr w:rsidR="00456FCF" w14:paraId="058077AC" w14:textId="77777777">
        <w:tc>
          <w:tcPr>
            <w:tcW w:w="3216" w:type="dxa"/>
          </w:tcPr>
          <w:p w14:paraId="2E0FB9A9" w14:textId="77777777" w:rsidR="00456FCF" w:rsidRDefault="00BE2057">
            <w:r>
              <w:t>Animations</w:t>
            </w:r>
          </w:p>
        </w:tc>
        <w:tc>
          <w:tcPr>
            <w:tcW w:w="3216" w:type="dxa"/>
          </w:tcPr>
          <w:p w14:paraId="2C525E57" w14:textId="77777777" w:rsidR="00456FCF" w:rsidRDefault="00BE2057">
            <w:r>
              <w:t>None</w:t>
            </w:r>
          </w:p>
        </w:tc>
        <w:tc>
          <w:tcPr>
            <w:tcW w:w="3216" w:type="dxa"/>
          </w:tcPr>
          <w:p w14:paraId="6EF9F031" w14:textId="77777777" w:rsidR="00456FCF" w:rsidRDefault="00BE2057">
            <w:r>
              <w:t>Smooth transitions</w:t>
            </w:r>
          </w:p>
        </w:tc>
      </w:tr>
    </w:tbl>
    <w:p w14:paraId="2C7BBC4E" w14:textId="77777777" w:rsidR="00456FCF" w:rsidRDefault="00456FCF"/>
    <w:p w14:paraId="21F3C65E" w14:textId="228FA4A9" w:rsidR="00456FCF" w:rsidRPr="002D4C96" w:rsidRDefault="002D4C96" w:rsidP="002D4C96">
      <w:pPr>
        <w:spacing w:before="80" w:after="80"/>
        <w:jc w:val="center"/>
        <w:rPr>
          <w:b/>
        </w:rPr>
      </w:pPr>
      <w:r w:rsidRPr="002D4C96">
        <w:rPr>
          <w:b/>
          <w:noProof/>
        </w:rPr>
        <w:drawing>
          <wp:inline distT="0" distB="0" distL="0" distR="0" wp14:anchorId="399AC5E7" wp14:editId="566FD96D">
            <wp:extent cx="6126480" cy="3039745"/>
            <wp:effectExtent l="0" t="0" r="7620" b="8255"/>
            <wp:docPr id="3483040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6480" cy="3039745"/>
                    </a:xfrm>
                    <a:prstGeom prst="rect">
                      <a:avLst/>
                    </a:prstGeom>
                    <a:noFill/>
                    <a:ln>
                      <a:noFill/>
                    </a:ln>
                  </pic:spPr>
                </pic:pic>
              </a:graphicData>
            </a:graphic>
          </wp:inline>
        </w:drawing>
      </w:r>
    </w:p>
    <w:p w14:paraId="200DC94F" w14:textId="77777777" w:rsidR="00456FCF" w:rsidRPr="002D4C96" w:rsidRDefault="00BE2057" w:rsidP="002D4C96">
      <w:pPr>
        <w:jc w:val="center"/>
        <w:rPr>
          <w:b/>
        </w:rPr>
      </w:pPr>
      <w:r w:rsidRPr="002D4C96">
        <w:rPr>
          <w:b/>
          <w:i/>
        </w:rPr>
        <w:t>Caption: Figure 6.2 — Redesigned Home Page with Hero Section</w:t>
      </w:r>
    </w:p>
    <w:p w14:paraId="4BF0A847" w14:textId="5179641D" w:rsidR="00456FCF" w:rsidRPr="002D4C96" w:rsidRDefault="002D4C96" w:rsidP="002D4C96">
      <w:pPr>
        <w:spacing w:before="80" w:after="80"/>
        <w:jc w:val="center"/>
        <w:rPr>
          <w:bCs/>
        </w:rPr>
      </w:pPr>
      <w:r w:rsidRPr="002D4C96">
        <w:rPr>
          <w:bCs/>
          <w:noProof/>
        </w:rPr>
        <w:drawing>
          <wp:inline distT="0" distB="0" distL="0" distR="0" wp14:anchorId="05E62CA9" wp14:editId="14EFE037">
            <wp:extent cx="6126480" cy="3124200"/>
            <wp:effectExtent l="0" t="0" r="7620" b="0"/>
            <wp:docPr id="17412308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6480" cy="3124200"/>
                    </a:xfrm>
                    <a:prstGeom prst="rect">
                      <a:avLst/>
                    </a:prstGeom>
                    <a:noFill/>
                    <a:ln>
                      <a:noFill/>
                    </a:ln>
                  </pic:spPr>
                </pic:pic>
              </a:graphicData>
            </a:graphic>
          </wp:inline>
        </w:drawing>
      </w:r>
    </w:p>
    <w:p w14:paraId="6A7477B1" w14:textId="7F6A9F1D" w:rsidR="00456FCF" w:rsidRPr="002D4C96" w:rsidRDefault="00BE2057" w:rsidP="002D4C96">
      <w:pPr>
        <w:jc w:val="center"/>
        <w:rPr>
          <w:b/>
        </w:rPr>
      </w:pPr>
      <w:r w:rsidRPr="002D4C96">
        <w:rPr>
          <w:b/>
          <w:i/>
        </w:rPr>
        <w:t xml:space="preserve">Caption: Figure 6.3 </w:t>
      </w:r>
      <w:proofErr w:type="gramStart"/>
      <w:r w:rsidRPr="002D4C96">
        <w:rPr>
          <w:b/>
          <w:i/>
        </w:rPr>
        <w:t xml:space="preserve">— </w:t>
      </w:r>
      <w:r w:rsidRPr="002D4C96">
        <w:rPr>
          <w:b/>
          <w:i/>
        </w:rPr>
        <w:t xml:space="preserve"> Result</w:t>
      </w:r>
      <w:proofErr w:type="gramEnd"/>
      <w:r w:rsidRPr="002D4C96">
        <w:rPr>
          <w:b/>
          <w:i/>
        </w:rPr>
        <w:t xml:space="preserve"> Page with ML Badge and Feature Insights</w:t>
      </w:r>
    </w:p>
    <w:p w14:paraId="1120C195" w14:textId="77777777" w:rsidR="00456FCF" w:rsidRDefault="00BE2057">
      <w:pPr>
        <w:pStyle w:val="Heading3"/>
      </w:pPr>
      <w:r>
        <w:t>6.6 Code Implementation</w:t>
      </w:r>
    </w:p>
    <w:p w14:paraId="30AF2368" w14:textId="77777777" w:rsidR="00456FCF" w:rsidRDefault="00BE2057">
      <w:pPr>
        <w:pStyle w:val="Heading3"/>
      </w:pPr>
      <w:r>
        <w:t>6.6.1 requirements.txt</w:t>
      </w:r>
    </w:p>
    <w:p w14:paraId="49EE220D" w14:textId="77777777" w:rsidR="00456FCF" w:rsidRDefault="00BE2057">
      <w:r>
        <w:t>text</w:t>
      </w:r>
    </w:p>
    <w:p w14:paraId="4F9D1B52" w14:textId="77777777" w:rsidR="00456FCF" w:rsidRDefault="00BE2057">
      <w:pPr>
        <w:spacing w:after="120"/>
        <w:ind w:left="360"/>
      </w:pPr>
      <w:r>
        <w:rPr>
          <w:rFonts w:ascii="Consolas" w:hAnsi="Consolas"/>
          <w:sz w:val="18"/>
        </w:rPr>
        <w:t>Flask==3.0.0</w:t>
      </w:r>
      <w:r>
        <w:rPr>
          <w:rFonts w:ascii="Consolas" w:hAnsi="Consolas"/>
          <w:sz w:val="18"/>
        </w:rPr>
        <w:br/>
        <w:t>pdfplumber==0.10.3</w:t>
      </w:r>
      <w:r>
        <w:rPr>
          <w:rFonts w:ascii="Consolas" w:hAnsi="Consolas"/>
          <w:sz w:val="18"/>
        </w:rPr>
        <w:br/>
        <w:t>python-docx==1.1.0</w:t>
      </w:r>
      <w:r>
        <w:rPr>
          <w:rFonts w:ascii="Consolas" w:hAnsi="Consolas"/>
          <w:sz w:val="18"/>
        </w:rPr>
        <w:br/>
        <w:t>spacy==3.7.2</w:t>
      </w:r>
      <w:r>
        <w:rPr>
          <w:rFonts w:ascii="Consolas" w:hAnsi="Consolas"/>
          <w:sz w:val="18"/>
        </w:rPr>
        <w:br/>
        <w:t>scikit-learn==1.4.0</w:t>
      </w:r>
      <w:r>
        <w:rPr>
          <w:rFonts w:ascii="Consolas" w:hAnsi="Consolas"/>
          <w:sz w:val="18"/>
        </w:rPr>
        <w:br/>
      </w:r>
      <w:r>
        <w:rPr>
          <w:rFonts w:ascii="Consolas" w:hAnsi="Consolas"/>
          <w:sz w:val="18"/>
        </w:rPr>
        <w:t>pandas==2.1.4</w:t>
      </w:r>
      <w:r>
        <w:rPr>
          <w:rFonts w:ascii="Consolas" w:hAnsi="Consolas"/>
          <w:sz w:val="18"/>
        </w:rPr>
        <w:br/>
        <w:t>numpy==1.26.4</w:t>
      </w:r>
      <w:r>
        <w:rPr>
          <w:rFonts w:ascii="Consolas" w:hAnsi="Consolas"/>
          <w:sz w:val="18"/>
        </w:rPr>
        <w:br/>
        <w:t>sentence-transformers==2.2.2</w:t>
      </w:r>
      <w:r>
        <w:rPr>
          <w:rFonts w:ascii="Consolas" w:hAnsi="Consolas"/>
          <w:sz w:val="18"/>
        </w:rPr>
        <w:br/>
        <w:t>xgboost==2.0.3</w:t>
      </w:r>
      <w:r>
        <w:rPr>
          <w:rFonts w:ascii="Consolas" w:hAnsi="Consolas"/>
          <w:sz w:val="18"/>
        </w:rPr>
        <w:br/>
        <w:t>SQLAlchemy==2.0.25</w:t>
      </w:r>
      <w:r>
        <w:rPr>
          <w:rFonts w:ascii="Consolas" w:hAnsi="Consolas"/>
          <w:sz w:val="18"/>
        </w:rPr>
        <w:br/>
        <w:t>Flask-SQLAlchemy==3.1.1</w:t>
      </w:r>
      <w:r>
        <w:rPr>
          <w:rFonts w:ascii="Consolas" w:hAnsi="Consolas"/>
          <w:sz w:val="18"/>
        </w:rPr>
        <w:br/>
        <w:t>Flask-Login==0.6.3</w:t>
      </w:r>
      <w:r>
        <w:rPr>
          <w:rFonts w:ascii="Consolas" w:hAnsi="Consolas"/>
          <w:sz w:val="18"/>
        </w:rPr>
        <w:br/>
        <w:t>fairlearn==0.10.0</w:t>
      </w:r>
      <w:r>
        <w:rPr>
          <w:rFonts w:ascii="Consolas" w:hAnsi="Consolas"/>
          <w:sz w:val="18"/>
        </w:rPr>
        <w:br/>
        <w:t>shap==0.44.0</w:t>
      </w:r>
      <w:r>
        <w:rPr>
          <w:rFonts w:ascii="Consolas" w:hAnsi="Consolas"/>
          <w:sz w:val="18"/>
        </w:rPr>
        <w:br/>
        <w:t>lime==0.2.0.1</w:t>
      </w:r>
      <w:r>
        <w:rPr>
          <w:rFonts w:ascii="Consolas" w:hAnsi="Consolas"/>
          <w:sz w:val="18"/>
        </w:rPr>
        <w:br/>
        <w:t>textstat==0.7.3</w:t>
      </w:r>
    </w:p>
    <w:p w14:paraId="592E0762" w14:textId="77777777" w:rsidR="00456FCF" w:rsidRDefault="00BE2057">
      <w:r>
        <w:t>svgsvg</w:t>
      </w:r>
    </w:p>
    <w:p w14:paraId="55DE1856" w14:textId="77777777" w:rsidR="00456FCF" w:rsidRDefault="00BE2057">
      <w:pPr>
        <w:pStyle w:val="Heading3"/>
      </w:pPr>
      <w:r>
        <w:t>6.6.2 app.py (Main Application)</w:t>
      </w:r>
    </w:p>
    <w:p w14:paraId="44587DFF" w14:textId="77777777" w:rsidR="00456FCF" w:rsidRDefault="00BE2057">
      <w:r>
        <w:t>python</w:t>
      </w:r>
    </w:p>
    <w:p w14:paraId="11E688EA" w14:textId="77777777" w:rsidR="00456FCF" w:rsidRDefault="00BE2057">
      <w:pPr>
        <w:spacing w:after="120"/>
        <w:ind w:left="360"/>
      </w:pPr>
      <w:r>
        <w:rPr>
          <w:rFonts w:ascii="Consolas" w:hAnsi="Consolas"/>
          <w:sz w:val="18"/>
        </w:rPr>
        <w:t>"""</w:t>
      </w:r>
      <w:r>
        <w:rPr>
          <w:rFonts w:ascii="Consolas" w:hAnsi="Consolas"/>
          <w:sz w:val="18"/>
        </w:rPr>
        <w:br/>
        <w:t>AI Resume Analyzer and Career Guidance Portal</w:t>
      </w:r>
      <w:r>
        <w:rPr>
          <w:rFonts w:ascii="Consolas" w:hAnsi="Consolas"/>
          <w:sz w:val="18"/>
        </w:rPr>
        <w:br/>
        <w:t>Main Flask Application with ML Pipeline Integration</w:t>
      </w:r>
      <w:r>
        <w:rPr>
          <w:rFonts w:ascii="Consolas" w:hAnsi="Consolas"/>
          <w:sz w:val="18"/>
        </w:rPr>
        <w:br/>
        <w:t>"""</w:t>
      </w:r>
      <w:r>
        <w:rPr>
          <w:rFonts w:ascii="Consolas" w:hAnsi="Consolas"/>
          <w:sz w:val="18"/>
        </w:rPr>
        <w:br/>
        <w:t>import os</w:t>
      </w:r>
      <w:r>
        <w:rPr>
          <w:rFonts w:ascii="Consolas" w:hAnsi="Consolas"/>
          <w:sz w:val="18"/>
        </w:rPr>
        <w:br/>
        <w:t>import mimetypes</w:t>
      </w:r>
      <w:r>
        <w:rPr>
          <w:rFonts w:ascii="Consolas" w:hAnsi="Consolas"/>
          <w:sz w:val="18"/>
        </w:rPr>
        <w:br/>
        <w:t>from functools import wraps</w:t>
      </w:r>
      <w:r>
        <w:rPr>
          <w:rFonts w:ascii="Consolas" w:hAnsi="Consolas"/>
          <w:sz w:val="18"/>
        </w:rPr>
        <w:br/>
        <w:t>from flask import (Flask, render_template, request, redirect, url_for,</w:t>
      </w:r>
      <w:r>
        <w:rPr>
          <w:rFonts w:ascii="Consolas" w:hAnsi="Consolas"/>
          <w:sz w:val="18"/>
        </w:rPr>
        <w:br/>
      </w:r>
      <w:r>
        <w:rPr>
          <w:rFonts w:ascii="Consolas" w:hAnsi="Consolas"/>
          <w:sz w:val="18"/>
        </w:rPr>
        <w:t xml:space="preserve">                   flash, session, jsonify)</w:t>
      </w:r>
      <w:r>
        <w:rPr>
          <w:rFonts w:ascii="Consolas" w:hAnsi="Consolas"/>
          <w:sz w:val="18"/>
        </w:rPr>
        <w:br/>
        <w:t>from werkzeug.utils import secure_filename</w:t>
      </w:r>
      <w:r>
        <w:rPr>
          <w:rFonts w:ascii="Consolas" w:hAnsi="Consolas"/>
          <w:sz w:val="18"/>
        </w:rPr>
        <w:br/>
        <w:t>from werkzeug.security import generate_password_hash, check_password_hash</w:t>
      </w:r>
      <w:r>
        <w:rPr>
          <w:rFonts w:ascii="Consolas" w:hAnsi="Consolas"/>
          <w:sz w:val="18"/>
        </w:rPr>
        <w:br/>
      </w:r>
      <w:r>
        <w:rPr>
          <w:rFonts w:ascii="Consolas" w:hAnsi="Consolas"/>
          <w:sz w:val="18"/>
        </w:rPr>
        <w:br/>
        <w:t>try:</w:t>
      </w:r>
      <w:r>
        <w:rPr>
          <w:rFonts w:ascii="Consolas" w:hAnsi="Consolas"/>
          <w:sz w:val="18"/>
        </w:rPr>
        <w:br/>
        <w:t xml:space="preserve">    from database import db, User, Resume, Analysis</w:t>
      </w:r>
      <w:r>
        <w:rPr>
          <w:rFonts w:ascii="Consolas" w:hAnsi="Consolas"/>
          <w:sz w:val="18"/>
        </w:rPr>
        <w:br/>
        <w:t xml:space="preserve">    DB_AVAILABLE = True</w:t>
      </w:r>
      <w:r>
        <w:rPr>
          <w:rFonts w:ascii="Consolas" w:hAnsi="Consolas"/>
          <w:sz w:val="18"/>
        </w:rPr>
        <w:br/>
        <w:t>except ImportError:</w:t>
      </w:r>
      <w:r>
        <w:rPr>
          <w:rFonts w:ascii="Consolas" w:hAnsi="Consolas"/>
          <w:sz w:val="18"/>
        </w:rPr>
        <w:br/>
        <w:t xml:space="preserve">    DB_AVAILABLE = False</w:t>
      </w:r>
      <w:r>
        <w:rPr>
          <w:rFonts w:ascii="Consolas" w:hAnsi="Consolas"/>
          <w:sz w:val="18"/>
        </w:rPr>
        <w:br/>
      </w:r>
      <w:r>
        <w:rPr>
          <w:rFonts w:ascii="Consolas" w:hAnsi="Consolas"/>
          <w:sz w:val="18"/>
        </w:rPr>
        <w:br/>
        <w:t>from modules.resume_parser import extract_text</w:t>
      </w:r>
      <w:r>
        <w:rPr>
          <w:rFonts w:ascii="Consolas" w:hAnsi="Consolas"/>
          <w:sz w:val="18"/>
        </w:rPr>
        <w:br/>
        <w:t>from modules.skill_extractor import extract_contact_info</w:t>
      </w:r>
      <w:r>
        <w:rPr>
          <w:rFonts w:ascii="Consolas" w:hAnsi="Consolas"/>
          <w:sz w:val="18"/>
        </w:rPr>
        <w:br/>
        <w:t>from modules.career_guidance import get_career_guidance, get_overall_guidance</w:t>
      </w:r>
      <w:r>
        <w:rPr>
          <w:rFonts w:ascii="Consolas" w:hAnsi="Consolas"/>
          <w:sz w:val="18"/>
        </w:rPr>
        <w:br/>
      </w:r>
      <w:r>
        <w:rPr>
          <w:rFonts w:ascii="Consolas" w:hAnsi="Consolas"/>
          <w:sz w:val="18"/>
        </w:rPr>
        <w:br/>
        <w:t>try:</w:t>
      </w:r>
      <w:r>
        <w:rPr>
          <w:rFonts w:ascii="Consolas" w:hAnsi="Consolas"/>
          <w:sz w:val="18"/>
        </w:rPr>
        <w:br/>
      </w:r>
      <w:r>
        <w:rPr>
          <w:rFonts w:ascii="Consolas" w:hAnsi="Consolas"/>
          <w:sz w:val="18"/>
        </w:rPr>
        <w:t xml:space="preserve">    from ml_pipeline import get_pipeline</w:t>
      </w:r>
      <w:r>
        <w:rPr>
          <w:rFonts w:ascii="Consolas" w:hAnsi="Consolas"/>
          <w:sz w:val="18"/>
        </w:rPr>
        <w:br/>
        <w:t xml:space="preserve">    ML_AVAILABLE = True</w:t>
      </w:r>
      <w:r>
        <w:rPr>
          <w:rFonts w:ascii="Consolas" w:hAnsi="Consolas"/>
          <w:sz w:val="18"/>
        </w:rPr>
        <w:br/>
        <w:t>except ImportError:</w:t>
      </w:r>
      <w:r>
        <w:rPr>
          <w:rFonts w:ascii="Consolas" w:hAnsi="Consolas"/>
          <w:sz w:val="18"/>
        </w:rPr>
        <w:br/>
        <w:t xml:space="preserve">    ML_AVAILABLE = False</w:t>
      </w:r>
      <w:r>
        <w:rPr>
          <w:rFonts w:ascii="Consolas" w:hAnsi="Consolas"/>
          <w:sz w:val="18"/>
        </w:rPr>
        <w:br/>
      </w:r>
      <w:r>
        <w:rPr>
          <w:rFonts w:ascii="Consolas" w:hAnsi="Consolas"/>
          <w:sz w:val="18"/>
        </w:rPr>
        <w:br/>
        <w:t>app = Flask(__name__)</w:t>
      </w:r>
      <w:r>
        <w:rPr>
          <w:rFonts w:ascii="Consolas" w:hAnsi="Consolas"/>
          <w:sz w:val="18"/>
        </w:rPr>
        <w:br/>
        <w:t>app.secret_key = os.environ.get("SECRET_KEY", "dev-only-change-me")</w:t>
      </w:r>
      <w:r>
        <w:rPr>
          <w:rFonts w:ascii="Consolas" w:hAnsi="Consolas"/>
          <w:sz w:val="18"/>
        </w:rPr>
        <w:br/>
      </w:r>
      <w:r>
        <w:rPr>
          <w:rFonts w:ascii="Consolas" w:hAnsi="Consolas"/>
          <w:sz w:val="18"/>
        </w:rPr>
        <w:br/>
        <w:t>UPLOAD_FOLDER = "uploads"</w:t>
      </w:r>
      <w:r>
        <w:rPr>
          <w:rFonts w:ascii="Consolas" w:hAnsi="Consolas"/>
          <w:sz w:val="18"/>
        </w:rPr>
        <w:br/>
        <w:t>ALLOWED_EXTENSIONS = {"pdf", "docx"}</w:t>
      </w:r>
      <w:r>
        <w:rPr>
          <w:rFonts w:ascii="Consolas" w:hAnsi="Consolas"/>
          <w:sz w:val="18"/>
        </w:rPr>
        <w:br/>
        <w:t>MAX_FILE_SIZE = 5 * 1024 * 1024</w:t>
      </w:r>
      <w:r>
        <w:rPr>
          <w:rFonts w:ascii="Consolas" w:hAnsi="Consolas"/>
          <w:sz w:val="18"/>
        </w:rPr>
        <w:br/>
      </w:r>
      <w:r>
        <w:rPr>
          <w:rFonts w:ascii="Consolas" w:hAnsi="Consolas"/>
          <w:sz w:val="18"/>
        </w:rPr>
        <w:br/>
        <w:t>app.config["UPLOAD_FOLDER"] = UPLOAD_FOLDER</w:t>
      </w:r>
      <w:r>
        <w:rPr>
          <w:rFonts w:ascii="Consolas" w:hAnsi="Consolas"/>
          <w:sz w:val="18"/>
        </w:rPr>
        <w:br/>
        <w:t>app.config["MAX_CONTENT_LENGTH"] = MAX_FILE_SIZE</w:t>
      </w:r>
      <w:r>
        <w:rPr>
          <w:rFonts w:ascii="Consolas" w:hAnsi="Consolas"/>
          <w:sz w:val="18"/>
        </w:rPr>
        <w:br/>
      </w:r>
      <w:r>
        <w:rPr>
          <w:rFonts w:ascii="Consolas" w:hAnsi="Consolas"/>
          <w:sz w:val="18"/>
        </w:rPr>
        <w:br/>
        <w:t>if DB_AVAILABLE:</w:t>
      </w:r>
      <w:r>
        <w:rPr>
          <w:rFonts w:ascii="Consolas" w:hAnsi="Consolas"/>
          <w:sz w:val="18"/>
        </w:rPr>
        <w:br/>
        <w:t xml:space="preserve">    DB_DIR = os.path.join(os.getcwd(), "database")</w:t>
      </w:r>
      <w:r>
        <w:rPr>
          <w:rFonts w:ascii="Consolas" w:hAnsi="Consolas"/>
          <w:sz w:val="18"/>
        </w:rPr>
        <w:br/>
        <w:t xml:space="preserve">    os.makedirs(DB_DIR, exist_ok=True)</w:t>
      </w:r>
      <w:r>
        <w:rPr>
          <w:rFonts w:ascii="Consolas" w:hAnsi="Consolas"/>
          <w:sz w:val="18"/>
        </w:rPr>
        <w:br/>
      </w:r>
      <w:r>
        <w:rPr>
          <w:rFonts w:ascii="Consolas" w:hAnsi="Consolas"/>
          <w:sz w:val="18"/>
        </w:rPr>
        <w:t xml:space="preserve">    DB_PATH = os.path.join(DB_DIR, "app.db")</w:t>
      </w:r>
      <w:r>
        <w:rPr>
          <w:rFonts w:ascii="Consolas" w:hAnsi="Consolas"/>
          <w:sz w:val="18"/>
        </w:rPr>
        <w:br/>
        <w:t xml:space="preserve">    app.config["SQLALCHEMY_DATABASE_URI"] = f"sqlite:///{DB_PATH}"</w:t>
      </w:r>
      <w:r>
        <w:rPr>
          <w:rFonts w:ascii="Consolas" w:hAnsi="Consolas"/>
          <w:sz w:val="18"/>
        </w:rPr>
        <w:br/>
        <w:t xml:space="preserve">    app.config["SQLALCHEMY_TRACK_MODIFICATIONS"] = False</w:t>
      </w:r>
      <w:r>
        <w:rPr>
          <w:rFonts w:ascii="Consolas" w:hAnsi="Consolas"/>
          <w:sz w:val="18"/>
        </w:rPr>
        <w:br/>
        <w:t xml:space="preserve">    db.init_app(app)</w:t>
      </w:r>
      <w:r>
        <w:rPr>
          <w:rFonts w:ascii="Consolas" w:hAnsi="Consolas"/>
          <w:sz w:val="18"/>
        </w:rPr>
        <w:br/>
        <w:t xml:space="preserve">    with app.app_context():</w:t>
      </w:r>
      <w:r>
        <w:rPr>
          <w:rFonts w:ascii="Consolas" w:hAnsi="Consolas"/>
          <w:sz w:val="18"/>
        </w:rPr>
        <w:br/>
        <w:t xml:space="preserve">        db.create_all()</w:t>
      </w:r>
      <w:r>
        <w:rPr>
          <w:rFonts w:ascii="Consolas" w:hAnsi="Consolas"/>
          <w:sz w:val="18"/>
        </w:rPr>
        <w:br/>
      </w:r>
      <w:r>
        <w:rPr>
          <w:rFonts w:ascii="Consolas" w:hAnsi="Consolas"/>
          <w:sz w:val="18"/>
        </w:rPr>
        <w:br/>
        <w:t>os.makedirs(UPLOAD_FOLDER, exist_ok=True)</w:t>
      </w:r>
      <w:r>
        <w:rPr>
          <w:rFonts w:ascii="Consolas" w:hAnsi="Consolas"/>
          <w:sz w:val="18"/>
        </w:rPr>
        <w:br/>
      </w:r>
      <w:r>
        <w:rPr>
          <w:rFonts w:ascii="Consolas" w:hAnsi="Consolas"/>
          <w:sz w:val="18"/>
        </w:rPr>
        <w:br/>
        <w:t>pipeline = None</w:t>
      </w:r>
      <w:r>
        <w:rPr>
          <w:rFonts w:ascii="Consolas" w:hAnsi="Consolas"/>
          <w:sz w:val="18"/>
        </w:rPr>
        <w:br/>
        <w:t>if ML_AVAILABLE:</w:t>
      </w:r>
      <w:r>
        <w:rPr>
          <w:rFonts w:ascii="Consolas" w:hAnsi="Consolas"/>
          <w:sz w:val="18"/>
        </w:rPr>
        <w:br/>
        <w:t xml:space="preserve">    try:</w:t>
      </w:r>
      <w:r>
        <w:rPr>
          <w:rFonts w:ascii="Consolas" w:hAnsi="Consolas"/>
          <w:sz w:val="18"/>
        </w:rPr>
        <w:br/>
        <w:t xml:space="preserve">        pipeline = get_pipeline(use_ml_scorer=True, use_ltr=True)</w:t>
      </w:r>
      <w:r>
        <w:rPr>
          <w:rFonts w:ascii="Consolas" w:hAnsi="Consolas"/>
          <w:sz w:val="18"/>
        </w:rPr>
        <w:br/>
        <w:t xml:space="preserve">    except Exception:</w:t>
      </w:r>
      <w:r>
        <w:rPr>
          <w:rFonts w:ascii="Consolas" w:hAnsi="Consolas"/>
          <w:sz w:val="18"/>
        </w:rPr>
        <w:br/>
        <w:t xml:space="preserve">        pipeline = None</w:t>
      </w:r>
      <w:r>
        <w:rPr>
          <w:rFonts w:ascii="Consolas" w:hAnsi="Consolas"/>
          <w:sz w:val="18"/>
        </w:rPr>
        <w:br/>
      </w:r>
      <w:r>
        <w:rPr>
          <w:rFonts w:ascii="Consolas" w:hAnsi="Consolas"/>
          <w:sz w:val="18"/>
        </w:rPr>
        <w:br/>
      </w:r>
      <w:r>
        <w:rPr>
          <w:rFonts w:ascii="Consolas" w:hAnsi="Consolas"/>
          <w:sz w:val="18"/>
        </w:rPr>
        <w:br/>
        <w:t>def allowed_file(filename):</w:t>
      </w:r>
      <w:r>
        <w:rPr>
          <w:rFonts w:ascii="Consolas" w:hAnsi="Consolas"/>
          <w:sz w:val="18"/>
        </w:rPr>
        <w:br/>
      </w:r>
      <w:r>
        <w:rPr>
          <w:rFonts w:ascii="Consolas" w:hAnsi="Consolas"/>
          <w:sz w:val="18"/>
        </w:rPr>
        <w:t xml:space="preserve">    return "." in filename and filename.rsplit(".", 1)[1].lower() in ALLOWED_EXTENSIONS</w:t>
      </w:r>
      <w:r>
        <w:rPr>
          <w:rFonts w:ascii="Consolas" w:hAnsi="Consolas"/>
          <w:sz w:val="18"/>
        </w:rPr>
        <w:br/>
      </w:r>
      <w:r>
        <w:rPr>
          <w:rFonts w:ascii="Consolas" w:hAnsi="Consolas"/>
          <w:sz w:val="18"/>
        </w:rPr>
        <w:br/>
      </w:r>
      <w:r>
        <w:rPr>
          <w:rFonts w:ascii="Consolas" w:hAnsi="Consolas"/>
          <w:sz w:val="18"/>
        </w:rPr>
        <w:br/>
        <w:t>def login_required(f):</w:t>
      </w:r>
      <w:r>
        <w:rPr>
          <w:rFonts w:ascii="Consolas" w:hAnsi="Consolas"/>
          <w:sz w:val="18"/>
        </w:rPr>
        <w:br/>
        <w:t xml:space="preserve">    @wraps(f)</w:t>
      </w:r>
      <w:r>
        <w:rPr>
          <w:rFonts w:ascii="Consolas" w:hAnsi="Consolas"/>
          <w:sz w:val="18"/>
        </w:rPr>
        <w:br/>
        <w:t xml:space="preserve">    def decorated(*args, **kwargs):</w:t>
      </w:r>
      <w:r>
        <w:rPr>
          <w:rFonts w:ascii="Consolas" w:hAnsi="Consolas"/>
          <w:sz w:val="18"/>
        </w:rPr>
        <w:br/>
        <w:t xml:space="preserve">        if "user_id" not in session:</w:t>
      </w:r>
      <w:r>
        <w:rPr>
          <w:rFonts w:ascii="Consolas" w:hAnsi="Consolas"/>
          <w:sz w:val="18"/>
        </w:rPr>
        <w:br/>
        <w:t xml:space="preserve">            flash("Please log in.", "error")</w:t>
      </w:r>
      <w:r>
        <w:rPr>
          <w:rFonts w:ascii="Consolas" w:hAnsi="Consolas"/>
          <w:sz w:val="18"/>
        </w:rPr>
        <w:br/>
        <w:t xml:space="preserve">            return redirect(url_for("login"))</w:t>
      </w:r>
      <w:r>
        <w:rPr>
          <w:rFonts w:ascii="Consolas" w:hAnsi="Consolas"/>
          <w:sz w:val="18"/>
        </w:rPr>
        <w:br/>
        <w:t xml:space="preserve">        return f(*args, **kwargs)</w:t>
      </w:r>
      <w:r>
        <w:rPr>
          <w:rFonts w:ascii="Consolas" w:hAnsi="Consolas"/>
          <w:sz w:val="18"/>
        </w:rPr>
        <w:br/>
        <w:t xml:space="preserve">    return decorated</w:t>
      </w:r>
      <w:r>
        <w:rPr>
          <w:rFonts w:ascii="Consolas" w:hAnsi="Consolas"/>
          <w:sz w:val="18"/>
        </w:rPr>
        <w:br/>
      </w:r>
      <w:r>
        <w:rPr>
          <w:rFonts w:ascii="Consolas" w:hAnsi="Consolas"/>
          <w:sz w:val="18"/>
        </w:rPr>
        <w:br/>
      </w:r>
      <w:r>
        <w:rPr>
          <w:rFonts w:ascii="Consolas" w:hAnsi="Consolas"/>
          <w:sz w:val="18"/>
        </w:rPr>
        <w:br/>
        <w:t>@app.route("/")</w:t>
      </w:r>
      <w:r>
        <w:rPr>
          <w:rFonts w:ascii="Consolas" w:hAnsi="Consolas"/>
          <w:sz w:val="18"/>
        </w:rPr>
        <w:br/>
        <w:t>def index():</w:t>
      </w:r>
      <w:r>
        <w:rPr>
          <w:rFonts w:ascii="Consolas" w:hAnsi="Consolas"/>
          <w:sz w:val="18"/>
        </w:rPr>
        <w:br/>
        <w:t xml:space="preserve">    return render_template("index.html")</w:t>
      </w:r>
      <w:r>
        <w:rPr>
          <w:rFonts w:ascii="Consolas" w:hAnsi="Consolas"/>
          <w:sz w:val="18"/>
        </w:rPr>
        <w:br/>
      </w:r>
      <w:r>
        <w:rPr>
          <w:rFonts w:ascii="Consolas" w:hAnsi="Consolas"/>
          <w:sz w:val="18"/>
        </w:rPr>
        <w:br/>
      </w:r>
      <w:r>
        <w:rPr>
          <w:rFonts w:ascii="Consolas" w:hAnsi="Consolas"/>
          <w:sz w:val="18"/>
        </w:rPr>
        <w:br/>
        <w:t>@app.route("/analyze", methods=["POST"])</w:t>
      </w:r>
      <w:r>
        <w:rPr>
          <w:rFonts w:ascii="Consolas" w:hAnsi="Consolas"/>
          <w:sz w:val="18"/>
        </w:rPr>
        <w:br/>
        <w:t>def analyze():</w:t>
      </w:r>
      <w:r>
        <w:rPr>
          <w:rFonts w:ascii="Consolas" w:hAnsi="Consolas"/>
          <w:sz w:val="18"/>
        </w:rPr>
        <w:br/>
      </w:r>
      <w:r>
        <w:rPr>
          <w:rFonts w:ascii="Consolas" w:hAnsi="Consolas"/>
          <w:sz w:val="18"/>
        </w:rPr>
        <w:t xml:space="preserve">    if "resume" not in request.files:</w:t>
      </w:r>
      <w:r>
        <w:rPr>
          <w:rFonts w:ascii="Consolas" w:hAnsi="Consolas"/>
          <w:sz w:val="18"/>
        </w:rPr>
        <w:br/>
        <w:t xml:space="preserve">        flash("No file uploaded", "error")</w:t>
      </w:r>
      <w:r>
        <w:rPr>
          <w:rFonts w:ascii="Consolas" w:hAnsi="Consolas"/>
          <w:sz w:val="18"/>
        </w:rPr>
        <w:br/>
        <w:t xml:space="preserve">        return redirect(url_for("index"))</w:t>
      </w:r>
      <w:r>
        <w:rPr>
          <w:rFonts w:ascii="Consolas" w:hAnsi="Consolas"/>
          <w:sz w:val="18"/>
        </w:rPr>
        <w:br/>
      </w:r>
      <w:r>
        <w:rPr>
          <w:rFonts w:ascii="Consolas" w:hAnsi="Consolas"/>
          <w:sz w:val="18"/>
        </w:rPr>
        <w:br/>
        <w:t xml:space="preserve">    file = request.files["resume"]</w:t>
      </w:r>
      <w:r>
        <w:rPr>
          <w:rFonts w:ascii="Consolas" w:hAnsi="Consolas"/>
          <w:sz w:val="18"/>
        </w:rPr>
        <w:br/>
        <w:t xml:space="preserve">    if not file.filename or not allowed_file(file.filename):</w:t>
      </w:r>
      <w:r>
        <w:rPr>
          <w:rFonts w:ascii="Consolas" w:hAnsi="Consolas"/>
          <w:sz w:val="18"/>
        </w:rPr>
        <w:br/>
        <w:t xml:space="preserve">        flash("Only PDF and DOCX files allowed", "error")</w:t>
      </w:r>
      <w:r>
        <w:rPr>
          <w:rFonts w:ascii="Consolas" w:hAnsi="Consolas"/>
          <w:sz w:val="18"/>
        </w:rPr>
        <w:br/>
        <w:t xml:space="preserve">        return redirect(url_for("index"))</w:t>
      </w:r>
      <w:r>
        <w:rPr>
          <w:rFonts w:ascii="Consolas" w:hAnsi="Consolas"/>
          <w:sz w:val="18"/>
        </w:rPr>
        <w:br/>
      </w:r>
      <w:r>
        <w:rPr>
          <w:rFonts w:ascii="Consolas" w:hAnsi="Consolas"/>
          <w:sz w:val="18"/>
        </w:rPr>
        <w:br/>
        <w:t xml:space="preserve">    try:</w:t>
      </w:r>
      <w:r>
        <w:rPr>
          <w:rFonts w:ascii="Consolas" w:hAnsi="Consolas"/>
          <w:sz w:val="18"/>
        </w:rPr>
        <w:br/>
        <w:t xml:space="preserve">        filename = secure_filename(file.filename)</w:t>
      </w:r>
      <w:r>
        <w:rPr>
          <w:rFonts w:ascii="Consolas" w:hAnsi="Consolas"/>
          <w:sz w:val="18"/>
        </w:rPr>
        <w:br/>
        <w:t xml:space="preserve">        filepath = os.path.join(app.config["UPLOAD_FOLDER"], filename)</w:t>
      </w:r>
      <w:r>
        <w:rPr>
          <w:rFonts w:ascii="Consolas" w:hAnsi="Consolas"/>
          <w:sz w:val="18"/>
        </w:rPr>
        <w:br/>
        <w:t xml:space="preserve">        file.save(filepath)</w:t>
      </w:r>
      <w:r>
        <w:rPr>
          <w:rFonts w:ascii="Consolas" w:hAnsi="Consolas"/>
          <w:sz w:val="18"/>
        </w:rPr>
        <w:br/>
      </w:r>
      <w:r>
        <w:rPr>
          <w:rFonts w:ascii="Consolas" w:hAnsi="Consolas"/>
          <w:sz w:val="18"/>
        </w:rPr>
        <w:br/>
      </w:r>
      <w:r>
        <w:rPr>
          <w:rFonts w:ascii="Consolas" w:hAnsi="Consolas"/>
          <w:sz w:val="18"/>
        </w:rPr>
        <w:t xml:space="preserve">        text = extract_text(filepath)</w:t>
      </w:r>
      <w:r>
        <w:rPr>
          <w:rFonts w:ascii="Consolas" w:hAnsi="Consolas"/>
          <w:sz w:val="18"/>
        </w:rPr>
        <w:br/>
        <w:t xml:space="preserve">        contact = extract_contact_info(text)</w:t>
      </w:r>
      <w:r>
        <w:rPr>
          <w:rFonts w:ascii="Consolas" w:hAnsi="Consolas"/>
          <w:sz w:val="18"/>
        </w:rPr>
        <w:br/>
      </w:r>
      <w:r>
        <w:rPr>
          <w:rFonts w:ascii="Consolas" w:hAnsi="Consolas"/>
          <w:sz w:val="18"/>
        </w:rPr>
        <w:br/>
        <w:t xml:space="preserve">        if pipeline is not None:</w:t>
      </w:r>
      <w:r>
        <w:rPr>
          <w:rFonts w:ascii="Consolas" w:hAnsi="Consolas"/>
          <w:sz w:val="18"/>
        </w:rPr>
        <w:br/>
        <w:t xml:space="preserve">            ml_result = pipeline.run(text, contact)</w:t>
      </w:r>
      <w:r>
        <w:rPr>
          <w:rFonts w:ascii="Consolas" w:hAnsi="Consolas"/>
          <w:sz w:val="18"/>
        </w:rPr>
        <w:br/>
        <w:t xml:space="preserve">            skills = ml_result["skills"]</w:t>
      </w:r>
      <w:r>
        <w:rPr>
          <w:rFonts w:ascii="Consolas" w:hAnsi="Consolas"/>
          <w:sz w:val="18"/>
        </w:rPr>
        <w:br/>
        <w:t xml:space="preserve">            score_result = ml_result["score"]</w:t>
      </w:r>
      <w:r>
        <w:rPr>
          <w:rFonts w:ascii="Consolas" w:hAnsi="Consolas"/>
          <w:sz w:val="18"/>
        </w:rPr>
        <w:br/>
        <w:t xml:space="preserve">            recommendations = ml_result["recommendations"]</w:t>
      </w:r>
      <w:r>
        <w:rPr>
          <w:rFonts w:ascii="Consolas" w:hAnsi="Consolas"/>
          <w:sz w:val="18"/>
        </w:rPr>
        <w:br/>
        <w:t xml:space="preserve">            features = ml_result.get("features", {})</w:t>
      </w:r>
      <w:r>
        <w:rPr>
          <w:rFonts w:ascii="Consolas" w:hAnsi="Consolas"/>
          <w:sz w:val="18"/>
        </w:rPr>
        <w:br/>
        <w:t xml:space="preserve">            score_value = score_result["score"]</w:t>
      </w:r>
      <w:r>
        <w:rPr>
          <w:rFonts w:ascii="Consolas" w:hAnsi="Consolas"/>
          <w:sz w:val="18"/>
        </w:rPr>
        <w:br/>
        <w:t xml:space="preserve">            score_source = score_result["source"]</w:t>
      </w:r>
      <w:r>
        <w:rPr>
          <w:rFonts w:ascii="Consolas" w:hAnsi="Consolas"/>
          <w:sz w:val="18"/>
        </w:rPr>
        <w:br/>
        <w:t xml:space="preserve">        else:</w:t>
      </w:r>
      <w:r>
        <w:rPr>
          <w:rFonts w:ascii="Consolas" w:hAnsi="Consolas"/>
          <w:sz w:val="18"/>
        </w:rPr>
        <w:br/>
      </w:r>
      <w:r>
        <w:rPr>
          <w:rFonts w:ascii="Consolas" w:hAnsi="Consolas"/>
          <w:sz w:val="18"/>
        </w:rPr>
        <w:t xml:space="preserve">            from modules.skill_extractor import extract_skills</w:t>
      </w:r>
      <w:r>
        <w:rPr>
          <w:rFonts w:ascii="Consolas" w:hAnsi="Consolas"/>
          <w:sz w:val="18"/>
        </w:rPr>
        <w:br/>
        <w:t xml:space="preserve">            from modules.scorer import calculate_resume_score</w:t>
      </w:r>
      <w:r>
        <w:rPr>
          <w:rFonts w:ascii="Consolas" w:hAnsi="Consolas"/>
          <w:sz w:val="18"/>
        </w:rPr>
        <w:br/>
        <w:t xml:space="preserve">            from modules.recommender import recommend_jobs</w:t>
      </w:r>
      <w:r>
        <w:rPr>
          <w:rFonts w:ascii="Consolas" w:hAnsi="Consolas"/>
          <w:sz w:val="18"/>
        </w:rPr>
        <w:br/>
        <w:t xml:space="preserve">            skills = extract_skills(text)</w:t>
      </w:r>
      <w:r>
        <w:rPr>
          <w:rFonts w:ascii="Consolas" w:hAnsi="Consolas"/>
          <w:sz w:val="18"/>
        </w:rPr>
        <w:br/>
        <w:t xml:space="preserve">            legacy = calculate_resume_score(text, skills, contact)</w:t>
      </w:r>
      <w:r>
        <w:rPr>
          <w:rFonts w:ascii="Consolas" w:hAnsi="Consolas"/>
          <w:sz w:val="18"/>
        </w:rPr>
        <w:br/>
        <w:t xml:space="preserve">            score_value = legacy["total"]</w:t>
      </w:r>
      <w:r>
        <w:rPr>
          <w:rFonts w:ascii="Consolas" w:hAnsi="Consolas"/>
          <w:sz w:val="18"/>
        </w:rPr>
        <w:br/>
        <w:t xml:space="preserve">            score_source = "heuristic"</w:t>
      </w:r>
      <w:r>
        <w:rPr>
          <w:rFonts w:ascii="Consolas" w:hAnsi="Consolas"/>
          <w:sz w:val="18"/>
        </w:rPr>
        <w:br/>
        <w:t xml:space="preserve">            recommendations = recommend_jobs(text, skills, top_n=5)</w:t>
      </w:r>
      <w:r>
        <w:rPr>
          <w:rFonts w:ascii="Consolas" w:hAnsi="Consolas"/>
          <w:sz w:val="18"/>
        </w:rPr>
        <w:br/>
        <w:t xml:space="preserve">            features = {}</w:t>
      </w:r>
      <w:r>
        <w:rPr>
          <w:rFonts w:ascii="Consolas" w:hAnsi="Consolas"/>
          <w:sz w:val="18"/>
        </w:rPr>
        <w:br/>
      </w:r>
      <w:r>
        <w:rPr>
          <w:rFonts w:ascii="Consolas" w:hAnsi="Consolas"/>
          <w:sz w:val="18"/>
        </w:rPr>
        <w:br/>
      </w:r>
      <w:r>
        <w:rPr>
          <w:rFonts w:ascii="Consolas" w:hAnsi="Consolas"/>
          <w:sz w:val="18"/>
        </w:rPr>
        <w:t xml:space="preserve">        guidance = get_career_guidance(skills, recommendations)</w:t>
      </w:r>
      <w:r>
        <w:rPr>
          <w:rFonts w:ascii="Consolas" w:hAnsi="Consolas"/>
          <w:sz w:val="18"/>
        </w:rPr>
        <w:br/>
        <w:t xml:space="preserve">        overall_advice = get_overall_guidance(skills, {"total": score_value})</w:t>
      </w:r>
      <w:r>
        <w:rPr>
          <w:rFonts w:ascii="Consolas" w:hAnsi="Consolas"/>
          <w:sz w:val="18"/>
        </w:rPr>
        <w:br/>
      </w:r>
      <w:r>
        <w:rPr>
          <w:rFonts w:ascii="Consolas" w:hAnsi="Consolas"/>
          <w:sz w:val="18"/>
        </w:rPr>
        <w:br/>
        <w:t xml:space="preserve">        return render_template("result.html",</w:t>
      </w:r>
      <w:r>
        <w:rPr>
          <w:rFonts w:ascii="Consolas" w:hAnsi="Consolas"/>
          <w:sz w:val="18"/>
        </w:rPr>
        <w:br/>
        <w:t xml:space="preserve">            contact=contact, skills=skills,</w:t>
      </w:r>
      <w:r>
        <w:rPr>
          <w:rFonts w:ascii="Consolas" w:hAnsi="Consolas"/>
          <w:sz w:val="18"/>
        </w:rPr>
        <w:br/>
        <w:t xml:space="preserve">            score={"total": score_value, "source": score_source},</w:t>
      </w:r>
      <w:r>
        <w:rPr>
          <w:rFonts w:ascii="Consolas" w:hAnsi="Consolas"/>
          <w:sz w:val="18"/>
        </w:rPr>
        <w:br/>
        <w:t xml:space="preserve">            recommendations=recommendations, guidance=guidance,</w:t>
      </w:r>
      <w:r>
        <w:rPr>
          <w:rFonts w:ascii="Consolas" w:hAnsi="Consolas"/>
          <w:sz w:val="18"/>
        </w:rPr>
        <w:br/>
        <w:t xml:space="preserve">            overall_advice=overall_advice, features=features,</w:t>
      </w:r>
      <w:r>
        <w:rPr>
          <w:rFonts w:ascii="Consolas" w:hAnsi="Consolas"/>
          <w:sz w:val="18"/>
        </w:rPr>
        <w:br/>
        <w:t xml:space="preserve">            filename=filename, word_count=len(text.split()))</w:t>
      </w:r>
      <w:r>
        <w:rPr>
          <w:rFonts w:ascii="Consolas" w:hAnsi="Consolas"/>
          <w:sz w:val="18"/>
        </w:rPr>
        <w:br/>
      </w:r>
      <w:r>
        <w:rPr>
          <w:rFonts w:ascii="Consolas" w:hAnsi="Consolas"/>
          <w:sz w:val="18"/>
        </w:rPr>
        <w:br/>
      </w:r>
      <w:r>
        <w:rPr>
          <w:rFonts w:ascii="Consolas" w:hAnsi="Consolas"/>
          <w:sz w:val="18"/>
        </w:rPr>
        <w:t xml:space="preserve">    except Exception as e:</w:t>
      </w:r>
      <w:r>
        <w:rPr>
          <w:rFonts w:ascii="Consolas" w:hAnsi="Consolas"/>
          <w:sz w:val="18"/>
        </w:rPr>
        <w:br/>
        <w:t xml:space="preserve">        flash(f"Error: {str(e)}", "error")</w:t>
      </w:r>
      <w:r>
        <w:rPr>
          <w:rFonts w:ascii="Consolas" w:hAnsi="Consolas"/>
          <w:sz w:val="18"/>
        </w:rPr>
        <w:br/>
        <w:t xml:space="preserve">        return redirect(url_for("index"))</w:t>
      </w:r>
      <w:r>
        <w:rPr>
          <w:rFonts w:ascii="Consolas" w:hAnsi="Consolas"/>
          <w:sz w:val="18"/>
        </w:rPr>
        <w:br/>
      </w:r>
      <w:r>
        <w:rPr>
          <w:rFonts w:ascii="Consolas" w:hAnsi="Consolas"/>
          <w:sz w:val="18"/>
        </w:rPr>
        <w:br/>
      </w:r>
      <w:r>
        <w:rPr>
          <w:rFonts w:ascii="Consolas" w:hAnsi="Consolas"/>
          <w:sz w:val="18"/>
        </w:rPr>
        <w:br/>
        <w:t>@app.route("/signup", methods=["GET", "POST"])</w:t>
      </w:r>
      <w:r>
        <w:rPr>
          <w:rFonts w:ascii="Consolas" w:hAnsi="Consolas"/>
          <w:sz w:val="18"/>
        </w:rPr>
        <w:br/>
        <w:t>def signup():</w:t>
      </w:r>
      <w:r>
        <w:rPr>
          <w:rFonts w:ascii="Consolas" w:hAnsi="Consolas"/>
          <w:sz w:val="18"/>
        </w:rPr>
        <w:br/>
        <w:t xml:space="preserve">    if not DB_AVAILABLE:</w:t>
      </w:r>
      <w:r>
        <w:rPr>
          <w:rFonts w:ascii="Consolas" w:hAnsi="Consolas"/>
          <w:sz w:val="18"/>
        </w:rPr>
        <w:br/>
        <w:t xml:space="preserve">        flash("Database not configured.", "error")</w:t>
      </w:r>
      <w:r>
        <w:rPr>
          <w:rFonts w:ascii="Consolas" w:hAnsi="Consolas"/>
          <w:sz w:val="18"/>
        </w:rPr>
        <w:br/>
        <w:t xml:space="preserve">        return redirect(url_for("index"))</w:t>
      </w:r>
      <w:r>
        <w:rPr>
          <w:rFonts w:ascii="Consolas" w:hAnsi="Consolas"/>
          <w:sz w:val="18"/>
        </w:rPr>
        <w:br/>
        <w:t xml:space="preserve">    if request.method == "POST":</w:t>
      </w:r>
      <w:r>
        <w:rPr>
          <w:rFonts w:ascii="Consolas" w:hAnsi="Consolas"/>
          <w:sz w:val="18"/>
        </w:rPr>
        <w:br/>
        <w:t xml:space="preserve">        name = request.form.get("name", "").strip()</w:t>
      </w:r>
      <w:r>
        <w:rPr>
          <w:rFonts w:ascii="Consolas" w:hAnsi="Consolas"/>
          <w:sz w:val="18"/>
        </w:rPr>
        <w:br/>
        <w:t xml:space="preserve">        email = request.form.get("email", "").strip().lower()</w:t>
      </w:r>
      <w:r>
        <w:rPr>
          <w:rFonts w:ascii="Consolas" w:hAnsi="Consolas"/>
          <w:sz w:val="18"/>
        </w:rPr>
        <w:br/>
        <w:t xml:space="preserve">        password = request.form.get("password", "")</w:t>
      </w:r>
      <w:r>
        <w:rPr>
          <w:rFonts w:ascii="Consolas" w:hAnsi="Consolas"/>
          <w:sz w:val="18"/>
        </w:rPr>
        <w:br/>
      </w:r>
      <w:r>
        <w:rPr>
          <w:rFonts w:ascii="Consolas" w:hAnsi="Consolas"/>
          <w:sz w:val="18"/>
        </w:rPr>
        <w:t xml:space="preserve">        if User.query.filter_by(email=email).first():</w:t>
      </w:r>
      <w:r>
        <w:rPr>
          <w:rFonts w:ascii="Consolas" w:hAnsi="Consolas"/>
          <w:sz w:val="18"/>
        </w:rPr>
        <w:br/>
        <w:t xml:space="preserve">            flash("Email already registered.", "error")</w:t>
      </w:r>
      <w:r>
        <w:rPr>
          <w:rFonts w:ascii="Consolas" w:hAnsi="Consolas"/>
          <w:sz w:val="18"/>
        </w:rPr>
        <w:br/>
        <w:t xml:space="preserve">            return redirect(url_for("signup"))</w:t>
      </w:r>
      <w:r>
        <w:rPr>
          <w:rFonts w:ascii="Consolas" w:hAnsi="Consolas"/>
          <w:sz w:val="18"/>
        </w:rPr>
        <w:br/>
        <w:t xml:space="preserve">        user = User(name=name, email=email,</w:t>
      </w:r>
      <w:r>
        <w:rPr>
          <w:rFonts w:ascii="Consolas" w:hAnsi="Consolas"/>
          <w:sz w:val="18"/>
        </w:rPr>
        <w:br/>
        <w:t xml:space="preserve">                    password=generate_password_hash(password))</w:t>
      </w:r>
      <w:r>
        <w:rPr>
          <w:rFonts w:ascii="Consolas" w:hAnsi="Consolas"/>
          <w:sz w:val="18"/>
        </w:rPr>
        <w:br/>
        <w:t xml:space="preserve">        db.session.add(user)</w:t>
      </w:r>
      <w:r>
        <w:rPr>
          <w:rFonts w:ascii="Consolas" w:hAnsi="Consolas"/>
          <w:sz w:val="18"/>
        </w:rPr>
        <w:br/>
        <w:t xml:space="preserve">        db.session.commit()</w:t>
      </w:r>
      <w:r>
        <w:rPr>
          <w:rFonts w:ascii="Consolas" w:hAnsi="Consolas"/>
          <w:sz w:val="18"/>
        </w:rPr>
        <w:br/>
        <w:t xml:space="preserve">        session["user_id"] = user.id</w:t>
      </w:r>
      <w:r>
        <w:rPr>
          <w:rFonts w:ascii="Consolas" w:hAnsi="Consolas"/>
          <w:sz w:val="18"/>
        </w:rPr>
        <w:br/>
        <w:t xml:space="preserve">        session["user_name"] = user.name</w:t>
      </w:r>
      <w:r>
        <w:rPr>
          <w:rFonts w:ascii="Consolas" w:hAnsi="Consolas"/>
          <w:sz w:val="18"/>
        </w:rPr>
        <w:br/>
        <w:t xml:space="preserve">        return redirect(url_for("dashboard"))</w:t>
      </w:r>
      <w:r>
        <w:rPr>
          <w:rFonts w:ascii="Consolas" w:hAnsi="Consolas"/>
          <w:sz w:val="18"/>
        </w:rPr>
        <w:br/>
        <w:t xml:space="preserve">    return render_template("signup.html")</w:t>
      </w:r>
      <w:r>
        <w:rPr>
          <w:rFonts w:ascii="Consolas" w:hAnsi="Consolas"/>
          <w:sz w:val="18"/>
        </w:rPr>
        <w:br/>
      </w:r>
      <w:r>
        <w:rPr>
          <w:rFonts w:ascii="Consolas" w:hAnsi="Consolas"/>
          <w:sz w:val="18"/>
        </w:rPr>
        <w:br/>
      </w:r>
      <w:r>
        <w:rPr>
          <w:rFonts w:ascii="Consolas" w:hAnsi="Consolas"/>
          <w:sz w:val="18"/>
        </w:rPr>
        <w:br/>
      </w:r>
      <w:r>
        <w:rPr>
          <w:rFonts w:ascii="Consolas" w:hAnsi="Consolas"/>
          <w:sz w:val="18"/>
        </w:rPr>
        <w:t>@app.route("/login", methods=["GET", "POST"])</w:t>
      </w:r>
      <w:r>
        <w:rPr>
          <w:rFonts w:ascii="Consolas" w:hAnsi="Consolas"/>
          <w:sz w:val="18"/>
        </w:rPr>
        <w:br/>
        <w:t>def login():</w:t>
      </w:r>
      <w:r>
        <w:rPr>
          <w:rFonts w:ascii="Consolas" w:hAnsi="Consolas"/>
          <w:sz w:val="18"/>
        </w:rPr>
        <w:br/>
        <w:t xml:space="preserve">    if not DB_AVAILABLE:</w:t>
      </w:r>
      <w:r>
        <w:rPr>
          <w:rFonts w:ascii="Consolas" w:hAnsi="Consolas"/>
          <w:sz w:val="18"/>
        </w:rPr>
        <w:br/>
        <w:t xml:space="preserve">        flash("Database not configured.", "error")</w:t>
      </w:r>
      <w:r>
        <w:rPr>
          <w:rFonts w:ascii="Consolas" w:hAnsi="Consolas"/>
          <w:sz w:val="18"/>
        </w:rPr>
        <w:br/>
        <w:t xml:space="preserve">        return redirect(url_for("index"))</w:t>
      </w:r>
      <w:r>
        <w:rPr>
          <w:rFonts w:ascii="Consolas" w:hAnsi="Consolas"/>
          <w:sz w:val="18"/>
        </w:rPr>
        <w:br/>
        <w:t xml:space="preserve">    if request.method == "POST":</w:t>
      </w:r>
      <w:r>
        <w:rPr>
          <w:rFonts w:ascii="Consolas" w:hAnsi="Consolas"/>
          <w:sz w:val="18"/>
        </w:rPr>
        <w:br/>
        <w:t xml:space="preserve">        email = request.form.get("email", "").strip().lower()</w:t>
      </w:r>
      <w:r>
        <w:rPr>
          <w:rFonts w:ascii="Consolas" w:hAnsi="Consolas"/>
          <w:sz w:val="18"/>
        </w:rPr>
        <w:br/>
        <w:t xml:space="preserve">        password = request.form.get("password", "")</w:t>
      </w:r>
      <w:r>
        <w:rPr>
          <w:rFonts w:ascii="Consolas" w:hAnsi="Consolas"/>
          <w:sz w:val="18"/>
        </w:rPr>
        <w:br/>
        <w:t xml:space="preserve">        user = User.query.filter_by(email=email).first()</w:t>
      </w:r>
      <w:r>
        <w:rPr>
          <w:rFonts w:ascii="Consolas" w:hAnsi="Consolas"/>
          <w:sz w:val="18"/>
        </w:rPr>
        <w:br/>
        <w:t xml:space="preserve">        if not user or not check_password_hash(user.password, password):</w:t>
      </w:r>
      <w:r>
        <w:rPr>
          <w:rFonts w:ascii="Consolas" w:hAnsi="Consolas"/>
          <w:sz w:val="18"/>
        </w:rPr>
        <w:br/>
        <w:t xml:space="preserve">            flash("Invalid credentials.", "error")</w:t>
      </w:r>
      <w:r>
        <w:rPr>
          <w:rFonts w:ascii="Consolas" w:hAnsi="Consolas"/>
          <w:sz w:val="18"/>
        </w:rPr>
        <w:br/>
      </w:r>
      <w:r>
        <w:rPr>
          <w:rFonts w:ascii="Consolas" w:hAnsi="Consolas"/>
          <w:sz w:val="18"/>
        </w:rPr>
        <w:t xml:space="preserve">            return redirect(url_for("login"))</w:t>
      </w:r>
      <w:r>
        <w:rPr>
          <w:rFonts w:ascii="Consolas" w:hAnsi="Consolas"/>
          <w:sz w:val="18"/>
        </w:rPr>
        <w:br/>
        <w:t xml:space="preserve">        session["user_id"] = user.id</w:t>
      </w:r>
      <w:r>
        <w:rPr>
          <w:rFonts w:ascii="Consolas" w:hAnsi="Consolas"/>
          <w:sz w:val="18"/>
        </w:rPr>
        <w:br/>
        <w:t xml:space="preserve">        session["user_name"] = user.name</w:t>
      </w:r>
      <w:r>
        <w:rPr>
          <w:rFonts w:ascii="Consolas" w:hAnsi="Consolas"/>
          <w:sz w:val="18"/>
        </w:rPr>
        <w:br/>
        <w:t xml:space="preserve">        return redirect(url_for("dashboard"))</w:t>
      </w:r>
      <w:r>
        <w:rPr>
          <w:rFonts w:ascii="Consolas" w:hAnsi="Consolas"/>
          <w:sz w:val="18"/>
        </w:rPr>
        <w:br/>
        <w:t xml:space="preserve">    return render_template("login.html")</w:t>
      </w:r>
      <w:r>
        <w:rPr>
          <w:rFonts w:ascii="Consolas" w:hAnsi="Consolas"/>
          <w:sz w:val="18"/>
        </w:rPr>
        <w:br/>
      </w:r>
      <w:r>
        <w:rPr>
          <w:rFonts w:ascii="Consolas" w:hAnsi="Consolas"/>
          <w:sz w:val="18"/>
        </w:rPr>
        <w:br/>
      </w:r>
      <w:r>
        <w:rPr>
          <w:rFonts w:ascii="Consolas" w:hAnsi="Consolas"/>
          <w:sz w:val="18"/>
        </w:rPr>
        <w:br/>
        <w:t>@app.route("/logout")</w:t>
      </w:r>
      <w:r>
        <w:rPr>
          <w:rFonts w:ascii="Consolas" w:hAnsi="Consolas"/>
          <w:sz w:val="18"/>
        </w:rPr>
        <w:br/>
        <w:t>def logout():</w:t>
      </w:r>
      <w:r>
        <w:rPr>
          <w:rFonts w:ascii="Consolas" w:hAnsi="Consolas"/>
          <w:sz w:val="18"/>
        </w:rPr>
        <w:br/>
        <w:t xml:space="preserve">    session.clear()</w:t>
      </w:r>
      <w:r>
        <w:rPr>
          <w:rFonts w:ascii="Consolas" w:hAnsi="Consolas"/>
          <w:sz w:val="18"/>
        </w:rPr>
        <w:br/>
        <w:t xml:space="preserve">    return redirect(url_for("index"))</w:t>
      </w:r>
      <w:r>
        <w:rPr>
          <w:rFonts w:ascii="Consolas" w:hAnsi="Consolas"/>
          <w:sz w:val="18"/>
        </w:rPr>
        <w:br/>
      </w:r>
      <w:r>
        <w:rPr>
          <w:rFonts w:ascii="Consolas" w:hAnsi="Consolas"/>
          <w:sz w:val="18"/>
        </w:rPr>
        <w:br/>
      </w:r>
      <w:r>
        <w:rPr>
          <w:rFonts w:ascii="Consolas" w:hAnsi="Consolas"/>
          <w:sz w:val="18"/>
        </w:rPr>
        <w:br/>
        <w:t>@app.route("/dashboard")</w:t>
      </w:r>
      <w:r>
        <w:rPr>
          <w:rFonts w:ascii="Consolas" w:hAnsi="Consolas"/>
          <w:sz w:val="18"/>
        </w:rPr>
        <w:br/>
        <w:t>@login_required</w:t>
      </w:r>
      <w:r>
        <w:rPr>
          <w:rFonts w:ascii="Consolas" w:hAnsi="Consolas"/>
          <w:sz w:val="18"/>
        </w:rPr>
        <w:br/>
        <w:t>def dashboard():</w:t>
      </w:r>
      <w:r>
        <w:rPr>
          <w:rFonts w:ascii="Consolas" w:hAnsi="Consolas"/>
          <w:sz w:val="18"/>
        </w:rPr>
        <w:br/>
        <w:t xml:space="preserve">    if not DB_AVAILABLE:</w:t>
      </w:r>
      <w:r>
        <w:rPr>
          <w:rFonts w:ascii="Consolas" w:hAnsi="Consolas"/>
          <w:sz w:val="18"/>
        </w:rPr>
        <w:br/>
        <w:t xml:space="preserve">        return redirect(url_for("index"))</w:t>
      </w:r>
      <w:r>
        <w:rPr>
          <w:rFonts w:ascii="Consolas" w:hAnsi="Consolas"/>
          <w:sz w:val="18"/>
        </w:rPr>
        <w:br/>
      </w:r>
      <w:r>
        <w:rPr>
          <w:rFonts w:ascii="Consolas" w:hAnsi="Consolas"/>
          <w:sz w:val="18"/>
        </w:rPr>
        <w:t xml:space="preserve">    resumes = Resume.query.filter_by(user_id=session["user_id"]).limit(20).all()</w:t>
      </w:r>
      <w:r>
        <w:rPr>
          <w:rFonts w:ascii="Consolas" w:hAnsi="Consolas"/>
          <w:sz w:val="18"/>
        </w:rPr>
        <w:br/>
        <w:t xml:space="preserve">    return render_template("dashboard.html", history=resumes,</w:t>
      </w:r>
      <w:r>
        <w:rPr>
          <w:rFonts w:ascii="Consolas" w:hAnsi="Consolas"/>
          <w:sz w:val="18"/>
        </w:rPr>
        <w:br/>
        <w:t xml:space="preserve">                          user_name=session.get("user_name"))</w:t>
      </w:r>
      <w:r>
        <w:rPr>
          <w:rFonts w:ascii="Consolas" w:hAnsi="Consolas"/>
          <w:sz w:val="18"/>
        </w:rPr>
        <w:br/>
      </w:r>
      <w:r>
        <w:rPr>
          <w:rFonts w:ascii="Consolas" w:hAnsi="Consolas"/>
          <w:sz w:val="18"/>
        </w:rPr>
        <w:br/>
      </w:r>
      <w:r>
        <w:rPr>
          <w:rFonts w:ascii="Consolas" w:hAnsi="Consolas"/>
          <w:sz w:val="18"/>
        </w:rPr>
        <w:br/>
        <w:t>@app.route("/about")</w:t>
      </w:r>
      <w:r>
        <w:rPr>
          <w:rFonts w:ascii="Consolas" w:hAnsi="Consolas"/>
          <w:sz w:val="18"/>
        </w:rPr>
        <w:br/>
        <w:t>def about():</w:t>
      </w:r>
      <w:r>
        <w:rPr>
          <w:rFonts w:ascii="Consolas" w:hAnsi="Consolas"/>
          <w:sz w:val="18"/>
        </w:rPr>
        <w:br/>
        <w:t xml:space="preserve">    return render_template("about.html")</w:t>
      </w:r>
      <w:r>
        <w:rPr>
          <w:rFonts w:ascii="Consolas" w:hAnsi="Consolas"/>
          <w:sz w:val="18"/>
        </w:rPr>
        <w:br/>
      </w:r>
      <w:r>
        <w:rPr>
          <w:rFonts w:ascii="Consolas" w:hAnsi="Consolas"/>
          <w:sz w:val="18"/>
        </w:rPr>
        <w:br/>
      </w:r>
      <w:r>
        <w:rPr>
          <w:rFonts w:ascii="Consolas" w:hAnsi="Consolas"/>
          <w:sz w:val="18"/>
        </w:rPr>
        <w:br/>
        <w:t>if __name__ == "__main__":</w:t>
      </w:r>
      <w:r>
        <w:rPr>
          <w:rFonts w:ascii="Consolas" w:hAnsi="Consolas"/>
          <w:sz w:val="18"/>
        </w:rPr>
        <w:br/>
        <w:t xml:space="preserve">    app.run(debug=True, host="0.0.0.0", port=5000)</w:t>
      </w:r>
    </w:p>
    <w:p w14:paraId="541F345A" w14:textId="77777777" w:rsidR="00456FCF" w:rsidRDefault="00BE2057">
      <w:r>
        <w:t>svgsvg</w:t>
      </w:r>
    </w:p>
    <w:p w14:paraId="4C283524" w14:textId="77777777" w:rsidR="00456FCF" w:rsidRDefault="00BE2057">
      <w:pPr>
        <w:pStyle w:val="Heading3"/>
      </w:pPr>
      <w:r>
        <w:t>6.6.3 modules/resume_parser.py</w:t>
      </w:r>
    </w:p>
    <w:p w14:paraId="3D8B74C1" w14:textId="77777777" w:rsidR="00456FCF" w:rsidRDefault="00BE2057">
      <w:r>
        <w:t>python</w:t>
      </w:r>
    </w:p>
    <w:p w14:paraId="2A0ADF50" w14:textId="77777777" w:rsidR="00456FCF" w:rsidRDefault="00BE2057">
      <w:pPr>
        <w:spacing w:after="120"/>
        <w:ind w:left="360"/>
      </w:pPr>
      <w:r>
        <w:rPr>
          <w:rFonts w:ascii="Consolas" w:hAnsi="Consolas"/>
          <w:sz w:val="18"/>
        </w:rPr>
        <w:t>import pdfplumber</w:t>
      </w:r>
      <w:r>
        <w:rPr>
          <w:rFonts w:ascii="Consolas" w:hAnsi="Consolas"/>
          <w:sz w:val="18"/>
        </w:rPr>
        <w:br/>
        <w:t>from docx import Document</w:t>
      </w:r>
      <w:r>
        <w:rPr>
          <w:rFonts w:ascii="Consolas" w:hAnsi="Consolas"/>
          <w:sz w:val="18"/>
        </w:rPr>
        <w:br/>
        <w:t>import os</w:t>
      </w:r>
      <w:r>
        <w:rPr>
          <w:rFonts w:ascii="Consolas" w:hAnsi="Consolas"/>
          <w:sz w:val="18"/>
        </w:rPr>
        <w:br/>
      </w:r>
      <w:r>
        <w:rPr>
          <w:rFonts w:ascii="Consolas" w:hAnsi="Consolas"/>
          <w:sz w:val="18"/>
        </w:rPr>
        <w:br/>
      </w:r>
      <w:r>
        <w:rPr>
          <w:rFonts w:ascii="Consolas" w:hAnsi="Consolas"/>
          <w:sz w:val="18"/>
        </w:rPr>
        <w:br/>
        <w:t>def extract_text(filepath):</w:t>
      </w:r>
      <w:r>
        <w:rPr>
          <w:rFonts w:ascii="Consolas" w:hAnsi="Consolas"/>
          <w:sz w:val="18"/>
        </w:rPr>
        <w:br/>
      </w:r>
      <w:r>
        <w:rPr>
          <w:rFonts w:ascii="Consolas" w:hAnsi="Consolas"/>
          <w:sz w:val="18"/>
        </w:rPr>
        <w:t xml:space="preserve">    if not os.path.exists(filepath):</w:t>
      </w:r>
      <w:r>
        <w:rPr>
          <w:rFonts w:ascii="Consolas" w:hAnsi="Consolas"/>
          <w:sz w:val="18"/>
        </w:rPr>
        <w:br/>
        <w:t xml:space="preserve">        raise FileNotFoundError(f"File not found: {filepath}")</w:t>
      </w:r>
      <w:r>
        <w:rPr>
          <w:rFonts w:ascii="Consolas" w:hAnsi="Consolas"/>
          <w:sz w:val="18"/>
        </w:rPr>
        <w:br/>
      </w:r>
      <w:r>
        <w:rPr>
          <w:rFonts w:ascii="Consolas" w:hAnsi="Consolas"/>
          <w:sz w:val="18"/>
        </w:rPr>
        <w:br/>
        <w:t xml:space="preserve">    ext = filepath.lower().rsplit(".", 1)[-1]</w:t>
      </w:r>
      <w:r>
        <w:rPr>
          <w:rFonts w:ascii="Consolas" w:hAnsi="Consolas"/>
          <w:sz w:val="18"/>
        </w:rPr>
        <w:br/>
      </w:r>
      <w:r>
        <w:rPr>
          <w:rFonts w:ascii="Consolas" w:hAnsi="Consolas"/>
          <w:sz w:val="18"/>
        </w:rPr>
        <w:br/>
        <w:t xml:space="preserve">    if ext == "pdf":</w:t>
      </w:r>
      <w:r>
        <w:rPr>
          <w:rFonts w:ascii="Consolas" w:hAnsi="Consolas"/>
          <w:sz w:val="18"/>
        </w:rPr>
        <w:br/>
        <w:t xml:space="preserve">        return _extract_from_pdf(filepath)</w:t>
      </w:r>
      <w:r>
        <w:rPr>
          <w:rFonts w:ascii="Consolas" w:hAnsi="Consolas"/>
          <w:sz w:val="18"/>
        </w:rPr>
        <w:br/>
        <w:t xml:space="preserve">    elif ext == "docx":</w:t>
      </w:r>
      <w:r>
        <w:rPr>
          <w:rFonts w:ascii="Consolas" w:hAnsi="Consolas"/>
          <w:sz w:val="18"/>
        </w:rPr>
        <w:br/>
        <w:t xml:space="preserve">        return _extract_from_docx(filepath)</w:t>
      </w:r>
      <w:r>
        <w:rPr>
          <w:rFonts w:ascii="Consolas" w:hAnsi="Consolas"/>
          <w:sz w:val="18"/>
        </w:rPr>
        <w:br/>
        <w:t xml:space="preserve">    else:</w:t>
      </w:r>
      <w:r>
        <w:rPr>
          <w:rFonts w:ascii="Consolas" w:hAnsi="Consolas"/>
          <w:sz w:val="18"/>
        </w:rPr>
        <w:br/>
        <w:t xml:space="preserve">        raise ValueError(f"Unsupported format: {ext}")</w:t>
      </w:r>
      <w:r>
        <w:rPr>
          <w:rFonts w:ascii="Consolas" w:hAnsi="Consolas"/>
          <w:sz w:val="18"/>
        </w:rPr>
        <w:br/>
      </w:r>
      <w:r>
        <w:rPr>
          <w:rFonts w:ascii="Consolas" w:hAnsi="Consolas"/>
          <w:sz w:val="18"/>
        </w:rPr>
        <w:br/>
      </w:r>
      <w:r>
        <w:rPr>
          <w:rFonts w:ascii="Consolas" w:hAnsi="Consolas"/>
          <w:sz w:val="18"/>
        </w:rPr>
        <w:br/>
        <w:t>def _extract_from_pdf(filepath):</w:t>
      </w:r>
      <w:r>
        <w:rPr>
          <w:rFonts w:ascii="Consolas" w:hAnsi="Consolas"/>
          <w:sz w:val="18"/>
        </w:rPr>
        <w:br/>
        <w:t xml:space="preserve">    text = ""</w:t>
      </w:r>
      <w:r>
        <w:rPr>
          <w:rFonts w:ascii="Consolas" w:hAnsi="Consolas"/>
          <w:sz w:val="18"/>
        </w:rPr>
        <w:br/>
        <w:t xml:space="preserve">    with pdfplumber.open(filepath) as pdf:</w:t>
      </w:r>
      <w:r>
        <w:rPr>
          <w:rFonts w:ascii="Consolas" w:hAnsi="Consolas"/>
          <w:sz w:val="18"/>
        </w:rPr>
        <w:br/>
        <w:t xml:space="preserve">        for page in pdf.pages:</w:t>
      </w:r>
      <w:r>
        <w:rPr>
          <w:rFonts w:ascii="Consolas" w:hAnsi="Consolas"/>
          <w:sz w:val="18"/>
        </w:rPr>
        <w:br/>
        <w:t xml:space="preserve">            page_text = page.extract_text()</w:t>
      </w:r>
      <w:r>
        <w:rPr>
          <w:rFonts w:ascii="Consolas" w:hAnsi="Consolas"/>
          <w:sz w:val="18"/>
        </w:rPr>
        <w:br/>
      </w:r>
      <w:r>
        <w:rPr>
          <w:rFonts w:ascii="Consolas" w:hAnsi="Consolas"/>
          <w:sz w:val="18"/>
        </w:rPr>
        <w:t xml:space="preserve">            if page_text:</w:t>
      </w:r>
      <w:r>
        <w:rPr>
          <w:rFonts w:ascii="Consolas" w:hAnsi="Consolas"/>
          <w:sz w:val="18"/>
        </w:rPr>
        <w:br/>
        <w:t xml:space="preserve">                text += page_text + "\n"</w:t>
      </w:r>
      <w:r>
        <w:rPr>
          <w:rFonts w:ascii="Consolas" w:hAnsi="Consolas"/>
          <w:sz w:val="18"/>
        </w:rPr>
        <w:br/>
        <w:t xml:space="preserve">    return text.strip()</w:t>
      </w:r>
      <w:r>
        <w:rPr>
          <w:rFonts w:ascii="Consolas" w:hAnsi="Consolas"/>
          <w:sz w:val="18"/>
        </w:rPr>
        <w:br/>
      </w:r>
      <w:r>
        <w:rPr>
          <w:rFonts w:ascii="Consolas" w:hAnsi="Consolas"/>
          <w:sz w:val="18"/>
        </w:rPr>
        <w:br/>
      </w:r>
      <w:r>
        <w:rPr>
          <w:rFonts w:ascii="Consolas" w:hAnsi="Consolas"/>
          <w:sz w:val="18"/>
        </w:rPr>
        <w:br/>
        <w:t>def _extract_from_docx(filepath):</w:t>
      </w:r>
      <w:r>
        <w:rPr>
          <w:rFonts w:ascii="Consolas" w:hAnsi="Consolas"/>
          <w:sz w:val="18"/>
        </w:rPr>
        <w:br/>
        <w:t xml:space="preserve">    doc = Document(filepath)</w:t>
      </w:r>
      <w:r>
        <w:rPr>
          <w:rFonts w:ascii="Consolas" w:hAnsi="Consolas"/>
          <w:sz w:val="18"/>
        </w:rPr>
        <w:br/>
        <w:t xml:space="preserve">    parts = [p.text for p in doc.paragraphs if p.text.strip()]</w:t>
      </w:r>
      <w:r>
        <w:rPr>
          <w:rFonts w:ascii="Consolas" w:hAnsi="Consolas"/>
          <w:sz w:val="18"/>
        </w:rPr>
        <w:br/>
        <w:t xml:space="preserve">    return "\n".join(parts).strip()</w:t>
      </w:r>
    </w:p>
    <w:p w14:paraId="7E25D9AC" w14:textId="77777777" w:rsidR="00456FCF" w:rsidRDefault="00BE2057">
      <w:r>
        <w:t>svgsvg</w:t>
      </w:r>
    </w:p>
    <w:p w14:paraId="0D1CA4FB" w14:textId="77777777" w:rsidR="00456FCF" w:rsidRDefault="00BE2057">
      <w:pPr>
        <w:pStyle w:val="Heading3"/>
      </w:pPr>
      <w:r>
        <w:t>6.6.4 modules/skill_extractor.py</w:t>
      </w:r>
    </w:p>
    <w:p w14:paraId="1EF1F0A6" w14:textId="77777777" w:rsidR="00456FCF" w:rsidRDefault="00BE2057">
      <w:r>
        <w:t>python</w:t>
      </w:r>
    </w:p>
    <w:p w14:paraId="42A9E460" w14:textId="77777777" w:rsidR="00456FCF" w:rsidRDefault="00BE2057">
      <w:pPr>
        <w:spacing w:after="120"/>
        <w:ind w:left="360"/>
      </w:pPr>
      <w:r>
        <w:rPr>
          <w:rFonts w:ascii="Consolas" w:hAnsi="Consolas"/>
          <w:sz w:val="18"/>
        </w:rPr>
        <w:t>import re</w:t>
      </w:r>
      <w:r>
        <w:rPr>
          <w:rFonts w:ascii="Consolas" w:hAnsi="Consolas"/>
          <w:sz w:val="18"/>
        </w:rPr>
        <w:br/>
        <w:t>import json</w:t>
      </w:r>
      <w:r>
        <w:rPr>
          <w:rFonts w:ascii="Consolas" w:hAnsi="Consolas"/>
          <w:sz w:val="18"/>
        </w:rPr>
        <w:br/>
        <w:t>import os</w:t>
      </w:r>
      <w:r>
        <w:rPr>
          <w:rFonts w:ascii="Consolas" w:hAnsi="Consolas"/>
          <w:sz w:val="18"/>
        </w:rPr>
        <w:br/>
        <w:t>import spacy</w:t>
      </w:r>
      <w:r>
        <w:rPr>
          <w:rFonts w:ascii="Consolas" w:hAnsi="Consolas"/>
          <w:sz w:val="18"/>
        </w:rPr>
        <w:br/>
        <w:t>from spacy.matcher import PhraseMatcher</w:t>
      </w:r>
      <w:r>
        <w:rPr>
          <w:rFonts w:ascii="Consolas" w:hAnsi="Consolas"/>
          <w:sz w:val="18"/>
        </w:rPr>
        <w:br/>
      </w:r>
      <w:r>
        <w:rPr>
          <w:rFonts w:ascii="Consolas" w:hAnsi="Consolas"/>
          <w:sz w:val="18"/>
        </w:rPr>
        <w:br/>
        <w:t>nlp = spacy.load("en_core_web_sm")</w:t>
      </w:r>
      <w:r>
        <w:rPr>
          <w:rFonts w:ascii="Consolas" w:hAnsi="Consolas"/>
          <w:sz w:val="18"/>
        </w:rPr>
        <w:br/>
      </w:r>
      <w:r>
        <w:rPr>
          <w:rFonts w:ascii="Consolas" w:hAnsi="Consolas"/>
          <w:sz w:val="18"/>
        </w:rPr>
        <w:br/>
        <w:t>SKILLS_DB_PATH = os.path.join("data", "skills_db.json")</w:t>
      </w:r>
      <w:r>
        <w:rPr>
          <w:rFonts w:ascii="Consolas" w:hAnsi="Consolas"/>
          <w:sz w:val="18"/>
        </w:rPr>
        <w:br/>
      </w:r>
      <w:r>
        <w:rPr>
          <w:rFonts w:ascii="Consolas" w:hAnsi="Consolas"/>
          <w:sz w:val="18"/>
        </w:rPr>
        <w:t>with open(SKILLS_DB_PATH, "r") as f:</w:t>
      </w:r>
      <w:r>
        <w:rPr>
          <w:rFonts w:ascii="Consolas" w:hAnsi="Consolas"/>
          <w:sz w:val="18"/>
        </w:rPr>
        <w:br/>
        <w:t xml:space="preserve">    SKILLS_DB = json.load(f)</w:t>
      </w:r>
      <w:r>
        <w:rPr>
          <w:rFonts w:ascii="Consolas" w:hAnsi="Consolas"/>
          <w:sz w:val="18"/>
        </w:rPr>
        <w:br/>
      </w:r>
      <w:r>
        <w:rPr>
          <w:rFonts w:ascii="Consolas" w:hAnsi="Consolas"/>
          <w:sz w:val="18"/>
        </w:rPr>
        <w:br/>
        <w:t>matcher = PhraseMatcher(nlp.vocab, attr="LOWER")</w:t>
      </w:r>
      <w:r>
        <w:rPr>
          <w:rFonts w:ascii="Consolas" w:hAnsi="Consolas"/>
          <w:sz w:val="18"/>
        </w:rPr>
        <w:br/>
        <w:t>patterns = [nlp.make_doc(s) for s in SKILLS_DB]</w:t>
      </w:r>
      <w:r>
        <w:rPr>
          <w:rFonts w:ascii="Consolas" w:hAnsi="Consolas"/>
          <w:sz w:val="18"/>
        </w:rPr>
        <w:br/>
        <w:t>matcher.add("SKILLS", patterns)</w:t>
      </w:r>
      <w:r>
        <w:rPr>
          <w:rFonts w:ascii="Consolas" w:hAnsi="Consolas"/>
          <w:sz w:val="18"/>
        </w:rPr>
        <w:br/>
      </w:r>
      <w:r>
        <w:rPr>
          <w:rFonts w:ascii="Consolas" w:hAnsi="Consolas"/>
          <w:sz w:val="18"/>
        </w:rPr>
        <w:br/>
      </w:r>
      <w:r>
        <w:rPr>
          <w:rFonts w:ascii="Consolas" w:hAnsi="Consolas"/>
          <w:sz w:val="18"/>
        </w:rPr>
        <w:br/>
        <w:t>def extract_skills(text):</w:t>
      </w:r>
      <w:r>
        <w:rPr>
          <w:rFonts w:ascii="Consolas" w:hAnsi="Consolas"/>
          <w:sz w:val="18"/>
        </w:rPr>
        <w:br/>
        <w:t xml:space="preserve">    doc = nlp(text)</w:t>
      </w:r>
      <w:r>
        <w:rPr>
          <w:rFonts w:ascii="Consolas" w:hAnsi="Consolas"/>
          <w:sz w:val="18"/>
        </w:rPr>
        <w:br/>
        <w:t xml:space="preserve">    matches = matcher(doc)</w:t>
      </w:r>
      <w:r>
        <w:rPr>
          <w:rFonts w:ascii="Consolas" w:hAnsi="Consolas"/>
          <w:sz w:val="18"/>
        </w:rPr>
        <w:br/>
        <w:t xml:space="preserve">    found = set()</w:t>
      </w:r>
      <w:r>
        <w:rPr>
          <w:rFonts w:ascii="Consolas" w:hAnsi="Consolas"/>
          <w:sz w:val="18"/>
        </w:rPr>
        <w:br/>
        <w:t xml:space="preserve">    for _, start, end in matches:</w:t>
      </w:r>
      <w:r>
        <w:rPr>
          <w:rFonts w:ascii="Consolas" w:hAnsi="Consolas"/>
          <w:sz w:val="18"/>
        </w:rPr>
        <w:br/>
        <w:t xml:space="preserve">        found.add(doc[start:end].text.lower())</w:t>
      </w:r>
      <w:r>
        <w:rPr>
          <w:rFonts w:ascii="Consolas" w:hAnsi="Consolas"/>
          <w:sz w:val="18"/>
        </w:rPr>
        <w:br/>
        <w:t xml:space="preserve">    return sorted(found)</w:t>
      </w:r>
      <w:r>
        <w:rPr>
          <w:rFonts w:ascii="Consolas" w:hAnsi="Consolas"/>
          <w:sz w:val="18"/>
        </w:rPr>
        <w:br/>
      </w:r>
      <w:r>
        <w:rPr>
          <w:rFonts w:ascii="Consolas" w:hAnsi="Consolas"/>
          <w:sz w:val="18"/>
        </w:rPr>
        <w:br/>
      </w:r>
      <w:r>
        <w:rPr>
          <w:rFonts w:ascii="Consolas" w:hAnsi="Consolas"/>
          <w:sz w:val="18"/>
        </w:rPr>
        <w:br/>
        <w:t>def extract_contact_info(text):</w:t>
      </w:r>
      <w:r>
        <w:rPr>
          <w:rFonts w:ascii="Consolas" w:hAnsi="Consolas"/>
          <w:sz w:val="18"/>
        </w:rPr>
        <w:br/>
        <w:t xml:space="preserve">    email_pattern = r"[a-zA-Z0-9._%+-]+@[a-zA-Z0-9.-]+\.[a-zA-Z]{2,}"</w:t>
      </w:r>
      <w:r>
        <w:rPr>
          <w:rFonts w:ascii="Consolas" w:hAnsi="Consolas"/>
          <w:sz w:val="18"/>
        </w:rPr>
        <w:br/>
      </w:r>
      <w:r>
        <w:rPr>
          <w:rFonts w:ascii="Consolas" w:hAnsi="Consolas"/>
          <w:sz w:val="18"/>
        </w:rPr>
        <w:t xml:space="preserve">    phone_pattern = r"(?:\+?\d{1,3}[\s-]?)?(?:\(?\d{3}\)?[\s-]?)\d{3}[\s-]?\d{4}"</w:t>
      </w:r>
      <w:r>
        <w:rPr>
          <w:rFonts w:ascii="Consolas" w:hAnsi="Consolas"/>
          <w:sz w:val="18"/>
        </w:rPr>
        <w:br/>
        <w:t xml:space="preserve">    linkedin_pattern = r"(?:linkedin\.com/in/)([A-Za-z0-9\-_]+)"</w:t>
      </w:r>
      <w:r>
        <w:rPr>
          <w:rFonts w:ascii="Consolas" w:hAnsi="Consolas"/>
          <w:sz w:val="18"/>
        </w:rPr>
        <w:br/>
        <w:t xml:space="preserve">    github_pattern = r"(?:github\.com/)([A-Za-z0-9\-_]+)"</w:t>
      </w:r>
      <w:r>
        <w:rPr>
          <w:rFonts w:ascii="Consolas" w:hAnsi="Consolas"/>
          <w:sz w:val="18"/>
        </w:rPr>
        <w:br/>
      </w:r>
      <w:r>
        <w:rPr>
          <w:rFonts w:ascii="Consolas" w:hAnsi="Consolas"/>
          <w:sz w:val="18"/>
        </w:rPr>
        <w:br/>
        <w:t xml:space="preserve">    emails = re.findall(email_pattern, text)</w:t>
      </w:r>
      <w:r>
        <w:rPr>
          <w:rFonts w:ascii="Consolas" w:hAnsi="Consolas"/>
          <w:sz w:val="18"/>
        </w:rPr>
        <w:br/>
        <w:t xml:space="preserve">    phones = re.findall(phone_pattern, text)</w:t>
      </w:r>
      <w:r>
        <w:rPr>
          <w:rFonts w:ascii="Consolas" w:hAnsi="Consolas"/>
          <w:sz w:val="18"/>
        </w:rPr>
        <w:br/>
        <w:t xml:space="preserve">    linkedins = re.findall(linkedin_pattern, text, re.IGNORECASE)</w:t>
      </w:r>
      <w:r>
        <w:rPr>
          <w:rFonts w:ascii="Consolas" w:hAnsi="Consolas"/>
          <w:sz w:val="18"/>
        </w:rPr>
        <w:br/>
        <w:t xml:space="preserve">    githubs = re.findall(github_pattern, text, re.IGNORECASE)</w:t>
      </w:r>
      <w:r>
        <w:rPr>
          <w:rFonts w:ascii="Consolas" w:hAnsi="Consolas"/>
          <w:sz w:val="18"/>
        </w:rPr>
        <w:br/>
      </w:r>
      <w:r>
        <w:rPr>
          <w:rFonts w:ascii="Consolas" w:hAnsi="Consolas"/>
          <w:sz w:val="18"/>
        </w:rPr>
        <w:br/>
        <w:t xml:space="preserve">    lines = [line.strip() for line in text.split("\n") if line.strip()]</w:t>
      </w:r>
      <w:r>
        <w:rPr>
          <w:rFonts w:ascii="Consolas" w:hAnsi="Consolas"/>
          <w:sz w:val="18"/>
        </w:rPr>
        <w:br/>
      </w:r>
      <w:r>
        <w:rPr>
          <w:rFonts w:ascii="Consolas" w:hAnsi="Consolas"/>
          <w:sz w:val="18"/>
        </w:rPr>
        <w:t xml:space="preserve">    name = lines[0][:60] if lines else "Not found"</w:t>
      </w:r>
      <w:r>
        <w:rPr>
          <w:rFonts w:ascii="Consolas" w:hAnsi="Consolas"/>
          <w:sz w:val="18"/>
        </w:rPr>
        <w:br/>
      </w:r>
      <w:r>
        <w:rPr>
          <w:rFonts w:ascii="Consolas" w:hAnsi="Consolas"/>
          <w:sz w:val="18"/>
        </w:rPr>
        <w:br/>
        <w:t xml:space="preserve">    return {</w:t>
      </w:r>
      <w:r>
        <w:rPr>
          <w:rFonts w:ascii="Consolas" w:hAnsi="Consolas"/>
          <w:sz w:val="18"/>
        </w:rPr>
        <w:br/>
        <w:t xml:space="preserve">        "name": name,</w:t>
      </w:r>
      <w:r>
        <w:rPr>
          <w:rFonts w:ascii="Consolas" w:hAnsi="Consolas"/>
          <w:sz w:val="18"/>
        </w:rPr>
        <w:br/>
        <w:t xml:space="preserve">        "email": emails[0] if emails else "Not found",</w:t>
      </w:r>
      <w:r>
        <w:rPr>
          <w:rFonts w:ascii="Consolas" w:hAnsi="Consolas"/>
          <w:sz w:val="18"/>
        </w:rPr>
        <w:br/>
        <w:t xml:space="preserve">        "phone": phones[0] if phones else "Not found",</w:t>
      </w:r>
      <w:r>
        <w:rPr>
          <w:rFonts w:ascii="Consolas" w:hAnsi="Consolas"/>
          <w:sz w:val="18"/>
        </w:rPr>
        <w:br/>
        <w:t xml:space="preserve">        "linkedin": f"linkedin.com/in/{linkedins[0]}" if linkedins else "Not found",</w:t>
      </w:r>
      <w:r>
        <w:rPr>
          <w:rFonts w:ascii="Consolas" w:hAnsi="Consolas"/>
          <w:sz w:val="18"/>
        </w:rPr>
        <w:br/>
        <w:t xml:space="preserve">        "github": f"github.com/{githubs[0]}" if githubs else "Not found",</w:t>
      </w:r>
      <w:r>
        <w:rPr>
          <w:rFonts w:ascii="Consolas" w:hAnsi="Consolas"/>
          <w:sz w:val="18"/>
        </w:rPr>
        <w:br/>
        <w:t xml:space="preserve">    }</w:t>
      </w:r>
    </w:p>
    <w:p w14:paraId="0AAB0913" w14:textId="77777777" w:rsidR="00456FCF" w:rsidRDefault="00BE2057">
      <w:r>
        <w:t>svgsvg</w:t>
      </w:r>
    </w:p>
    <w:p w14:paraId="5E87DB58" w14:textId="77777777" w:rsidR="00456FCF" w:rsidRDefault="00BE2057">
      <w:pPr>
        <w:pStyle w:val="Heading3"/>
      </w:pPr>
      <w:r>
        <w:t>6.6.5 modules/scorer.py</w:t>
      </w:r>
    </w:p>
    <w:p w14:paraId="1CF696B6" w14:textId="77777777" w:rsidR="00456FCF" w:rsidRDefault="00BE2057">
      <w:r>
        <w:t>python</w:t>
      </w:r>
    </w:p>
    <w:p w14:paraId="3B00927E" w14:textId="77777777" w:rsidR="00456FCF" w:rsidRDefault="00BE2057">
      <w:pPr>
        <w:spacing w:after="120"/>
        <w:ind w:left="360"/>
      </w:pPr>
      <w:r>
        <w:rPr>
          <w:rFonts w:ascii="Consolas" w:hAnsi="Consolas"/>
          <w:sz w:val="18"/>
        </w:rPr>
        <w:t>def calculate_resume_score(text, skills, contact):</w:t>
      </w:r>
      <w:r>
        <w:rPr>
          <w:rFonts w:ascii="Consolas" w:hAnsi="Consolas"/>
          <w:sz w:val="18"/>
        </w:rPr>
        <w:br/>
        <w:t xml:space="preserve">    text_lower = text.lower()</w:t>
      </w:r>
      <w:r>
        <w:rPr>
          <w:rFonts w:ascii="Consolas" w:hAnsi="Consolas"/>
          <w:sz w:val="18"/>
        </w:rPr>
        <w:br/>
        <w:t xml:space="preserve">    score = 0</w:t>
      </w:r>
      <w:r>
        <w:rPr>
          <w:rFonts w:ascii="Consolas" w:hAnsi="Consolas"/>
          <w:sz w:val="18"/>
        </w:rPr>
        <w:br/>
      </w:r>
      <w:r>
        <w:rPr>
          <w:rFonts w:ascii="Consolas" w:hAnsi="Consolas"/>
          <w:sz w:val="18"/>
        </w:rPr>
        <w:t xml:space="preserve">    breakdown = {}</w:t>
      </w:r>
      <w:r>
        <w:rPr>
          <w:rFonts w:ascii="Consolas" w:hAnsi="Consolas"/>
          <w:sz w:val="18"/>
        </w:rPr>
        <w:br/>
        <w:t xml:space="preserve">    recommendations = []</w:t>
      </w:r>
      <w:r>
        <w:rPr>
          <w:rFonts w:ascii="Consolas" w:hAnsi="Consolas"/>
          <w:sz w:val="18"/>
        </w:rPr>
        <w:br/>
      </w:r>
      <w:r>
        <w:rPr>
          <w:rFonts w:ascii="Consolas" w:hAnsi="Consolas"/>
          <w:sz w:val="18"/>
        </w:rPr>
        <w:br/>
        <w:t xml:space="preserve">    # Contact Info (10)</w:t>
      </w:r>
      <w:r>
        <w:rPr>
          <w:rFonts w:ascii="Consolas" w:hAnsi="Consolas"/>
          <w:sz w:val="18"/>
        </w:rPr>
        <w:br/>
        <w:t xml:space="preserve">    contact_score = 0</w:t>
      </w:r>
      <w:r>
        <w:rPr>
          <w:rFonts w:ascii="Consolas" w:hAnsi="Consolas"/>
          <w:sz w:val="18"/>
        </w:rPr>
        <w:br/>
        <w:t xml:space="preserve">    if contact.get("email") != "Not found":</w:t>
      </w:r>
      <w:r>
        <w:rPr>
          <w:rFonts w:ascii="Consolas" w:hAnsi="Consolas"/>
          <w:sz w:val="18"/>
        </w:rPr>
        <w:br/>
        <w:t xml:space="preserve">        contact_score += 4</w:t>
      </w:r>
      <w:r>
        <w:rPr>
          <w:rFonts w:ascii="Consolas" w:hAnsi="Consolas"/>
          <w:sz w:val="18"/>
        </w:rPr>
        <w:br/>
        <w:t xml:space="preserve">    if contact.get("phone") != "Not found":</w:t>
      </w:r>
      <w:r>
        <w:rPr>
          <w:rFonts w:ascii="Consolas" w:hAnsi="Consolas"/>
          <w:sz w:val="18"/>
        </w:rPr>
        <w:br/>
        <w:t xml:space="preserve">        contact_score += 3</w:t>
      </w:r>
      <w:r>
        <w:rPr>
          <w:rFonts w:ascii="Consolas" w:hAnsi="Consolas"/>
          <w:sz w:val="18"/>
        </w:rPr>
        <w:br/>
        <w:t xml:space="preserve">    if contact.get("linkedin") != "Not found":</w:t>
      </w:r>
      <w:r>
        <w:rPr>
          <w:rFonts w:ascii="Consolas" w:hAnsi="Consolas"/>
          <w:sz w:val="18"/>
        </w:rPr>
        <w:br/>
        <w:t xml:space="preserve">        contact_score += 3</w:t>
      </w:r>
      <w:r>
        <w:rPr>
          <w:rFonts w:ascii="Consolas" w:hAnsi="Consolas"/>
          <w:sz w:val="18"/>
        </w:rPr>
        <w:br/>
        <w:t xml:space="preserve">    breakdown["Contact Info"] = contact_score</w:t>
      </w:r>
      <w:r>
        <w:rPr>
          <w:rFonts w:ascii="Consolas" w:hAnsi="Consolas"/>
          <w:sz w:val="18"/>
        </w:rPr>
        <w:br/>
        <w:t xml:space="preserve">    score += contact_score</w:t>
      </w:r>
      <w:r>
        <w:rPr>
          <w:rFonts w:ascii="Consolas" w:hAnsi="Consolas"/>
          <w:sz w:val="18"/>
        </w:rPr>
        <w:br/>
      </w:r>
      <w:r>
        <w:rPr>
          <w:rFonts w:ascii="Consolas" w:hAnsi="Consolas"/>
          <w:sz w:val="18"/>
        </w:rPr>
        <w:br/>
        <w:t xml:space="preserve">    # Skills (30)</w:t>
      </w:r>
      <w:r>
        <w:rPr>
          <w:rFonts w:ascii="Consolas" w:hAnsi="Consolas"/>
          <w:sz w:val="18"/>
        </w:rPr>
        <w:br/>
        <w:t xml:space="preserve">    skill_score = min(len(skills), 15) * 2</w:t>
      </w:r>
      <w:r>
        <w:rPr>
          <w:rFonts w:ascii="Consolas" w:hAnsi="Consolas"/>
          <w:sz w:val="18"/>
        </w:rPr>
        <w:br/>
        <w:t xml:space="preserve">    breakdown["Skills"] = skill_score</w:t>
      </w:r>
      <w:r>
        <w:rPr>
          <w:rFonts w:ascii="Consolas" w:hAnsi="Consolas"/>
          <w:sz w:val="18"/>
        </w:rPr>
        <w:br/>
        <w:t xml:space="preserve">    score += skill_score</w:t>
      </w:r>
      <w:r>
        <w:rPr>
          <w:rFonts w:ascii="Consolas" w:hAnsi="Consolas"/>
          <w:sz w:val="18"/>
        </w:rPr>
        <w:br/>
      </w:r>
      <w:r>
        <w:rPr>
          <w:rFonts w:ascii="Consolas" w:hAnsi="Consolas"/>
          <w:sz w:val="18"/>
        </w:rPr>
        <w:br/>
      </w:r>
      <w:r>
        <w:rPr>
          <w:rFonts w:ascii="Consolas" w:hAnsi="Consolas"/>
          <w:sz w:val="18"/>
        </w:rPr>
        <w:t xml:space="preserve">    # Education (15)</w:t>
      </w:r>
      <w:r>
        <w:rPr>
          <w:rFonts w:ascii="Consolas" w:hAnsi="Consolas"/>
          <w:sz w:val="18"/>
        </w:rPr>
        <w:br/>
        <w:t xml:space="preserve">    edu_kws = ["b.tech", "b.sc", "bca", "mca", "bachelor", "master"]</w:t>
      </w:r>
      <w:r>
        <w:rPr>
          <w:rFonts w:ascii="Consolas" w:hAnsi="Consolas"/>
          <w:sz w:val="18"/>
        </w:rPr>
        <w:br/>
        <w:t xml:space="preserve">    edu_score = 15 if any(kw in text_lower for kw in edu_kws) else 5</w:t>
      </w:r>
      <w:r>
        <w:rPr>
          <w:rFonts w:ascii="Consolas" w:hAnsi="Consolas"/>
          <w:sz w:val="18"/>
        </w:rPr>
        <w:br/>
        <w:t xml:space="preserve">    breakdown["Education"] = edu_score</w:t>
      </w:r>
      <w:r>
        <w:rPr>
          <w:rFonts w:ascii="Consolas" w:hAnsi="Consolas"/>
          <w:sz w:val="18"/>
        </w:rPr>
        <w:br/>
        <w:t xml:space="preserve">    score += edu_score</w:t>
      </w:r>
      <w:r>
        <w:rPr>
          <w:rFonts w:ascii="Consolas" w:hAnsi="Consolas"/>
          <w:sz w:val="18"/>
        </w:rPr>
        <w:br/>
      </w:r>
      <w:r>
        <w:rPr>
          <w:rFonts w:ascii="Consolas" w:hAnsi="Consolas"/>
          <w:sz w:val="18"/>
        </w:rPr>
        <w:br/>
        <w:t xml:space="preserve">    # Experience (20)</w:t>
      </w:r>
      <w:r>
        <w:rPr>
          <w:rFonts w:ascii="Consolas" w:hAnsi="Consolas"/>
          <w:sz w:val="18"/>
        </w:rPr>
        <w:br/>
        <w:t xml:space="preserve">    exp_kws = ["experience", "internship", "worked", "company"]</w:t>
      </w:r>
      <w:r>
        <w:rPr>
          <w:rFonts w:ascii="Consolas" w:hAnsi="Consolas"/>
          <w:sz w:val="18"/>
        </w:rPr>
        <w:br/>
        <w:t xml:space="preserve">    exp_score = 20 if any(kw in text_lower for kw in exp_kws) else 5</w:t>
      </w:r>
      <w:r>
        <w:rPr>
          <w:rFonts w:ascii="Consolas" w:hAnsi="Consolas"/>
          <w:sz w:val="18"/>
        </w:rPr>
        <w:br/>
        <w:t xml:space="preserve">    breakdown["Experience"] = exp_score</w:t>
      </w:r>
      <w:r>
        <w:rPr>
          <w:rFonts w:ascii="Consolas" w:hAnsi="Consolas"/>
          <w:sz w:val="18"/>
        </w:rPr>
        <w:br/>
        <w:t xml:space="preserve">    score += exp_score</w:t>
      </w:r>
      <w:r>
        <w:rPr>
          <w:rFonts w:ascii="Consolas" w:hAnsi="Consolas"/>
          <w:sz w:val="18"/>
        </w:rPr>
        <w:br/>
      </w:r>
      <w:r>
        <w:rPr>
          <w:rFonts w:ascii="Consolas" w:hAnsi="Consolas"/>
          <w:sz w:val="18"/>
        </w:rPr>
        <w:br/>
        <w:t xml:space="preserve">    # Projects (15)</w:t>
      </w:r>
      <w:r>
        <w:rPr>
          <w:rFonts w:ascii="Consolas" w:hAnsi="Consolas"/>
          <w:sz w:val="18"/>
        </w:rPr>
        <w:br/>
      </w:r>
      <w:r>
        <w:rPr>
          <w:rFonts w:ascii="Consolas" w:hAnsi="Consolas"/>
          <w:sz w:val="18"/>
        </w:rPr>
        <w:t xml:space="preserve">    proj_score = 15 if "project" in text_lower else 3</w:t>
      </w:r>
      <w:r>
        <w:rPr>
          <w:rFonts w:ascii="Consolas" w:hAnsi="Consolas"/>
          <w:sz w:val="18"/>
        </w:rPr>
        <w:br/>
        <w:t xml:space="preserve">    breakdown["Projects"] = proj_score</w:t>
      </w:r>
      <w:r>
        <w:rPr>
          <w:rFonts w:ascii="Consolas" w:hAnsi="Consolas"/>
          <w:sz w:val="18"/>
        </w:rPr>
        <w:br/>
        <w:t xml:space="preserve">    score += proj_score</w:t>
      </w:r>
      <w:r>
        <w:rPr>
          <w:rFonts w:ascii="Consolas" w:hAnsi="Consolas"/>
          <w:sz w:val="18"/>
        </w:rPr>
        <w:br/>
      </w:r>
      <w:r>
        <w:rPr>
          <w:rFonts w:ascii="Consolas" w:hAnsi="Consolas"/>
          <w:sz w:val="18"/>
        </w:rPr>
        <w:br/>
        <w:t xml:space="preserve">    # Formatting (10)</w:t>
      </w:r>
      <w:r>
        <w:rPr>
          <w:rFonts w:ascii="Consolas" w:hAnsi="Consolas"/>
          <w:sz w:val="18"/>
        </w:rPr>
        <w:br/>
        <w:t xml:space="preserve">    wc = len(text.split())</w:t>
      </w:r>
      <w:r>
        <w:rPr>
          <w:rFonts w:ascii="Consolas" w:hAnsi="Consolas"/>
          <w:sz w:val="18"/>
        </w:rPr>
        <w:br/>
        <w:t xml:space="preserve">    fmt_score = 10 if 200 &lt;= wc &lt;= 1000 else 5</w:t>
      </w:r>
      <w:r>
        <w:rPr>
          <w:rFonts w:ascii="Consolas" w:hAnsi="Consolas"/>
          <w:sz w:val="18"/>
        </w:rPr>
        <w:br/>
        <w:t xml:space="preserve">    breakdown["Formatting"] = fmt_score</w:t>
      </w:r>
      <w:r>
        <w:rPr>
          <w:rFonts w:ascii="Consolas" w:hAnsi="Consolas"/>
          <w:sz w:val="18"/>
        </w:rPr>
        <w:br/>
        <w:t xml:space="preserve">    score += fmt_score</w:t>
      </w:r>
      <w:r>
        <w:rPr>
          <w:rFonts w:ascii="Consolas" w:hAnsi="Consolas"/>
          <w:sz w:val="18"/>
        </w:rPr>
        <w:br/>
      </w:r>
      <w:r>
        <w:rPr>
          <w:rFonts w:ascii="Consolas" w:hAnsi="Consolas"/>
          <w:sz w:val="18"/>
        </w:rPr>
        <w:br/>
        <w:t xml:space="preserve">    total = min(score, 100)</w:t>
      </w:r>
      <w:r>
        <w:rPr>
          <w:rFonts w:ascii="Consolas" w:hAnsi="Consolas"/>
          <w:sz w:val="18"/>
        </w:rPr>
        <w:br/>
      </w:r>
      <w:r>
        <w:rPr>
          <w:rFonts w:ascii="Consolas" w:hAnsi="Consolas"/>
          <w:sz w:val="18"/>
        </w:rPr>
        <w:br/>
        <w:t xml:space="preserve">    if total &gt;= 85:</w:t>
      </w:r>
      <w:r>
        <w:rPr>
          <w:rFonts w:ascii="Consolas" w:hAnsi="Consolas"/>
          <w:sz w:val="18"/>
        </w:rPr>
        <w:br/>
        <w:t xml:space="preserve">        grade, color = "Excellent", "green"</w:t>
      </w:r>
      <w:r>
        <w:rPr>
          <w:rFonts w:ascii="Consolas" w:hAnsi="Consolas"/>
          <w:sz w:val="18"/>
        </w:rPr>
        <w:br/>
        <w:t xml:space="preserve">    elif total &gt;= 70:</w:t>
      </w:r>
      <w:r>
        <w:rPr>
          <w:rFonts w:ascii="Consolas" w:hAnsi="Consolas"/>
          <w:sz w:val="18"/>
        </w:rPr>
        <w:br/>
        <w:t xml:space="preserve">        grade, color = "Good", "blue"</w:t>
      </w:r>
      <w:r>
        <w:rPr>
          <w:rFonts w:ascii="Consolas" w:hAnsi="Consolas"/>
          <w:sz w:val="18"/>
        </w:rPr>
        <w:br/>
        <w:t xml:space="preserve">    elif total &gt;= 50:</w:t>
      </w:r>
      <w:r>
        <w:rPr>
          <w:rFonts w:ascii="Consolas" w:hAnsi="Consolas"/>
          <w:sz w:val="18"/>
        </w:rPr>
        <w:br/>
        <w:t xml:space="preserve">        grade, color = "Average", "orange"</w:t>
      </w:r>
      <w:r>
        <w:rPr>
          <w:rFonts w:ascii="Consolas" w:hAnsi="Consolas"/>
          <w:sz w:val="18"/>
        </w:rPr>
        <w:br/>
        <w:t xml:space="preserve">    else:</w:t>
      </w:r>
      <w:r>
        <w:rPr>
          <w:rFonts w:ascii="Consolas" w:hAnsi="Consolas"/>
          <w:sz w:val="18"/>
        </w:rPr>
        <w:br/>
      </w:r>
      <w:r>
        <w:rPr>
          <w:rFonts w:ascii="Consolas" w:hAnsi="Consolas"/>
          <w:sz w:val="18"/>
        </w:rPr>
        <w:t xml:space="preserve">        grade, color = "Needs Improvement", "red"</w:t>
      </w:r>
      <w:r>
        <w:rPr>
          <w:rFonts w:ascii="Consolas" w:hAnsi="Consolas"/>
          <w:sz w:val="18"/>
        </w:rPr>
        <w:br/>
      </w:r>
      <w:r>
        <w:rPr>
          <w:rFonts w:ascii="Consolas" w:hAnsi="Consolas"/>
          <w:sz w:val="18"/>
        </w:rPr>
        <w:br/>
        <w:t xml:space="preserve">    return {</w:t>
      </w:r>
      <w:r>
        <w:rPr>
          <w:rFonts w:ascii="Consolas" w:hAnsi="Consolas"/>
          <w:sz w:val="18"/>
        </w:rPr>
        <w:br/>
        <w:t xml:space="preserve">        "total": total, "breakdown": breakdown,</w:t>
      </w:r>
      <w:r>
        <w:rPr>
          <w:rFonts w:ascii="Consolas" w:hAnsi="Consolas"/>
          <w:sz w:val="18"/>
        </w:rPr>
        <w:br/>
        <w:t xml:space="preserve">        "grade": grade, "grade_color": color,</w:t>
      </w:r>
      <w:r>
        <w:rPr>
          <w:rFonts w:ascii="Consolas" w:hAnsi="Consolas"/>
          <w:sz w:val="18"/>
        </w:rPr>
        <w:br/>
        <w:t xml:space="preserve">        "recommendations": recommendations, "word_count": wc,</w:t>
      </w:r>
      <w:r>
        <w:rPr>
          <w:rFonts w:ascii="Consolas" w:hAnsi="Consolas"/>
          <w:sz w:val="18"/>
        </w:rPr>
        <w:br/>
        <w:t xml:space="preserve">    }</w:t>
      </w:r>
    </w:p>
    <w:p w14:paraId="2000C577" w14:textId="77777777" w:rsidR="00456FCF" w:rsidRDefault="00BE2057">
      <w:r>
        <w:t>svgsvg</w:t>
      </w:r>
    </w:p>
    <w:p w14:paraId="58A429F7" w14:textId="77777777" w:rsidR="00456FCF" w:rsidRDefault="00BE2057">
      <w:pPr>
        <w:pStyle w:val="Heading3"/>
      </w:pPr>
      <w:r>
        <w:t>6.6.6 modules/recommender.py</w:t>
      </w:r>
    </w:p>
    <w:p w14:paraId="2CEACA5D" w14:textId="77777777" w:rsidR="00456FCF" w:rsidRDefault="00BE2057">
      <w:r>
        <w:t>python</w:t>
      </w:r>
    </w:p>
    <w:p w14:paraId="46621F43" w14:textId="77777777" w:rsidR="00456FCF" w:rsidRDefault="00BE2057">
      <w:pPr>
        <w:spacing w:after="120"/>
        <w:ind w:left="360"/>
      </w:pPr>
      <w:r>
        <w:rPr>
          <w:rFonts w:ascii="Consolas" w:hAnsi="Consolas"/>
          <w:sz w:val="18"/>
        </w:rPr>
        <w:t>import os</w:t>
      </w:r>
      <w:r>
        <w:rPr>
          <w:rFonts w:ascii="Consolas" w:hAnsi="Consolas"/>
          <w:sz w:val="18"/>
        </w:rPr>
        <w:br/>
        <w:t>import pandas as pd</w:t>
      </w:r>
      <w:r>
        <w:rPr>
          <w:rFonts w:ascii="Consolas" w:hAnsi="Consolas"/>
          <w:sz w:val="18"/>
        </w:rPr>
        <w:br/>
        <w:t>from sklearn.feature_extraction.text import TfidfVectorizer</w:t>
      </w:r>
      <w:r>
        <w:rPr>
          <w:rFonts w:ascii="Consolas" w:hAnsi="Consolas"/>
          <w:sz w:val="18"/>
        </w:rPr>
        <w:br/>
        <w:t>from sklearn.metrics.pairwise import cosine_similarity</w:t>
      </w:r>
      <w:r>
        <w:rPr>
          <w:rFonts w:ascii="Consolas" w:hAnsi="Consolas"/>
          <w:sz w:val="18"/>
        </w:rPr>
        <w:br/>
      </w:r>
      <w:r>
        <w:rPr>
          <w:rFonts w:ascii="Consolas" w:hAnsi="Consolas"/>
          <w:sz w:val="18"/>
        </w:rPr>
        <w:br/>
        <w:t>JOBS_PATH = os.path.join("data", "jobs_dataset.csv")</w:t>
      </w:r>
      <w:r>
        <w:rPr>
          <w:rFonts w:ascii="Consolas" w:hAnsi="Consolas"/>
          <w:sz w:val="18"/>
        </w:rPr>
        <w:br/>
        <w:t>JOBS_DF = pd.read_csv(JOBS_PATH)</w:t>
      </w:r>
      <w:r>
        <w:rPr>
          <w:rFonts w:ascii="Consolas" w:hAnsi="Consolas"/>
          <w:sz w:val="18"/>
        </w:rPr>
        <w:br/>
      </w:r>
      <w:r>
        <w:rPr>
          <w:rFonts w:ascii="Consolas" w:hAnsi="Consolas"/>
          <w:sz w:val="18"/>
        </w:rPr>
        <w:br/>
      </w:r>
      <w:r>
        <w:rPr>
          <w:rFonts w:ascii="Consolas" w:hAnsi="Consolas"/>
          <w:sz w:val="18"/>
        </w:rPr>
        <w:t>_vectorizer = None</w:t>
      </w:r>
      <w:r>
        <w:rPr>
          <w:rFonts w:ascii="Consolas" w:hAnsi="Consolas"/>
          <w:sz w:val="18"/>
        </w:rPr>
        <w:br/>
        <w:t>_job_vectors = None</w:t>
      </w:r>
      <w:r>
        <w:rPr>
          <w:rFonts w:ascii="Consolas" w:hAnsi="Consolas"/>
          <w:sz w:val="18"/>
        </w:rPr>
        <w:br/>
      </w:r>
      <w:r>
        <w:rPr>
          <w:rFonts w:ascii="Consolas" w:hAnsi="Consolas"/>
          <w:sz w:val="18"/>
        </w:rPr>
        <w:br/>
      </w:r>
      <w:r>
        <w:rPr>
          <w:rFonts w:ascii="Consolas" w:hAnsi="Consolas"/>
          <w:sz w:val="18"/>
        </w:rPr>
        <w:br/>
        <w:t>def _initialize_vectorizer():</w:t>
      </w:r>
      <w:r>
        <w:rPr>
          <w:rFonts w:ascii="Consolas" w:hAnsi="Consolas"/>
          <w:sz w:val="18"/>
        </w:rPr>
        <w:br/>
        <w:t xml:space="preserve">    global _vectorizer, _job_vectors</w:t>
      </w:r>
      <w:r>
        <w:rPr>
          <w:rFonts w:ascii="Consolas" w:hAnsi="Consolas"/>
          <w:sz w:val="18"/>
        </w:rPr>
        <w:br/>
        <w:t xml:space="preserve">    if _vectorizer is None:</w:t>
      </w:r>
      <w:r>
        <w:rPr>
          <w:rFonts w:ascii="Consolas" w:hAnsi="Consolas"/>
          <w:sz w:val="18"/>
        </w:rPr>
        <w:br/>
        <w:t xml:space="preserve">        _vectorizer = TfidfVectorizer(</w:t>
      </w:r>
      <w:r>
        <w:rPr>
          <w:rFonts w:ascii="Consolas" w:hAnsi="Consolas"/>
          <w:sz w:val="18"/>
        </w:rPr>
        <w:br/>
        <w:t xml:space="preserve">            stop_words="english", ngram_range=(1, 2), max_features=5000</w:t>
      </w:r>
      <w:r>
        <w:rPr>
          <w:rFonts w:ascii="Consolas" w:hAnsi="Consolas"/>
          <w:sz w:val="18"/>
        </w:rPr>
        <w:br/>
        <w:t xml:space="preserve">        )</w:t>
      </w:r>
      <w:r>
        <w:rPr>
          <w:rFonts w:ascii="Consolas" w:hAnsi="Consolas"/>
          <w:sz w:val="18"/>
        </w:rPr>
        <w:br/>
        <w:t xml:space="preserve">        _job_vectors = _vectorizer.fit_transform(</w:t>
      </w:r>
      <w:r>
        <w:rPr>
          <w:rFonts w:ascii="Consolas" w:hAnsi="Consolas"/>
          <w:sz w:val="18"/>
        </w:rPr>
        <w:br/>
        <w:t xml:space="preserve">            JOBS_DF["job_description"].fillna("").tolist()</w:t>
      </w:r>
      <w:r>
        <w:rPr>
          <w:rFonts w:ascii="Consolas" w:hAnsi="Consolas"/>
          <w:sz w:val="18"/>
        </w:rPr>
        <w:br/>
        <w:t xml:space="preserve">        )</w:t>
      </w:r>
      <w:r>
        <w:rPr>
          <w:rFonts w:ascii="Consolas" w:hAnsi="Consolas"/>
          <w:sz w:val="18"/>
        </w:rPr>
        <w:br/>
        <w:t xml:space="preserve">    return _vectorizer, _job_vectors</w:t>
      </w:r>
      <w:r>
        <w:rPr>
          <w:rFonts w:ascii="Consolas" w:hAnsi="Consolas"/>
          <w:sz w:val="18"/>
        </w:rPr>
        <w:br/>
      </w:r>
      <w:r>
        <w:rPr>
          <w:rFonts w:ascii="Consolas" w:hAnsi="Consolas"/>
          <w:sz w:val="18"/>
        </w:rPr>
        <w:br/>
      </w:r>
      <w:r>
        <w:rPr>
          <w:rFonts w:ascii="Consolas" w:hAnsi="Consolas"/>
          <w:sz w:val="18"/>
        </w:rPr>
        <w:br/>
        <w:t>def recommend_jobs(resume_text, skills, top_n=5):</w:t>
      </w:r>
      <w:r>
        <w:rPr>
          <w:rFonts w:ascii="Consolas" w:hAnsi="Consolas"/>
          <w:sz w:val="18"/>
        </w:rPr>
        <w:br/>
      </w:r>
      <w:r>
        <w:rPr>
          <w:rFonts w:ascii="Consolas" w:hAnsi="Consolas"/>
          <w:sz w:val="18"/>
        </w:rPr>
        <w:t xml:space="preserve">    vectorizer, job_vectors = _initialize_vectorizer()</w:t>
      </w:r>
      <w:r>
        <w:rPr>
          <w:rFonts w:ascii="Consolas" w:hAnsi="Consolas"/>
          <w:sz w:val="18"/>
        </w:rPr>
        <w:br/>
        <w:t xml:space="preserve">    skills_text = " ".join(skills) * 2</w:t>
      </w:r>
      <w:r>
        <w:rPr>
          <w:rFonts w:ascii="Consolas" w:hAnsi="Consolas"/>
          <w:sz w:val="18"/>
        </w:rPr>
        <w:br/>
        <w:t xml:space="preserve">    resume_combined = resume_text + " " + skills_text</w:t>
      </w:r>
      <w:r>
        <w:rPr>
          <w:rFonts w:ascii="Consolas" w:hAnsi="Consolas"/>
          <w:sz w:val="18"/>
        </w:rPr>
        <w:br/>
        <w:t xml:space="preserve">    resume_vector = vectorizer.transform([resume_combined])</w:t>
      </w:r>
      <w:r>
        <w:rPr>
          <w:rFonts w:ascii="Consolas" w:hAnsi="Consolas"/>
          <w:sz w:val="18"/>
        </w:rPr>
        <w:br/>
        <w:t xml:space="preserve">    similarities = cosine_similarity(resume_vector, job_vectors).flatten()</w:t>
      </w:r>
      <w:r>
        <w:rPr>
          <w:rFonts w:ascii="Consolas" w:hAnsi="Consolas"/>
          <w:sz w:val="18"/>
        </w:rPr>
        <w:br/>
        <w:t xml:space="preserve">    top_indices = similarities.argsort()[::-1][:top_n]</w:t>
      </w:r>
      <w:r>
        <w:rPr>
          <w:rFonts w:ascii="Consolas" w:hAnsi="Consolas"/>
          <w:sz w:val="18"/>
        </w:rPr>
        <w:br/>
      </w:r>
      <w:r>
        <w:rPr>
          <w:rFonts w:ascii="Consolas" w:hAnsi="Consolas"/>
          <w:sz w:val="18"/>
        </w:rPr>
        <w:br/>
        <w:t xml:space="preserve">    results = []</w:t>
      </w:r>
      <w:r>
        <w:rPr>
          <w:rFonts w:ascii="Consolas" w:hAnsi="Consolas"/>
          <w:sz w:val="18"/>
        </w:rPr>
        <w:br/>
        <w:t xml:space="preserve">    for idx in top_indices:</w:t>
      </w:r>
      <w:r>
        <w:rPr>
          <w:rFonts w:ascii="Consolas" w:hAnsi="Consolas"/>
          <w:sz w:val="18"/>
        </w:rPr>
        <w:br/>
        <w:t xml:space="preserve">        row = JOBS_DF.iloc[idx]</w:t>
      </w:r>
      <w:r>
        <w:rPr>
          <w:rFonts w:ascii="Consolas" w:hAnsi="Consolas"/>
          <w:sz w:val="18"/>
        </w:rPr>
        <w:br/>
        <w:t xml:space="preserve">        match_pct = round(float(similarities[idx]) * 100, 2)</w:t>
      </w:r>
      <w:r>
        <w:rPr>
          <w:rFonts w:ascii="Consolas" w:hAnsi="Consolas"/>
          <w:sz w:val="18"/>
        </w:rPr>
        <w:br/>
        <w:t xml:space="preserve">        if match_pct &lt; 5:</w:t>
      </w:r>
      <w:r>
        <w:rPr>
          <w:rFonts w:ascii="Consolas" w:hAnsi="Consolas"/>
          <w:sz w:val="18"/>
        </w:rPr>
        <w:br/>
      </w:r>
      <w:r>
        <w:rPr>
          <w:rFonts w:ascii="Consolas" w:hAnsi="Consolas"/>
          <w:sz w:val="18"/>
        </w:rPr>
        <w:t xml:space="preserve">            continue</w:t>
      </w:r>
      <w:r>
        <w:rPr>
          <w:rFonts w:ascii="Consolas" w:hAnsi="Consolas"/>
          <w:sz w:val="18"/>
        </w:rPr>
        <w:br/>
        <w:t xml:space="preserve">        results.append({</w:t>
      </w:r>
      <w:r>
        <w:rPr>
          <w:rFonts w:ascii="Consolas" w:hAnsi="Consolas"/>
          <w:sz w:val="18"/>
        </w:rPr>
        <w:br/>
        <w:t xml:space="preserve">            "job_role": row["job_role"],</w:t>
      </w:r>
      <w:r>
        <w:rPr>
          <w:rFonts w:ascii="Consolas" w:hAnsi="Consolas"/>
          <w:sz w:val="18"/>
        </w:rPr>
        <w:br/>
        <w:t xml:space="preserve">            "match_percent": match_pct,</w:t>
      </w:r>
      <w:r>
        <w:rPr>
          <w:rFonts w:ascii="Consolas" w:hAnsi="Consolas"/>
          <w:sz w:val="18"/>
        </w:rPr>
        <w:br/>
        <w:t xml:space="preserve">            "required_skills": row["required_skills"],</w:t>
      </w:r>
      <w:r>
        <w:rPr>
          <w:rFonts w:ascii="Consolas" w:hAnsi="Consolas"/>
          <w:sz w:val="18"/>
        </w:rPr>
        <w:br/>
        <w:t xml:space="preserve">            "education": row.get("education", "N/A"),</w:t>
      </w:r>
      <w:r>
        <w:rPr>
          <w:rFonts w:ascii="Consolas" w:hAnsi="Consolas"/>
          <w:sz w:val="18"/>
        </w:rPr>
        <w:br/>
        <w:t xml:space="preserve">            "experience": row.get("experience", "N/A"),</w:t>
      </w:r>
      <w:r>
        <w:rPr>
          <w:rFonts w:ascii="Consolas" w:hAnsi="Consolas"/>
          <w:sz w:val="18"/>
        </w:rPr>
        <w:br/>
        <w:t xml:space="preserve">        })</w:t>
      </w:r>
      <w:r>
        <w:rPr>
          <w:rFonts w:ascii="Consolas" w:hAnsi="Consolas"/>
          <w:sz w:val="18"/>
        </w:rPr>
        <w:br/>
        <w:t xml:space="preserve">    return results</w:t>
      </w:r>
    </w:p>
    <w:p w14:paraId="3D562023" w14:textId="77777777" w:rsidR="00456FCF" w:rsidRDefault="00BE2057">
      <w:r>
        <w:t>svgsvg</w:t>
      </w:r>
    </w:p>
    <w:p w14:paraId="2C1BAD8A" w14:textId="77777777" w:rsidR="00456FCF" w:rsidRDefault="00BE2057">
      <w:pPr>
        <w:pStyle w:val="Heading3"/>
      </w:pPr>
      <w:r>
        <w:t>6.6.7 modules/career_guidance.py</w:t>
      </w:r>
    </w:p>
    <w:p w14:paraId="3CDD6445" w14:textId="77777777" w:rsidR="00456FCF" w:rsidRDefault="00BE2057">
      <w:r>
        <w:t>python</w:t>
      </w:r>
    </w:p>
    <w:p w14:paraId="145C7C71" w14:textId="77777777" w:rsidR="00456FCF" w:rsidRDefault="00BE2057">
      <w:pPr>
        <w:spacing w:after="120"/>
        <w:ind w:left="360"/>
      </w:pPr>
      <w:r>
        <w:rPr>
          <w:rFonts w:ascii="Consolas" w:hAnsi="Consolas"/>
          <w:sz w:val="18"/>
        </w:rPr>
        <w:t>import json</w:t>
      </w:r>
      <w:r>
        <w:rPr>
          <w:rFonts w:ascii="Consolas" w:hAnsi="Consolas"/>
          <w:sz w:val="18"/>
        </w:rPr>
        <w:br/>
        <w:t>import os</w:t>
      </w:r>
      <w:r>
        <w:rPr>
          <w:rFonts w:ascii="Consolas" w:hAnsi="Consolas"/>
          <w:sz w:val="18"/>
        </w:rPr>
        <w:br/>
      </w:r>
      <w:r>
        <w:rPr>
          <w:rFonts w:ascii="Consolas" w:hAnsi="Consolas"/>
          <w:sz w:val="18"/>
        </w:rPr>
        <w:br/>
        <w:t>COURSES_PATH = os.path.join("data", "courses.json")</w:t>
      </w:r>
      <w:r>
        <w:rPr>
          <w:rFonts w:ascii="Consolas" w:hAnsi="Consolas"/>
          <w:sz w:val="18"/>
        </w:rPr>
        <w:br/>
      </w:r>
      <w:r>
        <w:rPr>
          <w:rFonts w:ascii="Consolas" w:hAnsi="Consolas"/>
          <w:sz w:val="18"/>
        </w:rPr>
        <w:br/>
        <w:t>try:</w:t>
      </w:r>
      <w:r>
        <w:rPr>
          <w:rFonts w:ascii="Consolas" w:hAnsi="Consolas"/>
          <w:sz w:val="18"/>
        </w:rPr>
        <w:br/>
        <w:t xml:space="preserve">    with open(COURSES_PATH, "r") as f:</w:t>
      </w:r>
      <w:r>
        <w:rPr>
          <w:rFonts w:ascii="Consolas" w:hAnsi="Consolas"/>
          <w:sz w:val="18"/>
        </w:rPr>
        <w:br/>
      </w:r>
      <w:r>
        <w:rPr>
          <w:rFonts w:ascii="Consolas" w:hAnsi="Consolas"/>
          <w:sz w:val="18"/>
        </w:rPr>
        <w:t xml:space="preserve">        COURSE_MAP = json.load(f)</w:t>
      </w:r>
      <w:r>
        <w:rPr>
          <w:rFonts w:ascii="Consolas" w:hAnsi="Consolas"/>
          <w:sz w:val="18"/>
        </w:rPr>
        <w:br/>
        <w:t>except Exception:</w:t>
      </w:r>
      <w:r>
        <w:rPr>
          <w:rFonts w:ascii="Consolas" w:hAnsi="Consolas"/>
          <w:sz w:val="18"/>
        </w:rPr>
        <w:br/>
        <w:t xml:space="preserve">    COURSE_MAP = {}</w:t>
      </w:r>
      <w:r>
        <w:rPr>
          <w:rFonts w:ascii="Consolas" w:hAnsi="Consolas"/>
          <w:sz w:val="18"/>
        </w:rPr>
        <w:br/>
      </w:r>
      <w:r>
        <w:rPr>
          <w:rFonts w:ascii="Consolas" w:hAnsi="Consolas"/>
          <w:sz w:val="18"/>
        </w:rPr>
        <w:br/>
      </w:r>
      <w:r>
        <w:rPr>
          <w:rFonts w:ascii="Consolas" w:hAnsi="Consolas"/>
          <w:sz w:val="18"/>
        </w:rPr>
        <w:br/>
        <w:t>def get_career_guidance(user_skills, recommendations):</w:t>
      </w:r>
      <w:r>
        <w:rPr>
          <w:rFonts w:ascii="Consolas" w:hAnsi="Consolas"/>
          <w:sz w:val="18"/>
        </w:rPr>
        <w:br/>
        <w:t xml:space="preserve">    user_skills_set = {s.lower().strip() for s in user_skills}</w:t>
      </w:r>
      <w:r>
        <w:rPr>
          <w:rFonts w:ascii="Consolas" w:hAnsi="Consolas"/>
          <w:sz w:val="18"/>
        </w:rPr>
        <w:br/>
        <w:t xml:space="preserve">    guidance_list = []</w:t>
      </w:r>
      <w:r>
        <w:rPr>
          <w:rFonts w:ascii="Consolas" w:hAnsi="Consolas"/>
          <w:sz w:val="18"/>
        </w:rPr>
        <w:br/>
      </w:r>
      <w:r>
        <w:rPr>
          <w:rFonts w:ascii="Consolas" w:hAnsi="Consolas"/>
          <w:sz w:val="18"/>
        </w:rPr>
        <w:br/>
        <w:t xml:space="preserve">    for rec in recommendations[:3]:</w:t>
      </w:r>
      <w:r>
        <w:rPr>
          <w:rFonts w:ascii="Consolas" w:hAnsi="Consolas"/>
          <w:sz w:val="18"/>
        </w:rPr>
        <w:br/>
        <w:t xml:space="preserve">        job_role = rec.get("job_role", "")</w:t>
      </w:r>
      <w:r>
        <w:rPr>
          <w:rFonts w:ascii="Consolas" w:hAnsi="Consolas"/>
          <w:sz w:val="18"/>
        </w:rPr>
        <w:br/>
        <w:t xml:space="preserve">        required = [s.strip().lower()</w:t>
      </w:r>
      <w:r>
        <w:rPr>
          <w:rFonts w:ascii="Consolas" w:hAnsi="Consolas"/>
          <w:sz w:val="18"/>
        </w:rPr>
        <w:br/>
        <w:t xml:space="preserve">                   for s in str(rec.get("required_skills", "")).split(",")</w:t>
      </w:r>
      <w:r>
        <w:rPr>
          <w:rFonts w:ascii="Consolas" w:hAnsi="Consolas"/>
          <w:sz w:val="18"/>
        </w:rPr>
        <w:br/>
        <w:t xml:space="preserve">                   if s.strip()]</w:t>
      </w:r>
      <w:r>
        <w:rPr>
          <w:rFonts w:ascii="Consolas" w:hAnsi="Consolas"/>
          <w:sz w:val="18"/>
        </w:rPr>
        <w:br/>
        <w:t xml:space="preserve">        missing = [s for s in required if s not in user_skills_set]</w:t>
      </w:r>
      <w:r>
        <w:rPr>
          <w:rFonts w:ascii="Consolas" w:hAnsi="Consolas"/>
          <w:sz w:val="18"/>
        </w:rPr>
        <w:br/>
      </w:r>
      <w:r>
        <w:rPr>
          <w:rFonts w:ascii="Consolas" w:hAnsi="Consolas"/>
          <w:sz w:val="18"/>
        </w:rPr>
        <w:br/>
      </w:r>
      <w:r>
        <w:rPr>
          <w:rFonts w:ascii="Consolas" w:hAnsi="Consolas"/>
          <w:sz w:val="18"/>
        </w:rPr>
        <w:t xml:space="preserve">        courses = []</w:t>
      </w:r>
      <w:r>
        <w:rPr>
          <w:rFonts w:ascii="Consolas" w:hAnsi="Consolas"/>
          <w:sz w:val="18"/>
        </w:rPr>
        <w:br/>
        <w:t xml:space="preserve">        for skill in missing:</w:t>
      </w:r>
      <w:r>
        <w:rPr>
          <w:rFonts w:ascii="Consolas" w:hAnsi="Consolas"/>
          <w:sz w:val="18"/>
        </w:rPr>
        <w:br/>
        <w:t xml:space="preserve">            if skill in COURSE_MAP:</w:t>
      </w:r>
      <w:r>
        <w:rPr>
          <w:rFonts w:ascii="Consolas" w:hAnsi="Consolas"/>
          <w:sz w:val="18"/>
        </w:rPr>
        <w:br/>
        <w:t xml:space="preserve">                for course in COURSE_MAP[skill]:</w:t>
      </w:r>
      <w:r>
        <w:rPr>
          <w:rFonts w:ascii="Consolas" w:hAnsi="Consolas"/>
          <w:sz w:val="18"/>
        </w:rPr>
        <w:br/>
        <w:t xml:space="preserve">                    courses.append({</w:t>
      </w:r>
      <w:r>
        <w:rPr>
          <w:rFonts w:ascii="Consolas" w:hAnsi="Consolas"/>
          <w:sz w:val="18"/>
        </w:rPr>
        <w:br/>
        <w:t xml:space="preserve">                        "skill": skill,</w:t>
      </w:r>
      <w:r>
        <w:rPr>
          <w:rFonts w:ascii="Consolas" w:hAnsi="Consolas"/>
          <w:sz w:val="18"/>
        </w:rPr>
        <w:br/>
        <w:t xml:space="preserve">                        "course_name": course.get("name", ""),</w:t>
      </w:r>
      <w:r>
        <w:rPr>
          <w:rFonts w:ascii="Consolas" w:hAnsi="Consolas"/>
          <w:sz w:val="18"/>
        </w:rPr>
        <w:br/>
        <w:t xml:space="preserve">                        "platform": course.get("platform", ""),</w:t>
      </w:r>
      <w:r>
        <w:rPr>
          <w:rFonts w:ascii="Consolas" w:hAnsi="Consolas"/>
          <w:sz w:val="18"/>
        </w:rPr>
        <w:br/>
        <w:t xml:space="preserve">                        "url": course.get("url", "#"),</w:t>
      </w:r>
      <w:r>
        <w:rPr>
          <w:rFonts w:ascii="Consolas" w:hAnsi="Consolas"/>
          <w:sz w:val="18"/>
        </w:rPr>
        <w:br/>
        <w:t xml:space="preserve">                        "duration": course.get("duration", "N/A"),</w:t>
      </w:r>
      <w:r>
        <w:rPr>
          <w:rFonts w:ascii="Consolas" w:hAnsi="Consolas"/>
          <w:sz w:val="18"/>
        </w:rPr>
        <w:br/>
        <w:t xml:space="preserve">                    })</w:t>
      </w:r>
      <w:r>
        <w:rPr>
          <w:rFonts w:ascii="Consolas" w:hAnsi="Consolas"/>
          <w:sz w:val="18"/>
        </w:rPr>
        <w:br/>
      </w:r>
      <w:r>
        <w:rPr>
          <w:rFonts w:ascii="Consolas" w:hAnsi="Consolas"/>
          <w:sz w:val="18"/>
        </w:rPr>
        <w:br/>
      </w:r>
      <w:r>
        <w:rPr>
          <w:rFonts w:ascii="Consolas" w:hAnsi="Consolas"/>
          <w:sz w:val="18"/>
        </w:rPr>
        <w:t xml:space="preserve">        readiness = round((len(required) - len(missing)) / len(required) * 100, 2) if required else 0</w:t>
      </w:r>
      <w:r>
        <w:rPr>
          <w:rFonts w:ascii="Consolas" w:hAnsi="Consolas"/>
          <w:sz w:val="18"/>
        </w:rPr>
        <w:br/>
      </w:r>
      <w:r>
        <w:rPr>
          <w:rFonts w:ascii="Consolas" w:hAnsi="Consolas"/>
          <w:sz w:val="18"/>
        </w:rPr>
        <w:br/>
        <w:t xml:space="preserve">        guidance_list.append({</w:t>
      </w:r>
      <w:r>
        <w:rPr>
          <w:rFonts w:ascii="Consolas" w:hAnsi="Consolas"/>
          <w:sz w:val="18"/>
        </w:rPr>
        <w:br/>
        <w:t xml:space="preserve">            "job_role": job_role,</w:t>
      </w:r>
      <w:r>
        <w:rPr>
          <w:rFonts w:ascii="Consolas" w:hAnsi="Consolas"/>
          <w:sz w:val="18"/>
        </w:rPr>
        <w:br/>
        <w:t xml:space="preserve">            "match_percent": rec.get("match_percent", 0),</w:t>
      </w:r>
      <w:r>
        <w:rPr>
          <w:rFonts w:ascii="Consolas" w:hAnsi="Consolas"/>
          <w:sz w:val="18"/>
        </w:rPr>
        <w:br/>
        <w:t xml:space="preserve">            "readiness": readiness,</w:t>
      </w:r>
      <w:r>
        <w:rPr>
          <w:rFonts w:ascii="Consolas" w:hAnsi="Consolas"/>
          <w:sz w:val="18"/>
        </w:rPr>
        <w:br/>
        <w:t xml:space="preserve">            "missing_skills": missing,</w:t>
      </w:r>
      <w:r>
        <w:rPr>
          <w:rFonts w:ascii="Consolas" w:hAnsi="Consolas"/>
          <w:sz w:val="18"/>
        </w:rPr>
        <w:br/>
        <w:t xml:space="preserve">            "courses": courses,</w:t>
      </w:r>
      <w:r>
        <w:rPr>
          <w:rFonts w:ascii="Consolas" w:hAnsi="Consolas"/>
          <w:sz w:val="18"/>
        </w:rPr>
        <w:br/>
        <w:t xml:space="preserve">            "total_required": len(required),</w:t>
      </w:r>
      <w:r>
        <w:rPr>
          <w:rFonts w:ascii="Consolas" w:hAnsi="Consolas"/>
          <w:sz w:val="18"/>
        </w:rPr>
        <w:br/>
        <w:t xml:space="preserve">            "total_matched": len(required) - len(missing),</w:t>
      </w:r>
      <w:r>
        <w:rPr>
          <w:rFonts w:ascii="Consolas" w:hAnsi="Consolas"/>
          <w:sz w:val="18"/>
        </w:rPr>
        <w:br/>
        <w:t xml:space="preserve">        })</w:t>
      </w:r>
      <w:r>
        <w:rPr>
          <w:rFonts w:ascii="Consolas" w:hAnsi="Consolas"/>
          <w:sz w:val="18"/>
        </w:rPr>
        <w:br/>
      </w:r>
      <w:r>
        <w:rPr>
          <w:rFonts w:ascii="Consolas" w:hAnsi="Consolas"/>
          <w:sz w:val="18"/>
        </w:rPr>
        <w:br/>
        <w:t xml:space="preserve">    return guidance_list</w:t>
      </w:r>
      <w:r>
        <w:rPr>
          <w:rFonts w:ascii="Consolas" w:hAnsi="Consolas"/>
          <w:sz w:val="18"/>
        </w:rPr>
        <w:br/>
      </w:r>
      <w:r>
        <w:rPr>
          <w:rFonts w:ascii="Consolas" w:hAnsi="Consolas"/>
          <w:sz w:val="18"/>
        </w:rPr>
        <w:br/>
      </w:r>
      <w:r>
        <w:rPr>
          <w:rFonts w:ascii="Consolas" w:hAnsi="Consolas"/>
          <w:sz w:val="18"/>
        </w:rPr>
        <w:br/>
      </w:r>
      <w:r>
        <w:rPr>
          <w:rFonts w:ascii="Consolas" w:hAnsi="Consolas"/>
          <w:sz w:val="18"/>
        </w:rPr>
        <w:t>def get_overall_guidance(skills, score_data):</w:t>
      </w:r>
      <w:r>
        <w:rPr>
          <w:rFonts w:ascii="Consolas" w:hAnsi="Consolas"/>
          <w:sz w:val="18"/>
        </w:rPr>
        <w:br/>
        <w:t xml:space="preserve">    advice = []</w:t>
      </w:r>
      <w:r>
        <w:rPr>
          <w:rFonts w:ascii="Consolas" w:hAnsi="Consolas"/>
          <w:sz w:val="18"/>
        </w:rPr>
        <w:br/>
        <w:t xml:space="preserve">    total = score_data.get("total", 0)</w:t>
      </w:r>
      <w:r>
        <w:rPr>
          <w:rFonts w:ascii="Consolas" w:hAnsi="Consolas"/>
          <w:sz w:val="18"/>
        </w:rPr>
        <w:br/>
      </w:r>
      <w:r>
        <w:rPr>
          <w:rFonts w:ascii="Consolas" w:hAnsi="Consolas"/>
          <w:sz w:val="18"/>
        </w:rPr>
        <w:br/>
        <w:t xml:space="preserve">    if total &gt;= 85:</w:t>
      </w:r>
      <w:r>
        <w:rPr>
          <w:rFonts w:ascii="Consolas" w:hAnsi="Consolas"/>
          <w:sz w:val="18"/>
        </w:rPr>
        <w:br/>
        <w:t xml:space="preserve">        advice.append({"type": "success",</w:t>
      </w:r>
      <w:r>
        <w:rPr>
          <w:rFonts w:ascii="Consolas" w:hAnsi="Consolas"/>
          <w:sz w:val="18"/>
        </w:rPr>
        <w:br/>
        <w:t xml:space="preserve">                      "message": "Excellent resume! Start applying to top companies."})</w:t>
      </w:r>
      <w:r>
        <w:rPr>
          <w:rFonts w:ascii="Consolas" w:hAnsi="Consolas"/>
          <w:sz w:val="18"/>
        </w:rPr>
        <w:br/>
        <w:t xml:space="preserve">    elif total &gt;= 70:</w:t>
      </w:r>
      <w:r>
        <w:rPr>
          <w:rFonts w:ascii="Consolas" w:hAnsi="Consolas"/>
          <w:sz w:val="18"/>
        </w:rPr>
        <w:br/>
        <w:t xml:space="preserve">        advice.append({"type": "info",</w:t>
      </w:r>
      <w:r>
        <w:rPr>
          <w:rFonts w:ascii="Consolas" w:hAnsi="Consolas"/>
          <w:sz w:val="18"/>
        </w:rPr>
        <w:br/>
        <w:t xml:space="preserve">                      "message": "Good resume! Minor improvements can make it stand out."})</w:t>
      </w:r>
      <w:r>
        <w:rPr>
          <w:rFonts w:ascii="Consolas" w:hAnsi="Consolas"/>
          <w:sz w:val="18"/>
        </w:rPr>
        <w:br/>
        <w:t xml:space="preserve">    elif total &gt;= 50:</w:t>
      </w:r>
      <w:r>
        <w:rPr>
          <w:rFonts w:ascii="Consolas" w:hAnsi="Consolas"/>
          <w:sz w:val="18"/>
        </w:rPr>
        <w:br/>
        <w:t xml:space="preserve">        advice.append({"type": "warning",</w:t>
      </w:r>
      <w:r>
        <w:rPr>
          <w:rFonts w:ascii="Consolas" w:hAnsi="Consolas"/>
          <w:sz w:val="18"/>
        </w:rPr>
        <w:br/>
      </w:r>
      <w:r>
        <w:rPr>
          <w:rFonts w:ascii="Consolas" w:hAnsi="Consolas"/>
          <w:sz w:val="18"/>
        </w:rPr>
        <w:t xml:space="preserve">                      "message": "Average resume. Focus on adding projects and skills."})</w:t>
      </w:r>
      <w:r>
        <w:rPr>
          <w:rFonts w:ascii="Consolas" w:hAnsi="Consolas"/>
          <w:sz w:val="18"/>
        </w:rPr>
        <w:br/>
        <w:t xml:space="preserve">    else:</w:t>
      </w:r>
      <w:r>
        <w:rPr>
          <w:rFonts w:ascii="Consolas" w:hAnsi="Consolas"/>
          <w:sz w:val="18"/>
        </w:rPr>
        <w:br/>
        <w:t xml:space="preserve">        advice.append({"type": "danger",</w:t>
      </w:r>
      <w:r>
        <w:rPr>
          <w:rFonts w:ascii="Consolas" w:hAnsi="Consolas"/>
          <w:sz w:val="18"/>
        </w:rPr>
        <w:br/>
        <w:t xml:space="preserve">                      "message": "Resume needs significant improvement."})</w:t>
      </w:r>
      <w:r>
        <w:rPr>
          <w:rFonts w:ascii="Consolas" w:hAnsi="Consolas"/>
          <w:sz w:val="18"/>
        </w:rPr>
        <w:br/>
      </w:r>
      <w:r>
        <w:rPr>
          <w:rFonts w:ascii="Consolas" w:hAnsi="Consolas"/>
          <w:sz w:val="18"/>
        </w:rPr>
        <w:br/>
        <w:t xml:space="preserve">    if len(skills) &lt; 8:</w:t>
      </w:r>
      <w:r>
        <w:rPr>
          <w:rFonts w:ascii="Consolas" w:hAnsi="Consolas"/>
          <w:sz w:val="18"/>
        </w:rPr>
        <w:br/>
        <w:t xml:space="preserve">        advice.append({"type": "info",</w:t>
      </w:r>
      <w:r>
        <w:rPr>
          <w:rFonts w:ascii="Consolas" w:hAnsi="Consolas"/>
          <w:sz w:val="18"/>
        </w:rPr>
        <w:br/>
        <w:t xml:space="preserve">                      "message": f"You have {len(skills)} skills. Aim for 12-15."})</w:t>
      </w:r>
      <w:r>
        <w:rPr>
          <w:rFonts w:ascii="Consolas" w:hAnsi="Consolas"/>
          <w:sz w:val="18"/>
        </w:rPr>
        <w:br/>
      </w:r>
      <w:r>
        <w:rPr>
          <w:rFonts w:ascii="Consolas" w:hAnsi="Consolas"/>
          <w:sz w:val="18"/>
        </w:rPr>
        <w:br/>
        <w:t xml:space="preserve">    return advice</w:t>
      </w:r>
    </w:p>
    <w:p w14:paraId="3B1EB891" w14:textId="77777777" w:rsidR="00456FCF" w:rsidRDefault="00BE2057">
      <w:r>
        <w:t>svgsvg</w:t>
      </w:r>
    </w:p>
    <w:p w14:paraId="249B7163" w14:textId="77777777" w:rsidR="00456FCF" w:rsidRDefault="00BE2057">
      <w:pPr>
        <w:pStyle w:val="Heading3"/>
      </w:pPr>
      <w:r>
        <w:t>6.6.8 database.py</w:t>
      </w:r>
    </w:p>
    <w:p w14:paraId="7A59AD37" w14:textId="77777777" w:rsidR="00456FCF" w:rsidRDefault="00BE2057">
      <w:r>
        <w:t>python</w:t>
      </w:r>
    </w:p>
    <w:p w14:paraId="5D571768" w14:textId="77777777" w:rsidR="00456FCF" w:rsidRDefault="00BE2057">
      <w:pPr>
        <w:spacing w:after="120"/>
        <w:ind w:left="360"/>
      </w:pPr>
      <w:r>
        <w:rPr>
          <w:rFonts w:ascii="Consolas" w:hAnsi="Consolas"/>
          <w:sz w:val="18"/>
        </w:rPr>
        <w:t>from flask_sqlalchemy import SQLAlchemy</w:t>
      </w:r>
      <w:r>
        <w:rPr>
          <w:rFonts w:ascii="Consolas" w:hAnsi="Consolas"/>
          <w:sz w:val="18"/>
        </w:rPr>
        <w:br/>
        <w:t>from datetime import datetime</w:t>
      </w:r>
      <w:r>
        <w:rPr>
          <w:rFonts w:ascii="Consolas" w:hAnsi="Consolas"/>
          <w:sz w:val="18"/>
        </w:rPr>
        <w:br/>
      </w:r>
      <w:r>
        <w:rPr>
          <w:rFonts w:ascii="Consolas" w:hAnsi="Consolas"/>
          <w:sz w:val="18"/>
        </w:rPr>
        <w:br/>
        <w:t>db = SQLAlchemy()</w:t>
      </w:r>
      <w:r>
        <w:rPr>
          <w:rFonts w:ascii="Consolas" w:hAnsi="Consolas"/>
          <w:sz w:val="18"/>
        </w:rPr>
        <w:br/>
      </w:r>
      <w:r>
        <w:rPr>
          <w:rFonts w:ascii="Consolas" w:hAnsi="Consolas"/>
          <w:sz w:val="18"/>
        </w:rPr>
        <w:br/>
      </w:r>
      <w:r>
        <w:rPr>
          <w:rFonts w:ascii="Consolas" w:hAnsi="Consolas"/>
          <w:sz w:val="18"/>
        </w:rPr>
        <w:br/>
      </w:r>
      <w:r>
        <w:rPr>
          <w:rFonts w:ascii="Consolas" w:hAnsi="Consolas"/>
          <w:sz w:val="18"/>
        </w:rPr>
        <w:t>class User(db.Model):</w:t>
      </w:r>
      <w:r>
        <w:rPr>
          <w:rFonts w:ascii="Consolas" w:hAnsi="Consolas"/>
          <w:sz w:val="18"/>
        </w:rPr>
        <w:br/>
        <w:t xml:space="preserve">    __tablename__ = "users"</w:t>
      </w:r>
      <w:r>
        <w:rPr>
          <w:rFonts w:ascii="Consolas" w:hAnsi="Consolas"/>
          <w:sz w:val="18"/>
        </w:rPr>
        <w:br/>
        <w:t xml:space="preserve">    id = db.Column(db.Integer, primary_key=True)</w:t>
      </w:r>
      <w:r>
        <w:rPr>
          <w:rFonts w:ascii="Consolas" w:hAnsi="Consolas"/>
          <w:sz w:val="18"/>
        </w:rPr>
        <w:br/>
        <w:t xml:space="preserve">    name = db.Column(db.String(100), nullable=False)</w:t>
      </w:r>
      <w:r>
        <w:rPr>
          <w:rFonts w:ascii="Consolas" w:hAnsi="Consolas"/>
          <w:sz w:val="18"/>
        </w:rPr>
        <w:br/>
        <w:t xml:space="preserve">    email = db.Column(db.String(120), unique=True, nullable=False, index=True)</w:t>
      </w:r>
      <w:r>
        <w:rPr>
          <w:rFonts w:ascii="Consolas" w:hAnsi="Consolas"/>
          <w:sz w:val="18"/>
        </w:rPr>
        <w:br/>
        <w:t xml:space="preserve">    password = db.Column(db.String(255), nullable=False)</w:t>
      </w:r>
      <w:r>
        <w:rPr>
          <w:rFonts w:ascii="Consolas" w:hAnsi="Consolas"/>
          <w:sz w:val="18"/>
        </w:rPr>
        <w:br/>
        <w:t xml:space="preserve">    created_at = db.Column(db.DateTime, default=datetime.utcnow)</w:t>
      </w:r>
      <w:r>
        <w:rPr>
          <w:rFonts w:ascii="Consolas" w:hAnsi="Consolas"/>
          <w:sz w:val="18"/>
        </w:rPr>
        <w:br/>
      </w:r>
      <w:r>
        <w:rPr>
          <w:rFonts w:ascii="Consolas" w:hAnsi="Consolas"/>
          <w:sz w:val="18"/>
        </w:rPr>
        <w:br/>
      </w:r>
      <w:r>
        <w:rPr>
          <w:rFonts w:ascii="Consolas" w:hAnsi="Consolas"/>
          <w:sz w:val="18"/>
        </w:rPr>
        <w:br/>
        <w:t>class Resume(db.Model):</w:t>
      </w:r>
      <w:r>
        <w:rPr>
          <w:rFonts w:ascii="Consolas" w:hAnsi="Consolas"/>
          <w:sz w:val="18"/>
        </w:rPr>
        <w:br/>
        <w:t xml:space="preserve">    __tablename__ = "resumes"</w:t>
      </w:r>
      <w:r>
        <w:rPr>
          <w:rFonts w:ascii="Consolas" w:hAnsi="Consolas"/>
          <w:sz w:val="18"/>
        </w:rPr>
        <w:br/>
        <w:t xml:space="preserve">    id = db.Column(db.Integer, primary_key=True)</w:t>
      </w:r>
      <w:r>
        <w:rPr>
          <w:rFonts w:ascii="Consolas" w:hAnsi="Consolas"/>
          <w:sz w:val="18"/>
        </w:rPr>
        <w:br/>
      </w:r>
      <w:r>
        <w:rPr>
          <w:rFonts w:ascii="Consolas" w:hAnsi="Consolas"/>
          <w:sz w:val="18"/>
        </w:rPr>
        <w:t xml:space="preserve">    user_id = db.Column(db.Integer, db.ForeignKey("users.id"))</w:t>
      </w:r>
      <w:r>
        <w:rPr>
          <w:rFonts w:ascii="Consolas" w:hAnsi="Consolas"/>
          <w:sz w:val="18"/>
        </w:rPr>
        <w:br/>
        <w:t xml:space="preserve">    file_path = db.Column(db.String(255))</w:t>
      </w:r>
      <w:r>
        <w:rPr>
          <w:rFonts w:ascii="Consolas" w:hAnsi="Consolas"/>
          <w:sz w:val="18"/>
        </w:rPr>
        <w:br/>
        <w:t xml:space="preserve">    text_content = db.Column(db.Text)</w:t>
      </w:r>
      <w:r>
        <w:rPr>
          <w:rFonts w:ascii="Consolas" w:hAnsi="Consolas"/>
          <w:sz w:val="18"/>
        </w:rPr>
        <w:br/>
        <w:t xml:space="preserve">    upload_date = db.Column(db.DateTime, default=datetime.utcnow)</w:t>
      </w:r>
      <w:r>
        <w:rPr>
          <w:rFonts w:ascii="Consolas" w:hAnsi="Consolas"/>
          <w:sz w:val="18"/>
        </w:rPr>
        <w:br/>
      </w:r>
      <w:r>
        <w:rPr>
          <w:rFonts w:ascii="Consolas" w:hAnsi="Consolas"/>
          <w:sz w:val="18"/>
        </w:rPr>
        <w:br/>
      </w:r>
      <w:r>
        <w:rPr>
          <w:rFonts w:ascii="Consolas" w:hAnsi="Consolas"/>
          <w:sz w:val="18"/>
        </w:rPr>
        <w:br/>
        <w:t>class Analysis(db.Model):</w:t>
      </w:r>
      <w:r>
        <w:rPr>
          <w:rFonts w:ascii="Consolas" w:hAnsi="Consolas"/>
          <w:sz w:val="18"/>
        </w:rPr>
        <w:br/>
        <w:t xml:space="preserve">    __tablename__ = "analysis"</w:t>
      </w:r>
      <w:r>
        <w:rPr>
          <w:rFonts w:ascii="Consolas" w:hAnsi="Consolas"/>
          <w:sz w:val="18"/>
        </w:rPr>
        <w:br/>
        <w:t xml:space="preserve">    id = db.Column(db.Integer, primary_key=True)</w:t>
      </w:r>
      <w:r>
        <w:rPr>
          <w:rFonts w:ascii="Consolas" w:hAnsi="Consolas"/>
          <w:sz w:val="18"/>
        </w:rPr>
        <w:br/>
        <w:t xml:space="preserve">    resume_id = db.Column(db.Integer, db.ForeignKey("resumes.id"))</w:t>
      </w:r>
      <w:r>
        <w:rPr>
          <w:rFonts w:ascii="Consolas" w:hAnsi="Consolas"/>
          <w:sz w:val="18"/>
        </w:rPr>
        <w:br/>
        <w:t xml:space="preserve">    score = db.Column(db.Float)</w:t>
      </w:r>
      <w:r>
        <w:rPr>
          <w:rFonts w:ascii="Consolas" w:hAnsi="Consolas"/>
          <w:sz w:val="18"/>
        </w:rPr>
        <w:br/>
        <w:t xml:space="preserve">    breakdown = db.Column(db.Text)</w:t>
      </w:r>
      <w:r>
        <w:rPr>
          <w:rFonts w:ascii="Consolas" w:hAnsi="Consolas"/>
          <w:sz w:val="18"/>
        </w:rPr>
        <w:br/>
      </w:r>
      <w:r>
        <w:rPr>
          <w:rFonts w:ascii="Consolas" w:hAnsi="Consolas"/>
          <w:sz w:val="18"/>
        </w:rPr>
        <w:t xml:space="preserve">    timestamp = db.Column(db.DateTime, default=datetime.utcnow)</w:t>
      </w:r>
    </w:p>
    <w:p w14:paraId="7129D781" w14:textId="77777777" w:rsidR="00456FCF" w:rsidRDefault="00BE2057">
      <w:r>
        <w:t>svgsvg</w:t>
      </w:r>
    </w:p>
    <w:p w14:paraId="6D3D7130" w14:textId="77777777" w:rsidR="00456FCF" w:rsidRDefault="00BE2057">
      <w:pPr>
        <w:pStyle w:val="Heading3"/>
      </w:pPr>
      <w:r>
        <w:t>6.6.9 ml_pipeline/</w:t>
      </w:r>
      <w:r>
        <w:t>init</w:t>
      </w:r>
      <w:r>
        <w:t>.py</w:t>
      </w:r>
    </w:p>
    <w:p w14:paraId="692C2C0E" w14:textId="77777777" w:rsidR="00456FCF" w:rsidRDefault="00BE2057">
      <w:r>
        <w:t>python</w:t>
      </w:r>
    </w:p>
    <w:p w14:paraId="5EA30B65" w14:textId="77777777" w:rsidR="00456FCF" w:rsidRDefault="00BE2057">
      <w:pPr>
        <w:spacing w:after="120"/>
        <w:ind w:left="360"/>
      </w:pPr>
      <w:r>
        <w:rPr>
          <w:rFonts w:ascii="Consolas" w:hAnsi="Consolas"/>
          <w:sz w:val="18"/>
        </w:rPr>
        <w:t>from .ml_pipeline import MLPipeline, get_pipeline</w:t>
      </w:r>
      <w:r>
        <w:rPr>
          <w:rFonts w:ascii="Consolas" w:hAnsi="Consolas"/>
          <w:sz w:val="18"/>
        </w:rPr>
        <w:br/>
      </w:r>
      <w:r>
        <w:rPr>
          <w:rFonts w:ascii="Consolas" w:hAnsi="Consolas"/>
          <w:sz w:val="18"/>
        </w:rPr>
        <w:br/>
        <w:t>__all__ = ["MLPipeline", "get_pipeline"]</w:t>
      </w:r>
    </w:p>
    <w:p w14:paraId="2FF91AA1" w14:textId="77777777" w:rsidR="00456FCF" w:rsidRDefault="00BE2057">
      <w:r>
        <w:t>svgsvg</w:t>
      </w:r>
    </w:p>
    <w:p w14:paraId="027F4C69" w14:textId="77777777" w:rsidR="00456FCF" w:rsidRDefault="00BE2057">
      <w:pPr>
        <w:pStyle w:val="Heading3"/>
      </w:pPr>
      <w:r>
        <w:t>6.6.10 ml_pipeline/feature_engineering.py</w:t>
      </w:r>
    </w:p>
    <w:p w14:paraId="68A31B47" w14:textId="77777777" w:rsidR="00456FCF" w:rsidRDefault="00BE2057">
      <w:r>
        <w:t>python</w:t>
      </w:r>
    </w:p>
    <w:p w14:paraId="545A6968" w14:textId="77777777" w:rsidR="00456FCF" w:rsidRDefault="00BE2057">
      <w:pPr>
        <w:spacing w:after="120"/>
        <w:ind w:left="360"/>
      </w:pPr>
      <w:r>
        <w:rPr>
          <w:rFonts w:ascii="Consolas" w:hAnsi="Consolas"/>
          <w:sz w:val="18"/>
        </w:rPr>
        <w:t>import re</w:t>
      </w:r>
      <w:r>
        <w:rPr>
          <w:rFonts w:ascii="Consolas" w:hAnsi="Consolas"/>
          <w:sz w:val="18"/>
        </w:rPr>
        <w:br/>
        <w:t>import textstat</w:t>
      </w:r>
      <w:r>
        <w:rPr>
          <w:rFonts w:ascii="Consolas" w:hAnsi="Consolas"/>
          <w:sz w:val="18"/>
        </w:rPr>
        <w:br/>
        <w:t>import spacy</w:t>
      </w:r>
      <w:r>
        <w:rPr>
          <w:rFonts w:ascii="Consolas" w:hAnsi="Consolas"/>
          <w:sz w:val="18"/>
        </w:rPr>
        <w:br/>
        <w:t>import numpy as np</w:t>
      </w:r>
      <w:r>
        <w:rPr>
          <w:rFonts w:ascii="Consolas" w:hAnsi="Consolas"/>
          <w:sz w:val="18"/>
        </w:rPr>
        <w:br/>
      </w:r>
      <w:r>
        <w:rPr>
          <w:rFonts w:ascii="Consolas" w:hAnsi="Consolas"/>
          <w:sz w:val="18"/>
        </w:rPr>
        <w:br/>
        <w:t>nlp = spacy.load("en_core_web_sm")</w:t>
      </w:r>
      <w:r>
        <w:rPr>
          <w:rFonts w:ascii="Consolas" w:hAnsi="Consolas"/>
          <w:sz w:val="18"/>
        </w:rPr>
        <w:br/>
      </w:r>
      <w:r>
        <w:rPr>
          <w:rFonts w:ascii="Consolas" w:hAnsi="Consolas"/>
          <w:sz w:val="18"/>
        </w:rPr>
        <w:br/>
        <w:t>ACTION_VERBS = {"developed", "led", "managed", "created", "built",</w:t>
      </w:r>
      <w:r>
        <w:rPr>
          <w:rFonts w:ascii="Consolas" w:hAnsi="Consolas"/>
          <w:sz w:val="18"/>
        </w:rPr>
        <w:br/>
        <w:t xml:space="preserve">                "optimized", "designed", "implemented", "improved", "launched"}</w:t>
      </w:r>
      <w:r>
        <w:rPr>
          <w:rFonts w:ascii="Consolas" w:hAnsi="Consolas"/>
          <w:sz w:val="18"/>
        </w:rPr>
        <w:br/>
      </w:r>
      <w:r>
        <w:rPr>
          <w:rFonts w:ascii="Consolas" w:hAnsi="Consolas"/>
          <w:sz w:val="18"/>
        </w:rPr>
        <w:br/>
      </w:r>
      <w:r>
        <w:rPr>
          <w:rFonts w:ascii="Consolas" w:hAnsi="Consolas"/>
          <w:sz w:val="18"/>
        </w:rPr>
        <w:t>SECTION_KEYWORDS = {</w:t>
      </w:r>
      <w:r>
        <w:rPr>
          <w:rFonts w:ascii="Consolas" w:hAnsi="Consolas"/>
          <w:sz w:val="18"/>
        </w:rPr>
        <w:br/>
        <w:t xml:space="preserve">    "education": ["education", "academic"],</w:t>
      </w:r>
      <w:r>
        <w:rPr>
          <w:rFonts w:ascii="Consolas" w:hAnsi="Consolas"/>
          <w:sz w:val="18"/>
        </w:rPr>
        <w:br/>
        <w:t xml:space="preserve">    "experience": ["experience", "internship"],</w:t>
      </w:r>
      <w:r>
        <w:rPr>
          <w:rFonts w:ascii="Consolas" w:hAnsi="Consolas"/>
          <w:sz w:val="18"/>
        </w:rPr>
        <w:br/>
        <w:t xml:space="preserve">    "projects": ["project", "portfolio"],</w:t>
      </w:r>
      <w:r>
        <w:rPr>
          <w:rFonts w:ascii="Consolas" w:hAnsi="Consolas"/>
          <w:sz w:val="18"/>
        </w:rPr>
        <w:br/>
        <w:t xml:space="preserve">    "skills": ["skills", "technical skills"],</w:t>
      </w:r>
      <w:r>
        <w:rPr>
          <w:rFonts w:ascii="Consolas" w:hAnsi="Consolas"/>
          <w:sz w:val="18"/>
        </w:rPr>
        <w:br/>
        <w:t xml:space="preserve">    "certifications": ["certification", "certificate"],</w:t>
      </w:r>
      <w:r>
        <w:rPr>
          <w:rFonts w:ascii="Consolas" w:hAnsi="Consolas"/>
          <w:sz w:val="18"/>
        </w:rPr>
        <w:br/>
        <w:t xml:space="preserve">    "awards": ["award", "achievement"],</w:t>
      </w:r>
      <w:r>
        <w:rPr>
          <w:rFonts w:ascii="Consolas" w:hAnsi="Consolas"/>
          <w:sz w:val="18"/>
        </w:rPr>
        <w:br/>
        <w:t>}</w:t>
      </w:r>
      <w:r>
        <w:rPr>
          <w:rFonts w:ascii="Consolas" w:hAnsi="Consolas"/>
          <w:sz w:val="18"/>
        </w:rPr>
        <w:br/>
      </w:r>
      <w:r>
        <w:rPr>
          <w:rFonts w:ascii="Consolas" w:hAnsi="Consolas"/>
          <w:sz w:val="18"/>
        </w:rPr>
        <w:br/>
      </w:r>
      <w:r>
        <w:rPr>
          <w:rFonts w:ascii="Consolas" w:hAnsi="Consolas"/>
          <w:sz w:val="18"/>
        </w:rPr>
        <w:br/>
        <w:t>def extract_advanced_features(text, skills, contact):</w:t>
      </w:r>
      <w:r>
        <w:rPr>
          <w:rFonts w:ascii="Consolas" w:hAnsi="Consolas"/>
          <w:sz w:val="18"/>
        </w:rPr>
        <w:br/>
        <w:t xml:space="preserve">    doc = nlp(text)</w:t>
      </w:r>
      <w:r>
        <w:rPr>
          <w:rFonts w:ascii="Consolas" w:hAnsi="Consolas"/>
          <w:sz w:val="18"/>
        </w:rPr>
        <w:br/>
        <w:t xml:space="preserve">    text_lower = text.lower()</w:t>
      </w:r>
      <w:r>
        <w:rPr>
          <w:rFonts w:ascii="Consolas" w:hAnsi="Consolas"/>
          <w:sz w:val="18"/>
        </w:rPr>
        <w:br/>
        <w:t xml:space="preserve">    features = {}</w:t>
      </w:r>
      <w:r>
        <w:rPr>
          <w:rFonts w:ascii="Consolas" w:hAnsi="Consolas"/>
          <w:sz w:val="18"/>
        </w:rPr>
        <w:br/>
      </w:r>
      <w:r>
        <w:rPr>
          <w:rFonts w:ascii="Consolas" w:hAnsi="Consolas"/>
          <w:sz w:val="18"/>
        </w:rPr>
        <w:br/>
        <w:t xml:space="preserve">    verbs = [t.lemma_.lower() for t in doc if t.pos_ == "VERB"]</w:t>
      </w:r>
      <w:r>
        <w:rPr>
          <w:rFonts w:ascii="Consolas" w:hAnsi="Consolas"/>
          <w:sz w:val="18"/>
        </w:rPr>
        <w:br/>
      </w:r>
      <w:r>
        <w:rPr>
          <w:rFonts w:ascii="Consolas" w:hAnsi="Consolas"/>
          <w:sz w:val="18"/>
        </w:rPr>
        <w:t xml:space="preserve">    features["action_verb_count"] = sum(1 for v in verbs if v in ACTION_VERBS)</w:t>
      </w:r>
      <w:r>
        <w:rPr>
          <w:rFonts w:ascii="Consolas" w:hAnsi="Consolas"/>
          <w:sz w:val="18"/>
        </w:rPr>
        <w:br/>
        <w:t xml:space="preserve">    features["verb_density"] = len(verbs) / max(len(text.split()), 1)</w:t>
      </w:r>
      <w:r>
        <w:rPr>
          <w:rFonts w:ascii="Consolas" w:hAnsi="Consolas"/>
          <w:sz w:val="18"/>
        </w:rPr>
        <w:br/>
      </w:r>
      <w:r>
        <w:rPr>
          <w:rFonts w:ascii="Consolas" w:hAnsi="Consolas"/>
          <w:sz w:val="18"/>
        </w:rPr>
        <w:br/>
        <w:t xml:space="preserve">    numbers = re.findall(r"\b\d+(?:\.\d+)?%?\b", text)</w:t>
      </w:r>
      <w:r>
        <w:rPr>
          <w:rFonts w:ascii="Consolas" w:hAnsi="Consolas"/>
          <w:sz w:val="18"/>
        </w:rPr>
        <w:br/>
        <w:t xml:space="preserve">    features["quantified_count"] = len(numbers)</w:t>
      </w:r>
      <w:r>
        <w:rPr>
          <w:rFonts w:ascii="Consolas" w:hAnsi="Consolas"/>
          <w:sz w:val="18"/>
        </w:rPr>
        <w:br/>
        <w:t xml:space="preserve">    features["quantified_density"] = len(numbers) / max(len(text.split()), 1)</w:t>
      </w:r>
      <w:r>
        <w:rPr>
          <w:rFonts w:ascii="Consolas" w:hAnsi="Consolas"/>
          <w:sz w:val="18"/>
        </w:rPr>
        <w:br/>
      </w:r>
      <w:r>
        <w:rPr>
          <w:rFonts w:ascii="Consolas" w:hAnsi="Consolas"/>
          <w:sz w:val="18"/>
        </w:rPr>
        <w:br/>
        <w:t xml:space="preserve">    try:</w:t>
      </w:r>
      <w:r>
        <w:rPr>
          <w:rFonts w:ascii="Consolas" w:hAnsi="Consolas"/>
          <w:sz w:val="18"/>
        </w:rPr>
        <w:br/>
        <w:t xml:space="preserve">        features["flesch_reading_ease"] = textstat.flesch_reading_ease(text)</w:t>
      </w:r>
      <w:r>
        <w:rPr>
          <w:rFonts w:ascii="Consolas" w:hAnsi="Consolas"/>
          <w:sz w:val="18"/>
        </w:rPr>
        <w:br/>
        <w:t xml:space="preserve">        features["flesch_kincaid_grade"] = textstat.flesch_kincaid_grade(text)</w:t>
      </w:r>
      <w:r>
        <w:rPr>
          <w:rFonts w:ascii="Consolas" w:hAnsi="Consolas"/>
          <w:sz w:val="18"/>
        </w:rPr>
        <w:br/>
      </w:r>
      <w:r>
        <w:rPr>
          <w:rFonts w:ascii="Consolas" w:hAnsi="Consolas"/>
          <w:sz w:val="18"/>
        </w:rPr>
        <w:t xml:space="preserve">    except Exception:</w:t>
      </w:r>
      <w:r>
        <w:rPr>
          <w:rFonts w:ascii="Consolas" w:hAnsi="Consolas"/>
          <w:sz w:val="18"/>
        </w:rPr>
        <w:br/>
        <w:t xml:space="preserve">        features["flesch_reading_ease"] = 0.0</w:t>
      </w:r>
      <w:r>
        <w:rPr>
          <w:rFonts w:ascii="Consolas" w:hAnsi="Consolas"/>
          <w:sz w:val="18"/>
        </w:rPr>
        <w:br/>
        <w:t xml:space="preserve">        features["flesch_kincaid_grade"] = 0.0</w:t>
      </w:r>
      <w:r>
        <w:rPr>
          <w:rFonts w:ascii="Consolas" w:hAnsi="Consolas"/>
          <w:sz w:val="18"/>
        </w:rPr>
        <w:br/>
      </w:r>
      <w:r>
        <w:rPr>
          <w:rFonts w:ascii="Consolas" w:hAnsi="Consolas"/>
          <w:sz w:val="18"/>
        </w:rPr>
        <w:br/>
        <w:t xml:space="preserve">    for sec, kws in SECTION_KEYWORDS.items():</w:t>
      </w:r>
      <w:r>
        <w:rPr>
          <w:rFonts w:ascii="Consolas" w:hAnsi="Consolas"/>
          <w:sz w:val="18"/>
        </w:rPr>
        <w:br/>
        <w:t xml:space="preserve">        features[f"has_{sec}"] = int(any(kw in text_lower for kw in kws))</w:t>
      </w:r>
      <w:r>
        <w:rPr>
          <w:rFonts w:ascii="Consolas" w:hAnsi="Consolas"/>
          <w:sz w:val="18"/>
        </w:rPr>
        <w:br/>
      </w:r>
      <w:r>
        <w:rPr>
          <w:rFonts w:ascii="Consolas" w:hAnsi="Consolas"/>
          <w:sz w:val="18"/>
        </w:rPr>
        <w:br/>
        <w:t xml:space="preserve">    features["skill_count"] = len(skills)</w:t>
      </w:r>
      <w:r>
        <w:rPr>
          <w:rFonts w:ascii="Consolas" w:hAnsi="Consolas"/>
          <w:sz w:val="18"/>
        </w:rPr>
        <w:br/>
        <w:t xml:space="preserve">    features["skill_density"] = len(skills) / max(len(text.split()) / 100, 1)</w:t>
      </w:r>
      <w:r>
        <w:rPr>
          <w:rFonts w:ascii="Consolas" w:hAnsi="Consolas"/>
          <w:sz w:val="18"/>
        </w:rPr>
        <w:br/>
      </w:r>
      <w:r>
        <w:rPr>
          <w:rFonts w:ascii="Consolas" w:hAnsi="Consolas"/>
          <w:sz w:val="18"/>
        </w:rPr>
        <w:br/>
        <w:t xml:space="preserve">    features["has_email"] = int(contact.get("email") not in (None, "Not found"))</w:t>
      </w:r>
      <w:r>
        <w:rPr>
          <w:rFonts w:ascii="Consolas" w:hAnsi="Consolas"/>
          <w:sz w:val="18"/>
        </w:rPr>
        <w:br/>
      </w:r>
      <w:r>
        <w:rPr>
          <w:rFonts w:ascii="Consolas" w:hAnsi="Consolas"/>
          <w:sz w:val="18"/>
        </w:rPr>
        <w:t xml:space="preserve">    features["has_phone"] = int(contact.get("phone") not in (None, "Not found"))</w:t>
      </w:r>
      <w:r>
        <w:rPr>
          <w:rFonts w:ascii="Consolas" w:hAnsi="Consolas"/>
          <w:sz w:val="18"/>
        </w:rPr>
        <w:br/>
        <w:t xml:space="preserve">    features["has_linkedin"] = int(contact.get("linkedin") not in (None, "Not found"))</w:t>
      </w:r>
      <w:r>
        <w:rPr>
          <w:rFonts w:ascii="Consolas" w:hAnsi="Consolas"/>
          <w:sz w:val="18"/>
        </w:rPr>
        <w:br/>
        <w:t xml:space="preserve">    features["has_github"] = int(contact.get("github") not in (None, "Not found"))</w:t>
      </w:r>
      <w:r>
        <w:rPr>
          <w:rFonts w:ascii="Consolas" w:hAnsi="Consolas"/>
          <w:sz w:val="18"/>
        </w:rPr>
        <w:br/>
      </w:r>
      <w:r>
        <w:rPr>
          <w:rFonts w:ascii="Consolas" w:hAnsi="Consolas"/>
          <w:sz w:val="18"/>
        </w:rPr>
        <w:br/>
        <w:t xml:space="preserve">    words = text.split()</w:t>
      </w:r>
      <w:r>
        <w:rPr>
          <w:rFonts w:ascii="Consolas" w:hAnsi="Consolas"/>
          <w:sz w:val="18"/>
        </w:rPr>
        <w:br/>
        <w:t xml:space="preserve">    features["word_count"] = len(words)</w:t>
      </w:r>
      <w:r>
        <w:rPr>
          <w:rFonts w:ascii="Consolas" w:hAnsi="Consolas"/>
          <w:sz w:val="18"/>
        </w:rPr>
        <w:br/>
        <w:t xml:space="preserve">    features["avg_word_length"] = (</w:t>
      </w:r>
      <w:r>
        <w:rPr>
          <w:rFonts w:ascii="Consolas" w:hAnsi="Consolas"/>
          <w:sz w:val="18"/>
        </w:rPr>
        <w:br/>
        <w:t xml:space="preserve">        float(np.mean([len(w) for w in words])) if words else 0.0</w:t>
      </w:r>
      <w:r>
        <w:rPr>
          <w:rFonts w:ascii="Consolas" w:hAnsi="Consolas"/>
          <w:sz w:val="18"/>
        </w:rPr>
        <w:br/>
        <w:t xml:space="preserve">    )</w:t>
      </w:r>
      <w:r>
        <w:rPr>
          <w:rFonts w:ascii="Consolas" w:hAnsi="Consolas"/>
          <w:sz w:val="18"/>
        </w:rPr>
        <w:br/>
      </w:r>
      <w:r>
        <w:rPr>
          <w:rFonts w:ascii="Consolas" w:hAnsi="Consolas"/>
          <w:sz w:val="18"/>
        </w:rPr>
        <w:br/>
        <w:t xml:space="preserve">    return features</w:t>
      </w:r>
      <w:r>
        <w:rPr>
          <w:rFonts w:ascii="Consolas" w:hAnsi="Consolas"/>
          <w:sz w:val="18"/>
        </w:rPr>
        <w:br/>
      </w:r>
      <w:r>
        <w:rPr>
          <w:rFonts w:ascii="Consolas" w:hAnsi="Consolas"/>
          <w:sz w:val="18"/>
        </w:rPr>
        <w:br/>
      </w:r>
      <w:r>
        <w:rPr>
          <w:rFonts w:ascii="Consolas" w:hAnsi="Consolas"/>
          <w:sz w:val="18"/>
        </w:rPr>
        <w:br/>
        <w:t>FEATURE_ORDER = [</w:t>
      </w:r>
      <w:r>
        <w:rPr>
          <w:rFonts w:ascii="Consolas" w:hAnsi="Consolas"/>
          <w:sz w:val="18"/>
        </w:rPr>
        <w:br/>
      </w:r>
      <w:r>
        <w:rPr>
          <w:rFonts w:ascii="Consolas" w:hAnsi="Consolas"/>
          <w:sz w:val="18"/>
        </w:rPr>
        <w:t xml:space="preserve">    "action_verb_count", "verb_density", "quantified_count", "quantified_density",</w:t>
      </w:r>
      <w:r>
        <w:rPr>
          <w:rFonts w:ascii="Consolas" w:hAnsi="Consolas"/>
          <w:sz w:val="18"/>
        </w:rPr>
        <w:br/>
        <w:t xml:space="preserve">    "flesch_reading_ease", "flesch_kincaid_grade",</w:t>
      </w:r>
      <w:r>
        <w:rPr>
          <w:rFonts w:ascii="Consolas" w:hAnsi="Consolas"/>
          <w:sz w:val="18"/>
        </w:rPr>
        <w:br/>
        <w:t xml:space="preserve">    "has_education", "has_experience", "has_projects", "has_skills",</w:t>
      </w:r>
      <w:r>
        <w:rPr>
          <w:rFonts w:ascii="Consolas" w:hAnsi="Consolas"/>
          <w:sz w:val="18"/>
        </w:rPr>
        <w:br/>
        <w:t xml:space="preserve">    "has_certifications", "has_awards",</w:t>
      </w:r>
      <w:r>
        <w:rPr>
          <w:rFonts w:ascii="Consolas" w:hAnsi="Consolas"/>
          <w:sz w:val="18"/>
        </w:rPr>
        <w:br/>
        <w:t xml:space="preserve">    "skill_count", "skill_density",</w:t>
      </w:r>
      <w:r>
        <w:rPr>
          <w:rFonts w:ascii="Consolas" w:hAnsi="Consolas"/>
          <w:sz w:val="18"/>
        </w:rPr>
        <w:br/>
        <w:t xml:space="preserve">    "has_email", "has_phone", "has_linkedin", "has_github",</w:t>
      </w:r>
      <w:r>
        <w:rPr>
          <w:rFonts w:ascii="Consolas" w:hAnsi="Consolas"/>
          <w:sz w:val="18"/>
        </w:rPr>
        <w:br/>
        <w:t xml:space="preserve">    "word_count", "avg_word_length",</w:t>
      </w:r>
      <w:r>
        <w:rPr>
          <w:rFonts w:ascii="Consolas" w:hAnsi="Consolas"/>
          <w:sz w:val="18"/>
        </w:rPr>
        <w:br/>
        <w:t>]</w:t>
      </w:r>
    </w:p>
    <w:p w14:paraId="2B8A99DE" w14:textId="77777777" w:rsidR="00456FCF" w:rsidRDefault="00BE2057">
      <w:r>
        <w:t>svgsvg</w:t>
      </w:r>
    </w:p>
    <w:p w14:paraId="7F3DA061" w14:textId="77777777" w:rsidR="00456FCF" w:rsidRDefault="00BE2057">
      <w:pPr>
        <w:pStyle w:val="Heading3"/>
      </w:pPr>
      <w:r>
        <w:t>6.6.11 ml_pipeline/resume_scorer_ml.py</w:t>
      </w:r>
    </w:p>
    <w:p w14:paraId="7A3E950F" w14:textId="77777777" w:rsidR="00456FCF" w:rsidRDefault="00BE2057">
      <w:r>
        <w:t>python</w:t>
      </w:r>
    </w:p>
    <w:p w14:paraId="4DE948F9" w14:textId="77777777" w:rsidR="00456FCF" w:rsidRDefault="00BE2057">
      <w:pPr>
        <w:spacing w:after="120"/>
        <w:ind w:left="360"/>
      </w:pPr>
      <w:r>
        <w:rPr>
          <w:rFonts w:ascii="Consolas" w:hAnsi="Consolas"/>
          <w:sz w:val="18"/>
        </w:rPr>
        <w:t>import os</w:t>
      </w:r>
      <w:r>
        <w:rPr>
          <w:rFonts w:ascii="Consolas" w:hAnsi="Consolas"/>
          <w:sz w:val="18"/>
        </w:rPr>
        <w:br/>
        <w:t>import joblib</w:t>
      </w:r>
      <w:r>
        <w:rPr>
          <w:rFonts w:ascii="Consolas" w:hAnsi="Consolas"/>
          <w:sz w:val="18"/>
        </w:rPr>
        <w:br/>
        <w:t>import numpy as np</w:t>
      </w:r>
      <w:r>
        <w:rPr>
          <w:rFonts w:ascii="Consolas" w:hAnsi="Consolas"/>
          <w:sz w:val="18"/>
        </w:rPr>
        <w:br/>
      </w:r>
      <w:r>
        <w:rPr>
          <w:rFonts w:ascii="Consolas" w:hAnsi="Consolas"/>
          <w:sz w:val="18"/>
        </w:rPr>
        <w:t>from .feature_engineering import (extract_advanced_features,</w:t>
      </w:r>
      <w:r>
        <w:rPr>
          <w:rFonts w:ascii="Consolas" w:hAnsi="Consolas"/>
          <w:sz w:val="18"/>
        </w:rPr>
        <w:br/>
        <w:t xml:space="preserve">                                  features_to_vector, FEATURE_ORDER)</w:t>
      </w:r>
      <w:r>
        <w:rPr>
          <w:rFonts w:ascii="Consolas" w:hAnsi="Consolas"/>
          <w:sz w:val="18"/>
        </w:rPr>
        <w:br/>
      </w:r>
      <w:r>
        <w:rPr>
          <w:rFonts w:ascii="Consolas" w:hAnsi="Consolas"/>
          <w:sz w:val="18"/>
        </w:rPr>
        <w:br/>
        <w:t>MODEL_PATH = os.path.join("models", "resume_scorer.pkl")</w:t>
      </w:r>
      <w:r>
        <w:rPr>
          <w:rFonts w:ascii="Consolas" w:hAnsi="Consolas"/>
          <w:sz w:val="18"/>
        </w:rPr>
        <w:br/>
        <w:t>_model = None</w:t>
      </w:r>
      <w:r>
        <w:rPr>
          <w:rFonts w:ascii="Consolas" w:hAnsi="Consolas"/>
          <w:sz w:val="18"/>
        </w:rPr>
        <w:br/>
      </w:r>
      <w:r>
        <w:rPr>
          <w:rFonts w:ascii="Consolas" w:hAnsi="Consolas"/>
          <w:sz w:val="18"/>
        </w:rPr>
        <w:br/>
      </w:r>
      <w:r>
        <w:rPr>
          <w:rFonts w:ascii="Consolas" w:hAnsi="Consolas"/>
          <w:sz w:val="18"/>
        </w:rPr>
        <w:br/>
        <w:t>def _load_model():</w:t>
      </w:r>
      <w:r>
        <w:rPr>
          <w:rFonts w:ascii="Consolas" w:hAnsi="Consolas"/>
          <w:sz w:val="18"/>
        </w:rPr>
        <w:br/>
        <w:t xml:space="preserve">    global _model</w:t>
      </w:r>
      <w:r>
        <w:rPr>
          <w:rFonts w:ascii="Consolas" w:hAnsi="Consolas"/>
          <w:sz w:val="18"/>
        </w:rPr>
        <w:br/>
        <w:t xml:space="preserve">    if _model is None and os.path.exists(MODEL_PATH):</w:t>
      </w:r>
      <w:r>
        <w:rPr>
          <w:rFonts w:ascii="Consolas" w:hAnsi="Consolas"/>
          <w:sz w:val="18"/>
        </w:rPr>
        <w:br/>
        <w:t xml:space="preserve">        _model = joblib.load(MODEL_PATH)</w:t>
      </w:r>
      <w:r>
        <w:rPr>
          <w:rFonts w:ascii="Consolas" w:hAnsi="Consolas"/>
          <w:sz w:val="18"/>
        </w:rPr>
        <w:br/>
        <w:t xml:space="preserve">    return _model</w:t>
      </w:r>
      <w:r>
        <w:rPr>
          <w:rFonts w:ascii="Consolas" w:hAnsi="Consolas"/>
          <w:sz w:val="18"/>
        </w:rPr>
        <w:br/>
      </w:r>
      <w:r>
        <w:rPr>
          <w:rFonts w:ascii="Consolas" w:hAnsi="Consolas"/>
          <w:sz w:val="18"/>
        </w:rPr>
        <w:br/>
      </w:r>
      <w:r>
        <w:rPr>
          <w:rFonts w:ascii="Consolas" w:hAnsi="Consolas"/>
          <w:sz w:val="18"/>
        </w:rPr>
        <w:br/>
        <w:t>def predict_resume_score(text, skills, contact):</w:t>
      </w:r>
      <w:r>
        <w:rPr>
          <w:rFonts w:ascii="Consolas" w:hAnsi="Consolas"/>
          <w:sz w:val="18"/>
        </w:rPr>
        <w:br/>
        <w:t xml:space="preserve">    features = extract_advanced_features(text, skills, contact)</w:t>
      </w:r>
      <w:r>
        <w:rPr>
          <w:rFonts w:ascii="Consolas" w:hAnsi="Consolas"/>
          <w:sz w:val="18"/>
        </w:rPr>
        <w:br/>
      </w:r>
      <w:r>
        <w:rPr>
          <w:rFonts w:ascii="Consolas" w:hAnsi="Consolas"/>
          <w:sz w:val="18"/>
        </w:rPr>
        <w:t xml:space="preserve">    X = np.array([[features.get(k, 0.0) for k in FEATURE_ORDER]])</w:t>
      </w:r>
      <w:r>
        <w:rPr>
          <w:rFonts w:ascii="Consolas" w:hAnsi="Consolas"/>
          <w:sz w:val="18"/>
        </w:rPr>
        <w:br/>
      </w:r>
      <w:r>
        <w:rPr>
          <w:rFonts w:ascii="Consolas" w:hAnsi="Consolas"/>
          <w:sz w:val="18"/>
        </w:rPr>
        <w:br/>
        <w:t xml:space="preserve">    model = _load_model()</w:t>
      </w:r>
      <w:r>
        <w:rPr>
          <w:rFonts w:ascii="Consolas" w:hAnsi="Consolas"/>
          <w:sz w:val="18"/>
        </w:rPr>
        <w:br/>
        <w:t xml:space="preserve">    if model is not None:</w:t>
      </w:r>
      <w:r>
        <w:rPr>
          <w:rFonts w:ascii="Consolas" w:hAnsi="Consolas"/>
          <w:sz w:val="18"/>
        </w:rPr>
        <w:br/>
        <w:t xml:space="preserve">        try:</w:t>
      </w:r>
      <w:r>
        <w:rPr>
          <w:rFonts w:ascii="Consolas" w:hAnsi="Consolas"/>
          <w:sz w:val="18"/>
        </w:rPr>
        <w:br/>
        <w:t xml:space="preserve">            score = float(np.clip(model.predict(X)[0], 0, 100))</w:t>
      </w:r>
      <w:r>
        <w:rPr>
          <w:rFonts w:ascii="Consolas" w:hAnsi="Consolas"/>
          <w:sz w:val="18"/>
        </w:rPr>
        <w:br/>
        <w:t xml:space="preserve">            return {"score": round(score, 2), "features": features, "source": "ml"}</w:t>
      </w:r>
      <w:r>
        <w:rPr>
          <w:rFonts w:ascii="Consolas" w:hAnsi="Consolas"/>
          <w:sz w:val="18"/>
        </w:rPr>
        <w:br/>
        <w:t xml:space="preserve">        except Exception:</w:t>
      </w:r>
      <w:r>
        <w:rPr>
          <w:rFonts w:ascii="Consolas" w:hAnsi="Consolas"/>
          <w:sz w:val="18"/>
        </w:rPr>
        <w:br/>
        <w:t xml:space="preserve">            pass</w:t>
      </w:r>
      <w:r>
        <w:rPr>
          <w:rFonts w:ascii="Consolas" w:hAnsi="Consolas"/>
          <w:sz w:val="18"/>
        </w:rPr>
        <w:br/>
      </w:r>
      <w:r>
        <w:rPr>
          <w:rFonts w:ascii="Consolas" w:hAnsi="Consolas"/>
          <w:sz w:val="18"/>
        </w:rPr>
        <w:br/>
        <w:t xml:space="preserve">    # Heuristic fallback</w:t>
      </w:r>
      <w:r>
        <w:rPr>
          <w:rFonts w:ascii="Consolas" w:hAnsi="Consolas"/>
          <w:sz w:val="18"/>
        </w:rPr>
        <w:br/>
        <w:t xml:space="preserve">    score = (features["action_verb_count"] * 2 + features["quantified_count"] * 3</w:t>
      </w:r>
      <w:r>
        <w:rPr>
          <w:rFonts w:ascii="Consolas" w:hAnsi="Consolas"/>
          <w:sz w:val="18"/>
        </w:rPr>
        <w:br/>
        <w:t xml:space="preserve">             + features["skill_count"] * 2 + features["has_education"] * 10</w:t>
      </w:r>
      <w:r>
        <w:rPr>
          <w:rFonts w:ascii="Consolas" w:hAnsi="Consolas"/>
          <w:sz w:val="18"/>
        </w:rPr>
        <w:br/>
      </w:r>
      <w:r>
        <w:rPr>
          <w:rFonts w:ascii="Consolas" w:hAnsi="Consolas"/>
          <w:sz w:val="18"/>
        </w:rPr>
        <w:t xml:space="preserve">             + features["has_experience"] * 15 + features["has_projects"] * 10</w:t>
      </w:r>
      <w:r>
        <w:rPr>
          <w:rFonts w:ascii="Consolas" w:hAnsi="Consolas"/>
          <w:sz w:val="18"/>
        </w:rPr>
        <w:br/>
        <w:t xml:space="preserve">             + features["has_email"] * 4 + features["has_phone"] * 3</w:t>
      </w:r>
      <w:r>
        <w:rPr>
          <w:rFonts w:ascii="Consolas" w:hAnsi="Consolas"/>
          <w:sz w:val="18"/>
        </w:rPr>
        <w:br/>
        <w:t xml:space="preserve">             + features["has_linkedin"] * 3)</w:t>
      </w:r>
      <w:r>
        <w:rPr>
          <w:rFonts w:ascii="Consolas" w:hAnsi="Consolas"/>
          <w:sz w:val="18"/>
        </w:rPr>
        <w:br/>
        <w:t xml:space="preserve">    score = float(np.clip(score, 0, 100))</w:t>
      </w:r>
      <w:r>
        <w:rPr>
          <w:rFonts w:ascii="Consolas" w:hAnsi="Consolas"/>
          <w:sz w:val="18"/>
        </w:rPr>
        <w:br/>
        <w:t xml:space="preserve">    return {"score": round(score, 2), "features": features, "source": "heuristic"}</w:t>
      </w:r>
    </w:p>
    <w:p w14:paraId="09A16149" w14:textId="77777777" w:rsidR="00456FCF" w:rsidRDefault="00BE2057">
      <w:r>
        <w:t>svgsvg</w:t>
      </w:r>
    </w:p>
    <w:p w14:paraId="0F1DE56B" w14:textId="77777777" w:rsidR="00456FCF" w:rsidRDefault="00BE2057">
      <w:pPr>
        <w:pStyle w:val="Heading3"/>
      </w:pPr>
      <w:r>
        <w:t>6.6.12 ml_pipeline/job_recommender_ltr.py</w:t>
      </w:r>
    </w:p>
    <w:p w14:paraId="08F700AF" w14:textId="77777777" w:rsidR="00456FCF" w:rsidRDefault="00BE2057">
      <w:r>
        <w:t>python</w:t>
      </w:r>
    </w:p>
    <w:p w14:paraId="06E1DFA4" w14:textId="77777777" w:rsidR="00456FCF" w:rsidRDefault="00BE2057">
      <w:pPr>
        <w:spacing w:after="120"/>
        <w:ind w:left="360"/>
      </w:pPr>
      <w:r>
        <w:rPr>
          <w:rFonts w:ascii="Consolas" w:hAnsi="Consolas"/>
          <w:sz w:val="18"/>
        </w:rPr>
        <w:t>import os</w:t>
      </w:r>
      <w:r>
        <w:rPr>
          <w:rFonts w:ascii="Consolas" w:hAnsi="Consolas"/>
          <w:sz w:val="18"/>
        </w:rPr>
        <w:br/>
        <w:t>import numpy as np</w:t>
      </w:r>
      <w:r>
        <w:rPr>
          <w:rFonts w:ascii="Consolas" w:hAnsi="Consolas"/>
          <w:sz w:val="18"/>
        </w:rPr>
        <w:br/>
        <w:t>import pandas as pd</w:t>
      </w:r>
      <w:r>
        <w:rPr>
          <w:rFonts w:ascii="Consolas" w:hAnsi="Consolas"/>
          <w:sz w:val="18"/>
        </w:rPr>
        <w:br/>
        <w:t>from sklearn.feature_extraction.text import TfidfVectorizer</w:t>
      </w:r>
      <w:r>
        <w:rPr>
          <w:rFonts w:ascii="Consolas" w:hAnsi="Consolas"/>
          <w:sz w:val="18"/>
        </w:rPr>
        <w:br/>
      </w:r>
      <w:r>
        <w:rPr>
          <w:rFonts w:ascii="Consolas" w:hAnsi="Consolas"/>
          <w:sz w:val="18"/>
        </w:rPr>
        <w:t>from sklearn.metrics.pairwise import cosine_similarity</w:t>
      </w:r>
      <w:r>
        <w:rPr>
          <w:rFonts w:ascii="Consolas" w:hAnsi="Consolas"/>
          <w:sz w:val="18"/>
        </w:rPr>
        <w:br/>
      </w:r>
      <w:r>
        <w:rPr>
          <w:rFonts w:ascii="Consolas" w:hAnsi="Consolas"/>
          <w:sz w:val="18"/>
        </w:rPr>
        <w:br/>
        <w:t>SBERT_MODEL_NAME = "all-MiniLM-L6-v2"</w:t>
      </w:r>
      <w:r>
        <w:rPr>
          <w:rFonts w:ascii="Consolas" w:hAnsi="Consolas"/>
          <w:sz w:val="18"/>
        </w:rPr>
        <w:br/>
        <w:t>JOBS_PATH = os.path.join("data", "jobs_dataset.csv")</w:t>
      </w:r>
      <w:r>
        <w:rPr>
          <w:rFonts w:ascii="Consolas" w:hAnsi="Consolas"/>
          <w:sz w:val="18"/>
        </w:rPr>
        <w:br/>
      </w:r>
      <w:r>
        <w:rPr>
          <w:rFonts w:ascii="Consolas" w:hAnsi="Consolas"/>
          <w:sz w:val="18"/>
        </w:rPr>
        <w:br/>
        <w:t>_jobs_df = None</w:t>
      </w:r>
      <w:r>
        <w:rPr>
          <w:rFonts w:ascii="Consolas" w:hAnsi="Consolas"/>
          <w:sz w:val="18"/>
        </w:rPr>
        <w:br/>
        <w:t>_sbert = None</w:t>
      </w:r>
      <w:r>
        <w:rPr>
          <w:rFonts w:ascii="Consolas" w:hAnsi="Consolas"/>
          <w:sz w:val="18"/>
        </w:rPr>
        <w:br/>
        <w:t>_job_embeddings = None</w:t>
      </w:r>
      <w:r>
        <w:rPr>
          <w:rFonts w:ascii="Consolas" w:hAnsi="Consolas"/>
          <w:sz w:val="18"/>
        </w:rPr>
        <w:br/>
        <w:t>_tfidf_vectorizer = None</w:t>
      </w:r>
      <w:r>
        <w:rPr>
          <w:rFonts w:ascii="Consolas" w:hAnsi="Consolas"/>
          <w:sz w:val="18"/>
        </w:rPr>
        <w:br/>
        <w:t>_tfidf_matrix = None</w:t>
      </w:r>
      <w:r>
        <w:rPr>
          <w:rFonts w:ascii="Consolas" w:hAnsi="Consolas"/>
          <w:sz w:val="18"/>
        </w:rPr>
        <w:br/>
      </w:r>
      <w:r>
        <w:rPr>
          <w:rFonts w:ascii="Consolas" w:hAnsi="Consolas"/>
          <w:sz w:val="18"/>
        </w:rPr>
        <w:br/>
      </w:r>
      <w:r>
        <w:rPr>
          <w:rFonts w:ascii="Consolas" w:hAnsi="Consolas"/>
          <w:sz w:val="18"/>
        </w:rPr>
        <w:br/>
        <w:t>def _load_jobs():</w:t>
      </w:r>
      <w:r>
        <w:rPr>
          <w:rFonts w:ascii="Consolas" w:hAnsi="Consolas"/>
          <w:sz w:val="18"/>
        </w:rPr>
        <w:br/>
        <w:t xml:space="preserve">    global _jobs_df</w:t>
      </w:r>
      <w:r>
        <w:rPr>
          <w:rFonts w:ascii="Consolas" w:hAnsi="Consolas"/>
          <w:sz w:val="18"/>
        </w:rPr>
        <w:br/>
        <w:t xml:space="preserve">    if _jobs_df is None:</w:t>
      </w:r>
      <w:r>
        <w:rPr>
          <w:rFonts w:ascii="Consolas" w:hAnsi="Consolas"/>
          <w:sz w:val="18"/>
        </w:rPr>
        <w:br/>
        <w:t xml:space="preserve">        _jobs_df = pd.read_csv(JOBS_PATH)</w:t>
      </w:r>
      <w:r>
        <w:rPr>
          <w:rFonts w:ascii="Consolas" w:hAnsi="Consolas"/>
          <w:sz w:val="18"/>
        </w:rPr>
        <w:br/>
        <w:t xml:space="preserve">        _jobs_df["job_description"] = _jobs_df["job_description"].fillna("")</w:t>
      </w:r>
      <w:r>
        <w:rPr>
          <w:rFonts w:ascii="Consolas" w:hAnsi="Consolas"/>
          <w:sz w:val="18"/>
        </w:rPr>
        <w:br/>
        <w:t xml:space="preserve">        _jobs_df["required_skills"] = _jobs_df["required_skills"].fillna("")</w:t>
      </w:r>
      <w:r>
        <w:rPr>
          <w:rFonts w:ascii="Consolas" w:hAnsi="Consolas"/>
          <w:sz w:val="18"/>
        </w:rPr>
        <w:br/>
      </w:r>
      <w:r>
        <w:rPr>
          <w:rFonts w:ascii="Consolas" w:hAnsi="Consolas"/>
          <w:sz w:val="18"/>
        </w:rPr>
        <w:t xml:space="preserve">    return _jobs_df</w:t>
      </w:r>
      <w:r>
        <w:rPr>
          <w:rFonts w:ascii="Consolas" w:hAnsi="Consolas"/>
          <w:sz w:val="18"/>
        </w:rPr>
        <w:br/>
      </w:r>
      <w:r>
        <w:rPr>
          <w:rFonts w:ascii="Consolas" w:hAnsi="Consolas"/>
          <w:sz w:val="18"/>
        </w:rPr>
        <w:br/>
      </w:r>
      <w:r>
        <w:rPr>
          <w:rFonts w:ascii="Consolas" w:hAnsi="Consolas"/>
          <w:sz w:val="18"/>
        </w:rPr>
        <w:br/>
        <w:t>def _init_sbert():</w:t>
      </w:r>
      <w:r>
        <w:rPr>
          <w:rFonts w:ascii="Consolas" w:hAnsi="Consolas"/>
          <w:sz w:val="18"/>
        </w:rPr>
        <w:br/>
        <w:t xml:space="preserve">    global _sbert, _job_embeddings</w:t>
      </w:r>
      <w:r>
        <w:rPr>
          <w:rFonts w:ascii="Consolas" w:hAnsi="Consolas"/>
          <w:sz w:val="18"/>
        </w:rPr>
        <w:br/>
        <w:t xml:space="preserve">    if _sbert is not None:</w:t>
      </w:r>
      <w:r>
        <w:rPr>
          <w:rFonts w:ascii="Consolas" w:hAnsi="Consolas"/>
          <w:sz w:val="18"/>
        </w:rPr>
        <w:br/>
        <w:t xml:space="preserve">        return</w:t>
      </w:r>
      <w:r>
        <w:rPr>
          <w:rFonts w:ascii="Consolas" w:hAnsi="Consolas"/>
          <w:sz w:val="18"/>
        </w:rPr>
        <w:br/>
        <w:t xml:space="preserve">    try:</w:t>
      </w:r>
      <w:r>
        <w:rPr>
          <w:rFonts w:ascii="Consolas" w:hAnsi="Consolas"/>
          <w:sz w:val="18"/>
        </w:rPr>
        <w:br/>
        <w:t xml:space="preserve">        from sentence_transformers import SentenceTransformer</w:t>
      </w:r>
      <w:r>
        <w:rPr>
          <w:rFonts w:ascii="Consolas" w:hAnsi="Consolas"/>
          <w:sz w:val="18"/>
        </w:rPr>
        <w:br/>
        <w:t xml:space="preserve">        _sbert = SentenceTransformer(SBERT_MODEL_NAME)</w:t>
      </w:r>
      <w:r>
        <w:rPr>
          <w:rFonts w:ascii="Consolas" w:hAnsi="Consolas"/>
          <w:sz w:val="18"/>
        </w:rPr>
        <w:br/>
        <w:t xml:space="preserve">        jobs = _load_jobs()</w:t>
      </w:r>
      <w:r>
        <w:rPr>
          <w:rFonts w:ascii="Consolas" w:hAnsi="Consolas"/>
          <w:sz w:val="18"/>
        </w:rPr>
        <w:br/>
        <w:t xml:space="preserve">        texts = (jobs["job_role"] + " " + jobs["job_description"] + " " +</w:t>
      </w:r>
      <w:r>
        <w:rPr>
          <w:rFonts w:ascii="Consolas" w:hAnsi="Consolas"/>
          <w:sz w:val="18"/>
        </w:rPr>
        <w:br/>
        <w:t xml:space="preserve">                 jobs["required_skills"]).tolist()</w:t>
      </w:r>
      <w:r>
        <w:rPr>
          <w:rFonts w:ascii="Consolas" w:hAnsi="Consolas"/>
          <w:sz w:val="18"/>
        </w:rPr>
        <w:br/>
        <w:t xml:space="preserve">        _job_embeddings = _sbert.encode(texts, normalize_embeddings=True)</w:t>
      </w:r>
      <w:r>
        <w:rPr>
          <w:rFonts w:ascii="Consolas" w:hAnsi="Consolas"/>
          <w:sz w:val="18"/>
        </w:rPr>
        <w:br/>
        <w:t xml:space="preserve">    except Exception:</w:t>
      </w:r>
      <w:r>
        <w:rPr>
          <w:rFonts w:ascii="Consolas" w:hAnsi="Consolas"/>
          <w:sz w:val="18"/>
        </w:rPr>
        <w:br/>
      </w:r>
      <w:r>
        <w:rPr>
          <w:rFonts w:ascii="Consolas" w:hAnsi="Consolas"/>
          <w:sz w:val="18"/>
        </w:rPr>
        <w:t xml:space="preserve">        _sbert = None</w:t>
      </w:r>
      <w:r>
        <w:rPr>
          <w:rFonts w:ascii="Consolas" w:hAnsi="Consolas"/>
          <w:sz w:val="18"/>
        </w:rPr>
        <w:br/>
      </w:r>
      <w:r>
        <w:rPr>
          <w:rFonts w:ascii="Consolas" w:hAnsi="Consolas"/>
          <w:sz w:val="18"/>
        </w:rPr>
        <w:br/>
      </w:r>
      <w:r>
        <w:rPr>
          <w:rFonts w:ascii="Consolas" w:hAnsi="Consolas"/>
          <w:sz w:val="18"/>
        </w:rPr>
        <w:br/>
        <w:t>def _init_tfidf():</w:t>
      </w:r>
      <w:r>
        <w:rPr>
          <w:rFonts w:ascii="Consolas" w:hAnsi="Consolas"/>
          <w:sz w:val="18"/>
        </w:rPr>
        <w:br/>
        <w:t xml:space="preserve">    global _tfidf_vectorizer, _tfidf_matrix</w:t>
      </w:r>
      <w:r>
        <w:rPr>
          <w:rFonts w:ascii="Consolas" w:hAnsi="Consolas"/>
          <w:sz w:val="18"/>
        </w:rPr>
        <w:br/>
        <w:t xml:space="preserve">    if _tfidf_vectorizer is not None:</w:t>
      </w:r>
      <w:r>
        <w:rPr>
          <w:rFonts w:ascii="Consolas" w:hAnsi="Consolas"/>
          <w:sz w:val="18"/>
        </w:rPr>
        <w:br/>
        <w:t xml:space="preserve">        return</w:t>
      </w:r>
      <w:r>
        <w:rPr>
          <w:rFonts w:ascii="Consolas" w:hAnsi="Consolas"/>
          <w:sz w:val="18"/>
        </w:rPr>
        <w:br/>
        <w:t xml:space="preserve">    jobs = _load_jobs()</w:t>
      </w:r>
      <w:r>
        <w:rPr>
          <w:rFonts w:ascii="Consolas" w:hAnsi="Consolas"/>
          <w:sz w:val="18"/>
        </w:rPr>
        <w:br/>
        <w:t xml:space="preserve">    _tfidf_vectorizer = TfidfVectorizer(</w:t>
      </w:r>
      <w:r>
        <w:rPr>
          <w:rFonts w:ascii="Consolas" w:hAnsi="Consolas"/>
          <w:sz w:val="18"/>
        </w:rPr>
        <w:br/>
        <w:t xml:space="preserve">        stop_words="english", ngram_range=(1, 2), max_features=5000)</w:t>
      </w:r>
      <w:r>
        <w:rPr>
          <w:rFonts w:ascii="Consolas" w:hAnsi="Consolas"/>
          <w:sz w:val="18"/>
        </w:rPr>
        <w:br/>
        <w:t xml:space="preserve">    _tfidf_matrix = _tfidf_vectorizer.fit_transform(jobs["job_description"].tolist())</w:t>
      </w:r>
      <w:r>
        <w:rPr>
          <w:rFonts w:ascii="Consolas" w:hAnsi="Consolas"/>
          <w:sz w:val="18"/>
        </w:rPr>
        <w:br/>
      </w:r>
      <w:r>
        <w:rPr>
          <w:rFonts w:ascii="Consolas" w:hAnsi="Consolas"/>
          <w:sz w:val="18"/>
        </w:rPr>
        <w:br/>
      </w:r>
      <w:r>
        <w:rPr>
          <w:rFonts w:ascii="Consolas" w:hAnsi="Consolas"/>
          <w:sz w:val="18"/>
        </w:rPr>
        <w:br/>
        <w:t>def recommend_jobs_ltr(resume_text, skills, top_n=5):</w:t>
      </w:r>
      <w:r>
        <w:rPr>
          <w:rFonts w:ascii="Consolas" w:hAnsi="Consolas"/>
          <w:sz w:val="18"/>
        </w:rPr>
        <w:br/>
        <w:t xml:space="preserve">    jobs = _load_jobs()</w:t>
      </w:r>
      <w:r>
        <w:rPr>
          <w:rFonts w:ascii="Consolas" w:hAnsi="Consolas"/>
          <w:sz w:val="18"/>
        </w:rPr>
        <w:br/>
        <w:t xml:space="preserve">    _init_sbert()</w:t>
      </w:r>
      <w:r>
        <w:rPr>
          <w:rFonts w:ascii="Consolas" w:hAnsi="Consolas"/>
          <w:sz w:val="18"/>
        </w:rPr>
        <w:br/>
        <w:t xml:space="preserve">    _init_tfidf()</w:t>
      </w:r>
      <w:r>
        <w:rPr>
          <w:rFonts w:ascii="Consolas" w:hAnsi="Consolas"/>
          <w:sz w:val="18"/>
        </w:rPr>
        <w:br/>
      </w:r>
      <w:r>
        <w:rPr>
          <w:rFonts w:ascii="Consolas" w:hAnsi="Consolas"/>
          <w:sz w:val="18"/>
        </w:rPr>
        <w:br/>
        <w:t xml:space="preserve">    if _sbert is not None:</w:t>
      </w:r>
      <w:r>
        <w:rPr>
          <w:rFonts w:ascii="Consolas" w:hAnsi="Consolas"/>
          <w:sz w:val="18"/>
        </w:rPr>
        <w:br/>
      </w:r>
      <w:r>
        <w:rPr>
          <w:rFonts w:ascii="Consolas" w:hAnsi="Consolas"/>
          <w:sz w:val="18"/>
        </w:rPr>
        <w:t xml:space="preserve">        query = resume_text + " " + " ".join(skills) * 2</w:t>
      </w:r>
      <w:r>
        <w:rPr>
          <w:rFonts w:ascii="Consolas" w:hAnsi="Consolas"/>
          <w:sz w:val="18"/>
        </w:rPr>
        <w:br/>
        <w:t xml:space="preserve">        q_emb = _sbert.encode([query], normalize_embeddings=True)</w:t>
      </w:r>
      <w:r>
        <w:rPr>
          <w:rFonts w:ascii="Consolas" w:hAnsi="Consolas"/>
          <w:sz w:val="18"/>
        </w:rPr>
        <w:br/>
        <w:t xml:space="preserve">        sims = cosine_similarity(q_emb, _job_embeddings).flatten()</w:t>
      </w:r>
      <w:r>
        <w:rPr>
          <w:rFonts w:ascii="Consolas" w:hAnsi="Consolas"/>
          <w:sz w:val="18"/>
        </w:rPr>
        <w:br/>
        <w:t xml:space="preserve">    else:</w:t>
      </w:r>
      <w:r>
        <w:rPr>
          <w:rFonts w:ascii="Consolas" w:hAnsi="Consolas"/>
          <w:sz w:val="18"/>
        </w:rPr>
        <w:br/>
        <w:t xml:space="preserve">        query_vec = _tfidf_vectorizer.transform(</w:t>
      </w:r>
      <w:r>
        <w:rPr>
          <w:rFonts w:ascii="Consolas" w:hAnsi="Consolas"/>
          <w:sz w:val="18"/>
        </w:rPr>
        <w:br/>
        <w:t xml:space="preserve">            [resume_text + " " + " ".join(skills) * 2])</w:t>
      </w:r>
      <w:r>
        <w:rPr>
          <w:rFonts w:ascii="Consolas" w:hAnsi="Consolas"/>
          <w:sz w:val="18"/>
        </w:rPr>
        <w:br/>
        <w:t xml:space="preserve">        sims = cosine_similarity(query_vec, _tfidf_matrix).flatten()</w:t>
      </w:r>
      <w:r>
        <w:rPr>
          <w:rFonts w:ascii="Consolas" w:hAnsi="Consolas"/>
          <w:sz w:val="18"/>
        </w:rPr>
        <w:br/>
      </w:r>
      <w:r>
        <w:rPr>
          <w:rFonts w:ascii="Consolas" w:hAnsi="Consolas"/>
          <w:sz w:val="18"/>
        </w:rPr>
        <w:br/>
        <w:t xml:space="preserve">    top_indices = np.argsort(sims)[::-1][:top_n]</w:t>
      </w:r>
      <w:r>
        <w:rPr>
          <w:rFonts w:ascii="Consolas" w:hAnsi="Consolas"/>
          <w:sz w:val="18"/>
        </w:rPr>
        <w:br/>
        <w:t xml:space="preserve">    results = []</w:t>
      </w:r>
      <w:r>
        <w:rPr>
          <w:rFonts w:ascii="Consolas" w:hAnsi="Consolas"/>
          <w:sz w:val="18"/>
        </w:rPr>
        <w:br/>
        <w:t xml:space="preserve">    for idx in top_indices:</w:t>
      </w:r>
      <w:r>
        <w:rPr>
          <w:rFonts w:ascii="Consolas" w:hAnsi="Consolas"/>
          <w:sz w:val="18"/>
        </w:rPr>
        <w:br/>
        <w:t xml:space="preserve">        row = jobs.iloc[idx]</w:t>
      </w:r>
      <w:r>
        <w:rPr>
          <w:rFonts w:ascii="Consolas" w:hAnsi="Consolas"/>
          <w:sz w:val="18"/>
        </w:rPr>
        <w:br/>
      </w:r>
      <w:r>
        <w:rPr>
          <w:rFonts w:ascii="Consolas" w:hAnsi="Consolas"/>
          <w:sz w:val="18"/>
        </w:rPr>
        <w:t xml:space="preserve">        match_pct = round(float(sims[idx]) * 100, 2)</w:t>
      </w:r>
      <w:r>
        <w:rPr>
          <w:rFonts w:ascii="Consolas" w:hAnsi="Consolas"/>
          <w:sz w:val="18"/>
        </w:rPr>
        <w:br/>
        <w:t xml:space="preserve">        if match_pct &lt; 5:</w:t>
      </w:r>
      <w:r>
        <w:rPr>
          <w:rFonts w:ascii="Consolas" w:hAnsi="Consolas"/>
          <w:sz w:val="18"/>
        </w:rPr>
        <w:br/>
        <w:t xml:space="preserve">            continue</w:t>
      </w:r>
      <w:r>
        <w:rPr>
          <w:rFonts w:ascii="Consolas" w:hAnsi="Consolas"/>
          <w:sz w:val="18"/>
        </w:rPr>
        <w:br/>
        <w:t xml:space="preserve">        results.append({</w:t>
      </w:r>
      <w:r>
        <w:rPr>
          <w:rFonts w:ascii="Consolas" w:hAnsi="Consolas"/>
          <w:sz w:val="18"/>
        </w:rPr>
        <w:br/>
        <w:t xml:space="preserve">            "job_role": row["job_role"],</w:t>
      </w:r>
      <w:r>
        <w:rPr>
          <w:rFonts w:ascii="Consolas" w:hAnsi="Consolas"/>
          <w:sz w:val="18"/>
        </w:rPr>
        <w:br/>
        <w:t xml:space="preserve">            "match_percent": match_pct,</w:t>
      </w:r>
      <w:r>
        <w:rPr>
          <w:rFonts w:ascii="Consolas" w:hAnsi="Consolas"/>
          <w:sz w:val="18"/>
        </w:rPr>
        <w:br/>
        <w:t xml:space="preserve">            "required_skills": row["required_skills"],</w:t>
      </w:r>
      <w:r>
        <w:rPr>
          <w:rFonts w:ascii="Consolas" w:hAnsi="Consolas"/>
          <w:sz w:val="18"/>
        </w:rPr>
        <w:br/>
        <w:t xml:space="preserve">            "education": row.get("education", "N/A"),</w:t>
      </w:r>
      <w:r>
        <w:rPr>
          <w:rFonts w:ascii="Consolas" w:hAnsi="Consolas"/>
          <w:sz w:val="18"/>
        </w:rPr>
        <w:br/>
        <w:t xml:space="preserve">            "experience": row.get("experience", "N/A"),</w:t>
      </w:r>
      <w:r>
        <w:rPr>
          <w:rFonts w:ascii="Consolas" w:hAnsi="Consolas"/>
          <w:sz w:val="18"/>
        </w:rPr>
        <w:br/>
        <w:t xml:space="preserve">            "explanation": f"Semantic match based on {len(skills)} skills.",</w:t>
      </w:r>
      <w:r>
        <w:rPr>
          <w:rFonts w:ascii="Consolas" w:hAnsi="Consolas"/>
          <w:sz w:val="18"/>
        </w:rPr>
        <w:br/>
        <w:t xml:space="preserve">        })</w:t>
      </w:r>
      <w:r>
        <w:rPr>
          <w:rFonts w:ascii="Consolas" w:hAnsi="Consolas"/>
          <w:sz w:val="18"/>
        </w:rPr>
        <w:br/>
        <w:t xml:space="preserve">    return results</w:t>
      </w:r>
    </w:p>
    <w:p w14:paraId="224D548C" w14:textId="77777777" w:rsidR="00456FCF" w:rsidRDefault="00BE2057">
      <w:r>
        <w:t>svgsvg</w:t>
      </w:r>
    </w:p>
    <w:p w14:paraId="0BB13AA8" w14:textId="77777777" w:rsidR="00456FCF" w:rsidRDefault="00BE2057">
      <w:pPr>
        <w:pStyle w:val="Heading3"/>
      </w:pPr>
      <w:r>
        <w:t>6.6.13 ml_pipeline/ml_pipeline.py</w:t>
      </w:r>
    </w:p>
    <w:p w14:paraId="2923F090" w14:textId="77777777" w:rsidR="00456FCF" w:rsidRDefault="00BE2057">
      <w:r>
        <w:t>python</w:t>
      </w:r>
    </w:p>
    <w:p w14:paraId="62D07A42" w14:textId="77777777" w:rsidR="00456FCF" w:rsidRDefault="00BE2057">
      <w:pPr>
        <w:spacing w:after="120"/>
        <w:ind w:left="360"/>
      </w:pPr>
      <w:r>
        <w:rPr>
          <w:rFonts w:ascii="Consolas" w:hAnsi="Consolas"/>
          <w:sz w:val="18"/>
        </w:rPr>
        <w:t>from .skill_ner import extract_skills_ner</w:t>
      </w:r>
      <w:r>
        <w:rPr>
          <w:rFonts w:ascii="Consolas" w:hAnsi="Consolas"/>
          <w:sz w:val="18"/>
        </w:rPr>
        <w:br/>
        <w:t>from .resume_scorer_ml import predict_resume_score</w:t>
      </w:r>
      <w:r>
        <w:rPr>
          <w:rFonts w:ascii="Consolas" w:hAnsi="Consolas"/>
          <w:sz w:val="18"/>
        </w:rPr>
        <w:br/>
        <w:t>from .job_recommender_ltr import recommend_jobs_ltr</w:t>
      </w:r>
      <w:r>
        <w:rPr>
          <w:rFonts w:ascii="Consolas" w:hAnsi="Consolas"/>
          <w:sz w:val="18"/>
        </w:rPr>
        <w:br/>
      </w:r>
      <w:r>
        <w:rPr>
          <w:rFonts w:ascii="Consolas" w:hAnsi="Consolas"/>
          <w:sz w:val="18"/>
        </w:rPr>
        <w:br/>
      </w:r>
      <w:r>
        <w:rPr>
          <w:rFonts w:ascii="Consolas" w:hAnsi="Consolas"/>
          <w:sz w:val="18"/>
        </w:rPr>
        <w:br/>
        <w:t>class MLPipeline:</w:t>
      </w:r>
      <w:r>
        <w:rPr>
          <w:rFonts w:ascii="Consolas" w:hAnsi="Consolas"/>
          <w:sz w:val="18"/>
        </w:rPr>
        <w:br/>
        <w:t xml:space="preserve">    def __init__(self, use_ml_scorer=True, use_ltr=True):</w:t>
      </w:r>
      <w:r>
        <w:rPr>
          <w:rFonts w:ascii="Consolas" w:hAnsi="Consolas"/>
          <w:sz w:val="18"/>
        </w:rPr>
        <w:br/>
        <w:t xml:space="preserve">        self.use_ml_scorer = use_ml_scorer</w:t>
      </w:r>
      <w:r>
        <w:rPr>
          <w:rFonts w:ascii="Consolas" w:hAnsi="Consolas"/>
          <w:sz w:val="18"/>
        </w:rPr>
        <w:br/>
        <w:t xml:space="preserve">        self.use_ltr = use_ltr</w:t>
      </w:r>
      <w:r>
        <w:rPr>
          <w:rFonts w:ascii="Consolas" w:hAnsi="Consolas"/>
          <w:sz w:val="18"/>
        </w:rPr>
        <w:br/>
      </w:r>
      <w:r>
        <w:rPr>
          <w:rFonts w:ascii="Consolas" w:hAnsi="Consolas"/>
          <w:sz w:val="18"/>
        </w:rPr>
        <w:br/>
        <w:t xml:space="preserve">    def run(self, resume_text, contact):</w:t>
      </w:r>
      <w:r>
        <w:rPr>
          <w:rFonts w:ascii="Consolas" w:hAnsi="Consolas"/>
          <w:sz w:val="18"/>
        </w:rPr>
        <w:br/>
        <w:t xml:space="preserve">        skills = extract_skills_ner(resume_text)</w:t>
      </w:r>
      <w:r>
        <w:rPr>
          <w:rFonts w:ascii="Consolas" w:hAnsi="Consolas"/>
          <w:sz w:val="18"/>
        </w:rPr>
        <w:br/>
      </w:r>
      <w:r>
        <w:rPr>
          <w:rFonts w:ascii="Consolas" w:hAnsi="Consolas"/>
          <w:sz w:val="18"/>
        </w:rPr>
        <w:br/>
        <w:t xml:space="preserve">        if self.use_ml_scorer:</w:t>
      </w:r>
      <w:r>
        <w:rPr>
          <w:rFonts w:ascii="Consolas" w:hAnsi="Consolas"/>
          <w:sz w:val="18"/>
        </w:rPr>
        <w:br/>
      </w:r>
      <w:r>
        <w:rPr>
          <w:rFonts w:ascii="Consolas" w:hAnsi="Consolas"/>
          <w:sz w:val="18"/>
        </w:rPr>
        <w:t xml:space="preserve">            score_result = predict_resume_score(resume_text, skills, contact)</w:t>
      </w:r>
      <w:r>
        <w:rPr>
          <w:rFonts w:ascii="Consolas" w:hAnsi="Consolas"/>
          <w:sz w:val="18"/>
        </w:rPr>
        <w:br/>
        <w:t xml:space="preserve">        else:</w:t>
      </w:r>
      <w:r>
        <w:rPr>
          <w:rFonts w:ascii="Consolas" w:hAnsi="Consolas"/>
          <w:sz w:val="18"/>
        </w:rPr>
        <w:br/>
        <w:t xml:space="preserve">            from modules.scorer import calculate_resume_score</w:t>
      </w:r>
      <w:r>
        <w:rPr>
          <w:rFonts w:ascii="Consolas" w:hAnsi="Consolas"/>
          <w:sz w:val="18"/>
        </w:rPr>
        <w:br/>
        <w:t xml:space="preserve">            legacy = calculate_resume_score(resume_text, skills, contact)</w:t>
      </w:r>
      <w:r>
        <w:rPr>
          <w:rFonts w:ascii="Consolas" w:hAnsi="Consolas"/>
          <w:sz w:val="18"/>
        </w:rPr>
        <w:br/>
        <w:t xml:space="preserve">            score_result = {"score": legacy["total"], "features": {}, "source": "heuristic"}</w:t>
      </w:r>
      <w:r>
        <w:rPr>
          <w:rFonts w:ascii="Consolas" w:hAnsi="Consolas"/>
          <w:sz w:val="18"/>
        </w:rPr>
        <w:br/>
      </w:r>
      <w:r>
        <w:rPr>
          <w:rFonts w:ascii="Consolas" w:hAnsi="Consolas"/>
          <w:sz w:val="18"/>
        </w:rPr>
        <w:br/>
        <w:t xml:space="preserve">        if self.use_ltr:</w:t>
      </w:r>
      <w:r>
        <w:rPr>
          <w:rFonts w:ascii="Consolas" w:hAnsi="Consolas"/>
          <w:sz w:val="18"/>
        </w:rPr>
        <w:br/>
        <w:t xml:space="preserve">            recommendations = recommend_jobs_ltr(resume_text, skills)</w:t>
      </w:r>
      <w:r>
        <w:rPr>
          <w:rFonts w:ascii="Consolas" w:hAnsi="Consolas"/>
          <w:sz w:val="18"/>
        </w:rPr>
        <w:br/>
        <w:t xml:space="preserve">        else:</w:t>
      </w:r>
      <w:r>
        <w:rPr>
          <w:rFonts w:ascii="Consolas" w:hAnsi="Consolas"/>
          <w:sz w:val="18"/>
        </w:rPr>
        <w:br/>
        <w:t xml:space="preserve">            from modules.recommender import recommend_jobs</w:t>
      </w:r>
      <w:r>
        <w:rPr>
          <w:rFonts w:ascii="Consolas" w:hAnsi="Consolas"/>
          <w:sz w:val="18"/>
        </w:rPr>
        <w:br/>
      </w:r>
      <w:r>
        <w:rPr>
          <w:rFonts w:ascii="Consolas" w:hAnsi="Consolas"/>
          <w:sz w:val="18"/>
        </w:rPr>
        <w:t xml:space="preserve">            recommendations = recommend_jobs(resume_text, skills)</w:t>
      </w:r>
      <w:r>
        <w:rPr>
          <w:rFonts w:ascii="Consolas" w:hAnsi="Consolas"/>
          <w:sz w:val="18"/>
        </w:rPr>
        <w:br/>
      </w:r>
      <w:r>
        <w:rPr>
          <w:rFonts w:ascii="Consolas" w:hAnsi="Consolas"/>
          <w:sz w:val="18"/>
        </w:rPr>
        <w:br/>
        <w:t xml:space="preserve">        for rec in recommendations:</w:t>
      </w:r>
      <w:r>
        <w:rPr>
          <w:rFonts w:ascii="Consolas" w:hAnsi="Consolas"/>
          <w:sz w:val="18"/>
        </w:rPr>
        <w:br/>
        <w:t xml:space="preserve">            rec["explanation"] = f"Ranked via hybrid SBERT + LTR. Top match: {rec['job_role']}."</w:t>
      </w:r>
      <w:r>
        <w:rPr>
          <w:rFonts w:ascii="Consolas" w:hAnsi="Consolas"/>
          <w:sz w:val="18"/>
        </w:rPr>
        <w:br/>
      </w:r>
      <w:r>
        <w:rPr>
          <w:rFonts w:ascii="Consolas" w:hAnsi="Consolas"/>
          <w:sz w:val="18"/>
        </w:rPr>
        <w:br/>
        <w:t xml:space="preserve">        return {</w:t>
      </w:r>
      <w:r>
        <w:rPr>
          <w:rFonts w:ascii="Consolas" w:hAnsi="Consolas"/>
          <w:sz w:val="18"/>
        </w:rPr>
        <w:br/>
        <w:t xml:space="preserve">            "skills": skills,</w:t>
      </w:r>
      <w:r>
        <w:rPr>
          <w:rFonts w:ascii="Consolas" w:hAnsi="Consolas"/>
          <w:sz w:val="18"/>
        </w:rPr>
        <w:br/>
        <w:t xml:space="preserve">            "score": score_result,</w:t>
      </w:r>
      <w:r>
        <w:rPr>
          <w:rFonts w:ascii="Consolas" w:hAnsi="Consolas"/>
          <w:sz w:val="18"/>
        </w:rPr>
        <w:br/>
        <w:t xml:space="preserve">            "recommendations": recommendations,</w:t>
      </w:r>
      <w:r>
        <w:rPr>
          <w:rFonts w:ascii="Consolas" w:hAnsi="Consolas"/>
          <w:sz w:val="18"/>
        </w:rPr>
        <w:br/>
        <w:t xml:space="preserve">            "features": score_result.get("features", {}),</w:t>
      </w:r>
      <w:r>
        <w:rPr>
          <w:rFonts w:ascii="Consolas" w:hAnsi="Consolas"/>
          <w:sz w:val="18"/>
        </w:rPr>
        <w:br/>
        <w:t xml:space="preserve">        }</w:t>
      </w:r>
      <w:r>
        <w:rPr>
          <w:rFonts w:ascii="Consolas" w:hAnsi="Consolas"/>
          <w:sz w:val="18"/>
        </w:rPr>
        <w:br/>
      </w:r>
      <w:r>
        <w:rPr>
          <w:rFonts w:ascii="Consolas" w:hAnsi="Consolas"/>
          <w:sz w:val="18"/>
        </w:rPr>
        <w:br/>
      </w:r>
      <w:r>
        <w:rPr>
          <w:rFonts w:ascii="Consolas" w:hAnsi="Consolas"/>
          <w:sz w:val="18"/>
        </w:rPr>
        <w:br/>
        <w:t>_pipeline = None</w:t>
      </w:r>
      <w:r>
        <w:rPr>
          <w:rFonts w:ascii="Consolas" w:hAnsi="Consolas"/>
          <w:sz w:val="18"/>
        </w:rPr>
        <w:br/>
      </w:r>
      <w:r>
        <w:rPr>
          <w:rFonts w:ascii="Consolas" w:hAnsi="Consolas"/>
          <w:sz w:val="18"/>
        </w:rPr>
        <w:br/>
      </w:r>
      <w:r>
        <w:rPr>
          <w:rFonts w:ascii="Consolas" w:hAnsi="Consolas"/>
          <w:sz w:val="18"/>
        </w:rPr>
        <w:br/>
        <w:t>def get_pipeline(**kwargs):</w:t>
      </w:r>
      <w:r>
        <w:rPr>
          <w:rFonts w:ascii="Consolas" w:hAnsi="Consolas"/>
          <w:sz w:val="18"/>
        </w:rPr>
        <w:br/>
        <w:t xml:space="preserve">    global _pipeline</w:t>
      </w:r>
      <w:r>
        <w:rPr>
          <w:rFonts w:ascii="Consolas" w:hAnsi="Consolas"/>
          <w:sz w:val="18"/>
        </w:rPr>
        <w:br/>
        <w:t xml:space="preserve">    if _pipeline is None:</w:t>
      </w:r>
      <w:r>
        <w:rPr>
          <w:rFonts w:ascii="Consolas" w:hAnsi="Consolas"/>
          <w:sz w:val="18"/>
        </w:rPr>
        <w:br/>
      </w:r>
      <w:r>
        <w:rPr>
          <w:rFonts w:ascii="Consolas" w:hAnsi="Consolas"/>
          <w:sz w:val="18"/>
        </w:rPr>
        <w:t xml:space="preserve">        _pipeline = MLPipeline(**kwargs)</w:t>
      </w:r>
      <w:r>
        <w:rPr>
          <w:rFonts w:ascii="Consolas" w:hAnsi="Consolas"/>
          <w:sz w:val="18"/>
        </w:rPr>
        <w:br/>
        <w:t xml:space="preserve">    return _pipeline</w:t>
      </w:r>
    </w:p>
    <w:p w14:paraId="72EF2DC9" w14:textId="77777777" w:rsidR="00456FCF" w:rsidRDefault="00BE2057">
      <w:r>
        <w:t>svgsvg</w:t>
      </w:r>
    </w:p>
    <w:p w14:paraId="5CBC62DE" w14:textId="77777777" w:rsidR="00456FCF" w:rsidRDefault="00BE2057">
      <w:pPr>
        <w:pStyle w:val="Heading3"/>
      </w:pPr>
      <w:r>
        <w:t>6.6.14 ml_pipeline/skill_ner.py</w:t>
      </w:r>
    </w:p>
    <w:p w14:paraId="4229B963" w14:textId="77777777" w:rsidR="00456FCF" w:rsidRDefault="00BE2057">
      <w:r>
        <w:t>python</w:t>
      </w:r>
    </w:p>
    <w:p w14:paraId="55B9E387" w14:textId="77777777" w:rsidR="00456FCF" w:rsidRDefault="00BE2057">
      <w:pPr>
        <w:spacing w:after="120"/>
        <w:ind w:left="360"/>
      </w:pPr>
      <w:r>
        <w:rPr>
          <w:rFonts w:ascii="Consolas" w:hAnsi="Consolas"/>
          <w:sz w:val="18"/>
        </w:rPr>
        <w:t>import os</w:t>
      </w:r>
      <w:r>
        <w:rPr>
          <w:rFonts w:ascii="Consolas" w:hAnsi="Consolas"/>
          <w:sz w:val="18"/>
        </w:rPr>
        <w:br/>
        <w:t>import json</w:t>
      </w:r>
      <w:r>
        <w:rPr>
          <w:rFonts w:ascii="Consolas" w:hAnsi="Consolas"/>
          <w:sz w:val="18"/>
        </w:rPr>
        <w:br/>
        <w:t>import spacy</w:t>
      </w:r>
      <w:r>
        <w:rPr>
          <w:rFonts w:ascii="Consolas" w:hAnsi="Consolas"/>
          <w:sz w:val="18"/>
        </w:rPr>
        <w:br/>
        <w:t>from spacy.matcher import PhraseMatcher</w:t>
      </w:r>
      <w:r>
        <w:rPr>
          <w:rFonts w:ascii="Consolas" w:hAnsi="Consolas"/>
          <w:sz w:val="18"/>
        </w:rPr>
        <w:br/>
      </w:r>
      <w:r>
        <w:rPr>
          <w:rFonts w:ascii="Consolas" w:hAnsi="Consolas"/>
          <w:sz w:val="18"/>
        </w:rPr>
        <w:br/>
        <w:t>SKILLS_DB_PATH = os.path.join("data", "skills_db.json")</w:t>
      </w:r>
      <w:r>
        <w:rPr>
          <w:rFonts w:ascii="Consolas" w:hAnsi="Consolas"/>
          <w:sz w:val="18"/>
        </w:rPr>
        <w:br/>
      </w:r>
      <w:r>
        <w:rPr>
          <w:rFonts w:ascii="Consolas" w:hAnsi="Consolas"/>
          <w:sz w:val="18"/>
        </w:rPr>
        <w:br/>
        <w:t>_nlp = None</w:t>
      </w:r>
      <w:r>
        <w:rPr>
          <w:rFonts w:ascii="Consolas" w:hAnsi="Consolas"/>
          <w:sz w:val="18"/>
        </w:rPr>
        <w:br/>
        <w:t>_matcher = None</w:t>
      </w:r>
      <w:r>
        <w:rPr>
          <w:rFonts w:ascii="Consolas" w:hAnsi="Consolas"/>
          <w:sz w:val="18"/>
        </w:rPr>
        <w:br/>
      </w:r>
      <w:r>
        <w:rPr>
          <w:rFonts w:ascii="Consolas" w:hAnsi="Consolas"/>
          <w:sz w:val="18"/>
        </w:rPr>
        <w:br/>
      </w:r>
      <w:r>
        <w:rPr>
          <w:rFonts w:ascii="Consolas" w:hAnsi="Consolas"/>
          <w:sz w:val="18"/>
        </w:rPr>
        <w:br/>
        <w:t>def _init():</w:t>
      </w:r>
      <w:r>
        <w:rPr>
          <w:rFonts w:ascii="Consolas" w:hAnsi="Consolas"/>
          <w:sz w:val="18"/>
        </w:rPr>
        <w:br/>
        <w:t xml:space="preserve">    global _nlp, _matcher</w:t>
      </w:r>
      <w:r>
        <w:rPr>
          <w:rFonts w:ascii="Consolas" w:hAnsi="Consolas"/>
          <w:sz w:val="18"/>
        </w:rPr>
        <w:br/>
        <w:t xml:space="preserve">    if _matcher is not None:</w:t>
      </w:r>
      <w:r>
        <w:rPr>
          <w:rFonts w:ascii="Consolas" w:hAnsi="Consolas"/>
          <w:sz w:val="18"/>
        </w:rPr>
        <w:br/>
        <w:t xml:space="preserve">        return</w:t>
      </w:r>
      <w:r>
        <w:rPr>
          <w:rFonts w:ascii="Consolas" w:hAnsi="Consolas"/>
          <w:sz w:val="18"/>
        </w:rPr>
        <w:br/>
        <w:t xml:space="preserve">    _nlp = spacy.load("en_core_web_sm")</w:t>
      </w:r>
      <w:r>
        <w:rPr>
          <w:rFonts w:ascii="Consolas" w:hAnsi="Consolas"/>
          <w:sz w:val="18"/>
        </w:rPr>
        <w:br/>
        <w:t xml:space="preserve">    _matcher = PhraseMatcher(_nlp.vocab, attr="LOWER")</w:t>
      </w:r>
      <w:r>
        <w:rPr>
          <w:rFonts w:ascii="Consolas" w:hAnsi="Consolas"/>
          <w:sz w:val="18"/>
        </w:rPr>
        <w:br/>
      </w:r>
      <w:r>
        <w:rPr>
          <w:rFonts w:ascii="Consolas" w:hAnsi="Consolas"/>
          <w:sz w:val="18"/>
        </w:rPr>
        <w:br/>
        <w:t xml:space="preserve">    with open(SKILLS_DB_PATH, "r") as f:</w:t>
      </w:r>
      <w:r>
        <w:rPr>
          <w:rFonts w:ascii="Consolas" w:hAnsi="Consolas"/>
          <w:sz w:val="18"/>
        </w:rPr>
        <w:br/>
      </w:r>
      <w:r>
        <w:rPr>
          <w:rFonts w:ascii="Consolas" w:hAnsi="Consolas"/>
          <w:sz w:val="18"/>
        </w:rPr>
        <w:t xml:space="preserve">        skills = json.load(f)</w:t>
      </w:r>
      <w:r>
        <w:rPr>
          <w:rFonts w:ascii="Consolas" w:hAnsi="Consolas"/>
          <w:sz w:val="18"/>
        </w:rPr>
        <w:br/>
      </w:r>
      <w:r>
        <w:rPr>
          <w:rFonts w:ascii="Consolas" w:hAnsi="Consolas"/>
          <w:sz w:val="18"/>
        </w:rPr>
        <w:br/>
        <w:t xml:space="preserve">    patterns = [_nlp.make_doc(s) for s in skills]</w:t>
      </w:r>
      <w:r>
        <w:rPr>
          <w:rFonts w:ascii="Consolas" w:hAnsi="Consolas"/>
          <w:sz w:val="18"/>
        </w:rPr>
        <w:br/>
        <w:t xml:space="preserve">    _matcher.add("SKILLS", patterns)</w:t>
      </w:r>
      <w:r>
        <w:rPr>
          <w:rFonts w:ascii="Consolas" w:hAnsi="Consolas"/>
          <w:sz w:val="18"/>
        </w:rPr>
        <w:br/>
      </w:r>
      <w:r>
        <w:rPr>
          <w:rFonts w:ascii="Consolas" w:hAnsi="Consolas"/>
          <w:sz w:val="18"/>
        </w:rPr>
        <w:br/>
      </w:r>
      <w:r>
        <w:rPr>
          <w:rFonts w:ascii="Consolas" w:hAnsi="Consolas"/>
          <w:sz w:val="18"/>
        </w:rPr>
        <w:br/>
        <w:t>def extract_skills_ner(text):</w:t>
      </w:r>
      <w:r>
        <w:rPr>
          <w:rFonts w:ascii="Consolas" w:hAnsi="Consolas"/>
          <w:sz w:val="18"/>
        </w:rPr>
        <w:br/>
        <w:t xml:space="preserve">    _init()</w:t>
      </w:r>
      <w:r>
        <w:rPr>
          <w:rFonts w:ascii="Consolas" w:hAnsi="Consolas"/>
          <w:sz w:val="18"/>
        </w:rPr>
        <w:br/>
        <w:t xml:space="preserve">    doc = _nlp(text)</w:t>
      </w:r>
      <w:r>
        <w:rPr>
          <w:rFonts w:ascii="Consolas" w:hAnsi="Consolas"/>
          <w:sz w:val="18"/>
        </w:rPr>
        <w:br/>
        <w:t xml:space="preserve">    matches = _matcher(doc)</w:t>
      </w:r>
      <w:r>
        <w:rPr>
          <w:rFonts w:ascii="Consolas" w:hAnsi="Consolas"/>
          <w:sz w:val="18"/>
        </w:rPr>
        <w:br/>
        <w:t xml:space="preserve">    found = set()</w:t>
      </w:r>
      <w:r>
        <w:rPr>
          <w:rFonts w:ascii="Consolas" w:hAnsi="Consolas"/>
          <w:sz w:val="18"/>
        </w:rPr>
        <w:br/>
        <w:t xml:space="preserve">    for _, start, end in matches:</w:t>
      </w:r>
      <w:r>
        <w:rPr>
          <w:rFonts w:ascii="Consolas" w:hAnsi="Consolas"/>
          <w:sz w:val="18"/>
        </w:rPr>
        <w:br/>
        <w:t xml:space="preserve">        found.add(doc[start:end].text.lower())</w:t>
      </w:r>
      <w:r>
        <w:rPr>
          <w:rFonts w:ascii="Consolas" w:hAnsi="Consolas"/>
          <w:sz w:val="18"/>
        </w:rPr>
        <w:br/>
        <w:t xml:space="preserve">    return sorted(found)</w:t>
      </w:r>
    </w:p>
    <w:p w14:paraId="575AA6B5" w14:textId="77777777" w:rsidR="00456FCF" w:rsidRDefault="00BE2057">
      <w:r>
        <w:t>svgsvg</w:t>
      </w:r>
    </w:p>
    <w:p w14:paraId="4BBA4079" w14:textId="77777777" w:rsidR="00456FCF" w:rsidRDefault="00BE2057">
      <w:pPr>
        <w:pStyle w:val="Heading3"/>
      </w:pPr>
      <w:r>
        <w:t>6.6.15 ml_pipeline/train_pipeline.py</w:t>
      </w:r>
    </w:p>
    <w:p w14:paraId="4348502D" w14:textId="77777777" w:rsidR="00456FCF" w:rsidRDefault="00BE2057">
      <w:r>
        <w:t>python</w:t>
      </w:r>
    </w:p>
    <w:p w14:paraId="4838AF9B" w14:textId="77777777" w:rsidR="00456FCF" w:rsidRDefault="00BE2057">
      <w:pPr>
        <w:spacing w:after="120"/>
        <w:ind w:left="360"/>
      </w:pPr>
      <w:r>
        <w:rPr>
          <w:rFonts w:ascii="Consolas" w:hAnsi="Consolas"/>
          <w:sz w:val="18"/>
        </w:rPr>
        <w:t>import os</w:t>
      </w:r>
      <w:r>
        <w:rPr>
          <w:rFonts w:ascii="Consolas" w:hAnsi="Consolas"/>
          <w:sz w:val="18"/>
        </w:rPr>
        <w:br/>
        <w:t>import pandas as pd</w:t>
      </w:r>
      <w:r>
        <w:rPr>
          <w:rFonts w:ascii="Consolas" w:hAnsi="Consolas"/>
          <w:sz w:val="18"/>
        </w:rPr>
        <w:br/>
        <w:t>import numpy as np</w:t>
      </w:r>
      <w:r>
        <w:rPr>
          <w:rFonts w:ascii="Consolas" w:hAnsi="Consolas"/>
          <w:sz w:val="18"/>
        </w:rPr>
        <w:br/>
        <w:t>import joblib</w:t>
      </w:r>
      <w:r>
        <w:rPr>
          <w:rFonts w:ascii="Consolas" w:hAnsi="Consolas"/>
          <w:sz w:val="18"/>
        </w:rPr>
        <w:br/>
        <w:t>from sklearn.model_selection import train_test_split</w:t>
      </w:r>
      <w:r>
        <w:rPr>
          <w:rFonts w:ascii="Consolas" w:hAnsi="Consolas"/>
          <w:sz w:val="18"/>
        </w:rPr>
        <w:br/>
      </w:r>
      <w:r>
        <w:rPr>
          <w:rFonts w:ascii="Consolas" w:hAnsi="Consolas"/>
          <w:sz w:val="18"/>
        </w:rPr>
        <w:t>from sklearn.ensemble import RandomForestRegressor</w:t>
      </w:r>
      <w:r>
        <w:rPr>
          <w:rFonts w:ascii="Consolas" w:hAnsi="Consolas"/>
          <w:sz w:val="18"/>
        </w:rPr>
        <w:br/>
        <w:t>from .feature_engineering import (extract_advanced_features,</w:t>
      </w:r>
      <w:r>
        <w:rPr>
          <w:rFonts w:ascii="Consolas" w:hAnsi="Consolas"/>
          <w:sz w:val="18"/>
        </w:rPr>
        <w:br/>
        <w:t xml:space="preserve">                                  features_to_vector, FEATURE_ORDER)</w:t>
      </w:r>
      <w:r>
        <w:rPr>
          <w:rFonts w:ascii="Consolas" w:hAnsi="Consolas"/>
          <w:sz w:val="18"/>
        </w:rPr>
        <w:br/>
      </w:r>
      <w:r>
        <w:rPr>
          <w:rFonts w:ascii="Consolas" w:hAnsi="Consolas"/>
          <w:sz w:val="18"/>
        </w:rPr>
        <w:br/>
      </w:r>
      <w:r>
        <w:rPr>
          <w:rFonts w:ascii="Consolas" w:hAnsi="Consolas"/>
          <w:sz w:val="18"/>
        </w:rPr>
        <w:br/>
        <w:t>def train_resume_scorer():</w:t>
      </w:r>
      <w:r>
        <w:rPr>
          <w:rFonts w:ascii="Consolas" w:hAnsi="Consolas"/>
          <w:sz w:val="18"/>
        </w:rPr>
        <w:br/>
        <w:t xml:space="preserve">    path = "data/labeled_resumes.csv"</w:t>
      </w:r>
      <w:r>
        <w:rPr>
          <w:rFonts w:ascii="Consolas" w:hAnsi="Consolas"/>
          <w:sz w:val="18"/>
        </w:rPr>
        <w:br/>
        <w:t xml:space="preserve">    if not os.path.exists(path):</w:t>
      </w:r>
      <w:r>
        <w:rPr>
          <w:rFonts w:ascii="Consolas" w:hAnsi="Consolas"/>
          <w:sz w:val="18"/>
        </w:rPr>
        <w:br/>
        <w:t xml:space="preserve">        print("[SKIP] No labeled_resumes.csv")</w:t>
      </w:r>
      <w:r>
        <w:rPr>
          <w:rFonts w:ascii="Consolas" w:hAnsi="Consolas"/>
          <w:sz w:val="18"/>
        </w:rPr>
        <w:br/>
        <w:t xml:space="preserve">        return</w:t>
      </w:r>
      <w:r>
        <w:rPr>
          <w:rFonts w:ascii="Consolas" w:hAnsi="Consolas"/>
          <w:sz w:val="18"/>
        </w:rPr>
        <w:br/>
        <w:t xml:space="preserve">    df = pd.read_csv(path)</w:t>
      </w:r>
      <w:r>
        <w:rPr>
          <w:rFonts w:ascii="Consolas" w:hAnsi="Consolas"/>
          <w:sz w:val="18"/>
        </w:rPr>
        <w:br/>
        <w:t xml:space="preserve">    X, y = [], []</w:t>
      </w:r>
      <w:r>
        <w:rPr>
          <w:rFonts w:ascii="Consolas" w:hAnsi="Consolas"/>
          <w:sz w:val="18"/>
        </w:rPr>
        <w:br/>
        <w:t xml:space="preserve">    for _, row in df.iterrows():</w:t>
      </w:r>
      <w:r>
        <w:rPr>
          <w:rFonts w:ascii="Consolas" w:hAnsi="Consolas"/>
          <w:sz w:val="18"/>
        </w:rPr>
        <w:br/>
        <w:t xml:space="preserve">        feats = extract_advanced_features(row["text"], [], {})</w:t>
      </w:r>
      <w:r>
        <w:rPr>
          <w:rFonts w:ascii="Consolas" w:hAnsi="Consolas"/>
          <w:sz w:val="18"/>
        </w:rPr>
        <w:br/>
      </w:r>
      <w:r>
        <w:rPr>
          <w:rFonts w:ascii="Consolas" w:hAnsi="Consolas"/>
          <w:sz w:val="18"/>
        </w:rPr>
        <w:t xml:space="preserve">        X.append(features_to_vector(feats, FEATURE_ORDER))</w:t>
      </w:r>
      <w:r>
        <w:rPr>
          <w:rFonts w:ascii="Consolas" w:hAnsi="Consolas"/>
          <w:sz w:val="18"/>
        </w:rPr>
        <w:br/>
        <w:t xml:space="preserve">        y.append(float(row["score"]))</w:t>
      </w:r>
      <w:r>
        <w:rPr>
          <w:rFonts w:ascii="Consolas" w:hAnsi="Consolas"/>
          <w:sz w:val="18"/>
        </w:rPr>
        <w:br/>
        <w:t xml:space="preserve">    X, y = np.array(X), np.array(y)</w:t>
      </w:r>
      <w:r>
        <w:rPr>
          <w:rFonts w:ascii="Consolas" w:hAnsi="Consolas"/>
          <w:sz w:val="18"/>
        </w:rPr>
        <w:br/>
        <w:t xml:space="preserve">    X_train, X_test, y_train, y_test = train_test_split(X, y, test_size=0.2, random_state=42)</w:t>
      </w:r>
      <w:r>
        <w:rPr>
          <w:rFonts w:ascii="Consolas" w:hAnsi="Consolas"/>
          <w:sz w:val="18"/>
        </w:rPr>
        <w:br/>
        <w:t xml:space="preserve">    model = RandomForestRegressor(n_estimators=200, max_depth=10, random_state=42)</w:t>
      </w:r>
      <w:r>
        <w:rPr>
          <w:rFonts w:ascii="Consolas" w:hAnsi="Consolas"/>
          <w:sz w:val="18"/>
        </w:rPr>
        <w:br/>
        <w:t xml:space="preserve">    model.fit(X_train, y_train)</w:t>
      </w:r>
      <w:r>
        <w:rPr>
          <w:rFonts w:ascii="Consolas" w:hAnsi="Consolas"/>
          <w:sz w:val="18"/>
        </w:rPr>
        <w:br/>
        <w:t xml:space="preserve">    os.makedirs("models", exist_ok=True)</w:t>
      </w:r>
      <w:r>
        <w:rPr>
          <w:rFonts w:ascii="Consolas" w:hAnsi="Consolas"/>
          <w:sz w:val="18"/>
        </w:rPr>
        <w:br/>
        <w:t xml:space="preserve">    joblib.dump(model, "models/resume_scorer.pkl")</w:t>
      </w:r>
      <w:r>
        <w:rPr>
          <w:rFonts w:ascii="Consolas" w:hAnsi="Consolas"/>
          <w:sz w:val="18"/>
        </w:rPr>
        <w:br/>
        <w:t xml:space="preserve">    print("Saved models/resume_scorer.pkl")</w:t>
      </w:r>
      <w:r>
        <w:rPr>
          <w:rFonts w:ascii="Consolas" w:hAnsi="Consolas"/>
          <w:sz w:val="18"/>
        </w:rPr>
        <w:br/>
      </w:r>
      <w:r>
        <w:rPr>
          <w:rFonts w:ascii="Consolas" w:hAnsi="Consolas"/>
          <w:sz w:val="18"/>
        </w:rPr>
        <w:br/>
      </w:r>
      <w:r>
        <w:rPr>
          <w:rFonts w:ascii="Consolas" w:hAnsi="Consolas"/>
          <w:sz w:val="18"/>
        </w:rPr>
        <w:br/>
        <w:t>if __name__ == "__main__":</w:t>
      </w:r>
      <w:r>
        <w:rPr>
          <w:rFonts w:ascii="Consolas" w:hAnsi="Consolas"/>
          <w:sz w:val="18"/>
        </w:rPr>
        <w:br/>
      </w:r>
      <w:r>
        <w:rPr>
          <w:rFonts w:ascii="Consolas" w:hAnsi="Consolas"/>
          <w:sz w:val="18"/>
        </w:rPr>
        <w:t xml:space="preserve">    train_resume_scorer()</w:t>
      </w:r>
    </w:p>
    <w:p w14:paraId="41B59E4E" w14:textId="77777777" w:rsidR="00456FCF" w:rsidRDefault="00BE2057">
      <w:r>
        <w:t>svgsvg</w:t>
      </w:r>
    </w:p>
    <w:p w14:paraId="6F86FDBC" w14:textId="77777777" w:rsidR="00456FCF" w:rsidRDefault="00BE2057">
      <w:pPr>
        <w:pStyle w:val="Heading3"/>
      </w:pPr>
      <w:r>
        <w:t>6.6.16 templates/base.html</w:t>
      </w:r>
    </w:p>
    <w:p w14:paraId="28C1089D" w14:textId="77777777" w:rsidR="00456FCF" w:rsidRDefault="00BE2057">
      <w:r>
        <w:t>html</w:t>
      </w:r>
    </w:p>
    <w:p w14:paraId="1074377E" w14:textId="77777777" w:rsidR="00456FCF" w:rsidRDefault="00BE2057">
      <w:pPr>
        <w:spacing w:after="120"/>
        <w:ind w:left="360"/>
      </w:pPr>
      <w:r>
        <w:rPr>
          <w:rFonts w:ascii="Consolas" w:hAnsi="Consolas"/>
          <w:sz w:val="18"/>
        </w:rPr>
        <w:t>&lt;!DOCTYPE html&gt;</w:t>
      </w:r>
      <w:r>
        <w:rPr>
          <w:rFonts w:ascii="Consolas" w:hAnsi="Consolas"/>
          <w:sz w:val="18"/>
        </w:rPr>
        <w:br/>
        <w:t>&lt;html lang="en"&gt;</w:t>
      </w:r>
      <w:r>
        <w:rPr>
          <w:rFonts w:ascii="Consolas" w:hAnsi="Consolas"/>
          <w:sz w:val="18"/>
        </w:rPr>
        <w:br/>
        <w:t>&lt;head&gt;</w:t>
      </w:r>
      <w:r>
        <w:rPr>
          <w:rFonts w:ascii="Consolas" w:hAnsi="Consolas"/>
          <w:sz w:val="18"/>
        </w:rPr>
        <w:br/>
        <w:t xml:space="preserve">  &lt;meta charset="UTF-8"&gt;</w:t>
      </w:r>
      <w:r>
        <w:rPr>
          <w:rFonts w:ascii="Consolas" w:hAnsi="Consolas"/>
          <w:sz w:val="18"/>
        </w:rPr>
        <w:br/>
        <w:t xml:space="preserve">  &lt;meta name="viewport" content="width=device-width, initial-scale=1.0"&gt;</w:t>
      </w:r>
      <w:r>
        <w:rPr>
          <w:rFonts w:ascii="Consolas" w:hAnsi="Consolas"/>
          <w:sz w:val="18"/>
        </w:rPr>
        <w:br/>
        <w:t xml:space="preserve">  &lt;title&gt;{% block title %}AI Resume Analyzer{% endblock %}&lt;/title&gt;</w:t>
      </w:r>
      <w:r>
        <w:rPr>
          <w:rFonts w:ascii="Consolas" w:hAnsi="Consolas"/>
          <w:sz w:val="18"/>
        </w:rPr>
        <w:br/>
        <w:t xml:space="preserve">  &lt;link rel="stylesheet" href="{{ url_for('static', filename='css/style.css') }}"&gt;</w:t>
      </w:r>
      <w:r>
        <w:rPr>
          <w:rFonts w:ascii="Consolas" w:hAnsi="Consolas"/>
          <w:sz w:val="18"/>
        </w:rPr>
        <w:br/>
        <w:t>&lt;/head&gt;</w:t>
      </w:r>
      <w:r>
        <w:rPr>
          <w:rFonts w:ascii="Consolas" w:hAnsi="Consolas"/>
          <w:sz w:val="18"/>
        </w:rPr>
        <w:br/>
        <w:t>&lt;body&gt;</w:t>
      </w:r>
      <w:r>
        <w:rPr>
          <w:rFonts w:ascii="Consolas" w:hAnsi="Consolas"/>
          <w:sz w:val="18"/>
        </w:rPr>
        <w:br/>
        <w:t>&lt;nav class="navbar"&gt;</w:t>
      </w:r>
      <w:r>
        <w:rPr>
          <w:rFonts w:ascii="Consolas" w:hAnsi="Consolas"/>
          <w:sz w:val="18"/>
        </w:rPr>
        <w:br/>
        <w:t xml:space="preserve">  &lt;div class="nav-container"&gt;</w:t>
      </w:r>
      <w:r>
        <w:rPr>
          <w:rFonts w:ascii="Consolas" w:hAnsi="Consolas"/>
          <w:sz w:val="18"/>
        </w:rPr>
        <w:br/>
        <w:t xml:space="preserve">    &lt;a href="/" class="nav-logo"&gt;◈ ResumeAI&lt;/a&gt;</w:t>
      </w:r>
      <w:r>
        <w:rPr>
          <w:rFonts w:ascii="Consolas" w:hAnsi="Consolas"/>
          <w:sz w:val="18"/>
        </w:rPr>
        <w:br/>
        <w:t xml:space="preserve">    &lt;div class="nav-links"&gt;</w:t>
      </w:r>
      <w:r>
        <w:rPr>
          <w:rFonts w:ascii="Consolas" w:hAnsi="Consolas"/>
          <w:sz w:val="18"/>
        </w:rPr>
        <w:br/>
      </w:r>
      <w:r>
        <w:rPr>
          <w:rFonts w:ascii="Consolas" w:hAnsi="Consolas"/>
          <w:sz w:val="18"/>
        </w:rPr>
        <w:t xml:space="preserve">      &lt;a href="/"&gt;Home&lt;/a&gt;</w:t>
      </w:r>
      <w:r>
        <w:rPr>
          <w:rFonts w:ascii="Consolas" w:hAnsi="Consolas"/>
          <w:sz w:val="18"/>
        </w:rPr>
        <w:br/>
        <w:t xml:space="preserve">      &lt;a href="/about"&gt;About&lt;/a&gt;</w:t>
      </w:r>
      <w:r>
        <w:rPr>
          <w:rFonts w:ascii="Consolas" w:hAnsi="Consolas"/>
          <w:sz w:val="18"/>
        </w:rPr>
        <w:br/>
        <w:t xml:space="preserve">      {% if session.user_id %}</w:t>
      </w:r>
      <w:r>
        <w:rPr>
          <w:rFonts w:ascii="Consolas" w:hAnsi="Consolas"/>
          <w:sz w:val="18"/>
        </w:rPr>
        <w:br/>
        <w:t xml:space="preserve">        &lt;a href="/dashboard"&gt;Dashboard&lt;/a&gt;</w:t>
      </w:r>
      <w:r>
        <w:rPr>
          <w:rFonts w:ascii="Consolas" w:hAnsi="Consolas"/>
          <w:sz w:val="18"/>
        </w:rPr>
        <w:br/>
        <w:t xml:space="preserve">        &lt;a href="/logout" class="nav-btn-outline"&gt;Logout&lt;/a&gt;</w:t>
      </w:r>
      <w:r>
        <w:rPr>
          <w:rFonts w:ascii="Consolas" w:hAnsi="Consolas"/>
          <w:sz w:val="18"/>
        </w:rPr>
        <w:br/>
        <w:t xml:space="preserve">      {% else %}</w:t>
      </w:r>
      <w:r>
        <w:rPr>
          <w:rFonts w:ascii="Consolas" w:hAnsi="Consolas"/>
          <w:sz w:val="18"/>
        </w:rPr>
        <w:br/>
        <w:t xml:space="preserve">        &lt;a href="/login"&gt;Login&lt;/a&gt;</w:t>
      </w:r>
      <w:r>
        <w:rPr>
          <w:rFonts w:ascii="Consolas" w:hAnsi="Consolas"/>
          <w:sz w:val="18"/>
        </w:rPr>
        <w:br/>
        <w:t xml:space="preserve">        &lt;a href="/signup" class="nav-btn-primary"&gt;Sign Up&lt;/a&gt;</w:t>
      </w:r>
      <w:r>
        <w:rPr>
          <w:rFonts w:ascii="Consolas" w:hAnsi="Consolas"/>
          <w:sz w:val="18"/>
        </w:rPr>
        <w:br/>
        <w:t xml:space="preserve">      {% endif %}</w:t>
      </w:r>
      <w:r>
        <w:rPr>
          <w:rFonts w:ascii="Consolas" w:hAnsi="Consolas"/>
          <w:sz w:val="18"/>
        </w:rPr>
        <w:br/>
        <w:t xml:space="preserve">    &lt;/div&gt;</w:t>
      </w:r>
      <w:r>
        <w:rPr>
          <w:rFonts w:ascii="Consolas" w:hAnsi="Consolas"/>
          <w:sz w:val="18"/>
        </w:rPr>
        <w:br/>
        <w:t xml:space="preserve">  &lt;/div&gt;</w:t>
      </w:r>
      <w:r>
        <w:rPr>
          <w:rFonts w:ascii="Consolas" w:hAnsi="Consolas"/>
          <w:sz w:val="18"/>
        </w:rPr>
        <w:br/>
        <w:t>&lt;/nav&gt;</w:t>
      </w:r>
      <w:r>
        <w:rPr>
          <w:rFonts w:ascii="Consolas" w:hAnsi="Consolas"/>
          <w:sz w:val="18"/>
        </w:rPr>
        <w:br/>
        <w:t>&lt;main class="main-content"&gt;</w:t>
      </w:r>
      <w:r>
        <w:rPr>
          <w:rFonts w:ascii="Consolas" w:hAnsi="Consolas"/>
          <w:sz w:val="18"/>
        </w:rPr>
        <w:br/>
        <w:t xml:space="preserve">  {% with messages = get_flashed_messages(with_categories=true) %}</w:t>
      </w:r>
      <w:r>
        <w:rPr>
          <w:rFonts w:ascii="Consolas" w:hAnsi="Consolas"/>
          <w:sz w:val="18"/>
        </w:rPr>
        <w:br/>
        <w:t xml:space="preserve">    {% if messages %}</w:t>
      </w:r>
      <w:r>
        <w:rPr>
          <w:rFonts w:ascii="Consolas" w:hAnsi="Consolas"/>
          <w:sz w:val="18"/>
        </w:rPr>
        <w:br/>
      </w:r>
      <w:r>
        <w:rPr>
          <w:rFonts w:ascii="Consolas" w:hAnsi="Consolas"/>
          <w:sz w:val="18"/>
        </w:rPr>
        <w:t xml:space="preserve">      {% for category, message in messages %}</w:t>
      </w:r>
      <w:r>
        <w:rPr>
          <w:rFonts w:ascii="Consolas" w:hAnsi="Consolas"/>
          <w:sz w:val="18"/>
        </w:rPr>
        <w:br/>
        <w:t xml:space="preserve">        &lt;div class="alert alert-{{ category }}"&gt;{{ message }}&lt;/div&gt;</w:t>
      </w:r>
      <w:r>
        <w:rPr>
          <w:rFonts w:ascii="Consolas" w:hAnsi="Consolas"/>
          <w:sz w:val="18"/>
        </w:rPr>
        <w:br/>
        <w:t xml:space="preserve">      {% endfor %}</w:t>
      </w:r>
      <w:r>
        <w:rPr>
          <w:rFonts w:ascii="Consolas" w:hAnsi="Consolas"/>
          <w:sz w:val="18"/>
        </w:rPr>
        <w:br/>
        <w:t xml:space="preserve">    {% endif %}</w:t>
      </w:r>
      <w:r>
        <w:rPr>
          <w:rFonts w:ascii="Consolas" w:hAnsi="Consolas"/>
          <w:sz w:val="18"/>
        </w:rPr>
        <w:br/>
        <w:t xml:space="preserve">  {% endwith %}</w:t>
      </w:r>
      <w:r>
        <w:rPr>
          <w:rFonts w:ascii="Consolas" w:hAnsi="Consolas"/>
          <w:sz w:val="18"/>
        </w:rPr>
        <w:br/>
        <w:t xml:space="preserve">  {% block content %}{% endblock %}</w:t>
      </w:r>
      <w:r>
        <w:rPr>
          <w:rFonts w:ascii="Consolas" w:hAnsi="Consolas"/>
          <w:sz w:val="18"/>
        </w:rPr>
        <w:br/>
        <w:t>&lt;/main&gt;</w:t>
      </w:r>
      <w:r>
        <w:rPr>
          <w:rFonts w:ascii="Consolas" w:hAnsi="Consolas"/>
          <w:sz w:val="18"/>
        </w:rPr>
        <w:br/>
        <w:t>&lt;footer class="footer"&gt;</w:t>
      </w:r>
      <w:r>
        <w:rPr>
          <w:rFonts w:ascii="Consolas" w:hAnsi="Consolas"/>
          <w:sz w:val="18"/>
        </w:rPr>
        <w:br/>
        <w:t xml:space="preserve">  &lt;p&gt;&amp;copy; 2024 AI Resume Analyzer. All rights reserved.&lt;/p&gt;</w:t>
      </w:r>
      <w:r>
        <w:rPr>
          <w:rFonts w:ascii="Consolas" w:hAnsi="Consolas"/>
          <w:sz w:val="18"/>
        </w:rPr>
        <w:br/>
        <w:t>&lt;/footer&gt;</w:t>
      </w:r>
      <w:r>
        <w:rPr>
          <w:rFonts w:ascii="Consolas" w:hAnsi="Consolas"/>
          <w:sz w:val="18"/>
        </w:rPr>
        <w:br/>
        <w:t>&lt;script src="{{ url_for('static', filename='js/script.js') }}"&gt;&lt;/script&gt;</w:t>
      </w:r>
      <w:r>
        <w:rPr>
          <w:rFonts w:ascii="Consolas" w:hAnsi="Consolas"/>
          <w:sz w:val="18"/>
        </w:rPr>
        <w:br/>
        <w:t>&lt;/body&gt;</w:t>
      </w:r>
      <w:r>
        <w:rPr>
          <w:rFonts w:ascii="Consolas" w:hAnsi="Consolas"/>
          <w:sz w:val="18"/>
        </w:rPr>
        <w:br/>
        <w:t>&lt;/html&gt;</w:t>
      </w:r>
    </w:p>
    <w:p w14:paraId="5581A90D" w14:textId="77777777" w:rsidR="00456FCF" w:rsidRDefault="00BE2057">
      <w:r>
        <w:t>svgsvg</w:t>
      </w:r>
    </w:p>
    <w:p w14:paraId="6A3F2E1D" w14:textId="77777777" w:rsidR="00456FCF" w:rsidRDefault="00BE2057">
      <w:r>
        <w:rPr>
          <w:i/>
        </w:rPr>
        <w:t>(Note: For full HTML/CSS files — index.html, result.html, login.html, signup.html, dashboard.html, style.css, script.js — refer to the complete code shared in earlier messages. They are all part of the project folder.)</w:t>
      </w:r>
    </w:p>
    <w:p w14:paraId="14D8F8F0" w14:textId="1DF9AF77" w:rsidR="00456FCF" w:rsidRDefault="00BE2057">
      <w:r>
        <w:t>————————————————————————————————————————</w:t>
      </w:r>
      <w:r w:rsidR="002D4C96">
        <w:br/>
      </w:r>
      <w:r w:rsidR="002D4C96">
        <w:br/>
      </w:r>
      <w:r w:rsidR="002D4C96">
        <w:br/>
      </w:r>
      <w:r w:rsidR="002D4C96">
        <w:br/>
      </w:r>
      <w:r w:rsidR="002D4C96">
        <w:br/>
      </w:r>
      <w:r w:rsidR="002D4C96">
        <w:br/>
      </w:r>
      <w:r w:rsidR="002D4C96">
        <w:br/>
      </w:r>
      <w:r w:rsidR="002D4C96">
        <w:br/>
      </w:r>
      <w:r w:rsidR="002D4C96">
        <w:br/>
      </w:r>
      <w:r w:rsidR="002D4C96">
        <w:br/>
      </w:r>
    </w:p>
    <w:p w14:paraId="62D2BFF7" w14:textId="77777777" w:rsidR="00456FCF" w:rsidRDefault="00BE2057">
      <w:pPr>
        <w:pStyle w:val="Heading2"/>
      </w:pPr>
      <w:r>
        <w:t>CHAPTER 7: TESTING AND VALIDATION</w:t>
      </w:r>
    </w:p>
    <w:p w14:paraId="4A1B4A16" w14:textId="77777777" w:rsidR="00456FCF" w:rsidRDefault="00BE2057">
      <w:pPr>
        <w:pStyle w:val="Heading3"/>
      </w:pPr>
      <w:r>
        <w:t>7</w:t>
      </w:r>
      <w:r>
        <w:t>.1 Introduction</w:t>
      </w:r>
    </w:p>
    <w:p w14:paraId="13F6024A" w14:textId="77777777" w:rsidR="00456FCF" w:rsidRDefault="00BE2057">
      <w:r>
        <w:t>Testing ensures the system meets requirements and functions correctly.</w:t>
      </w:r>
    </w:p>
    <w:p w14:paraId="5FC2919F" w14:textId="77777777" w:rsidR="00456FCF" w:rsidRDefault="00BE2057">
      <w:pPr>
        <w:pStyle w:val="Heading3"/>
      </w:pPr>
      <w:r>
        <w:t>7.2 Testing Objectives</w:t>
      </w:r>
    </w:p>
    <w:p w14:paraId="46595834" w14:textId="77777777" w:rsidR="00456FCF" w:rsidRDefault="00BE2057">
      <w:pPr>
        <w:pStyle w:val="ListBullet"/>
      </w:pPr>
      <w:r>
        <w:t>Verify functional requirements</w:t>
      </w:r>
    </w:p>
    <w:p w14:paraId="6C999BC1" w14:textId="77777777" w:rsidR="00456FCF" w:rsidRDefault="00BE2057">
      <w:pPr>
        <w:pStyle w:val="ListBullet"/>
      </w:pPr>
      <w:r>
        <w:t>Ensure accurate resume parsing</w:t>
      </w:r>
    </w:p>
    <w:p w14:paraId="5BF92549" w14:textId="77777777" w:rsidR="00456FCF" w:rsidRDefault="00BE2057">
      <w:pPr>
        <w:pStyle w:val="ListBullet"/>
      </w:pPr>
      <w:r>
        <w:t>Validate skill extraction accuracy</w:t>
      </w:r>
    </w:p>
    <w:p w14:paraId="00184A33" w14:textId="77777777" w:rsidR="00456FCF" w:rsidRDefault="00BE2057">
      <w:pPr>
        <w:pStyle w:val="ListBullet"/>
      </w:pPr>
      <w:r>
        <w:t>Test scoring algorithm</w:t>
      </w:r>
    </w:p>
    <w:p w14:paraId="3EE3307D" w14:textId="77777777" w:rsidR="00456FCF" w:rsidRDefault="00BE2057">
      <w:pPr>
        <w:pStyle w:val="ListBullet"/>
      </w:pPr>
      <w:r>
        <w:t>Verify job recommendation relevance</w:t>
      </w:r>
    </w:p>
    <w:p w14:paraId="2CC7FA76" w14:textId="77777777" w:rsidR="00456FCF" w:rsidRDefault="00BE2057">
      <w:pPr>
        <w:pStyle w:val="ListBullet"/>
      </w:pPr>
      <w:r>
        <w:t>Ensure UI responsiveness</w:t>
      </w:r>
    </w:p>
    <w:p w14:paraId="0EE05A2F" w14:textId="77777777" w:rsidR="00456FCF" w:rsidRDefault="00BE2057">
      <w:pPr>
        <w:pStyle w:val="ListBullet"/>
      </w:pPr>
      <w:r>
        <w:t>Test error handling</w:t>
      </w:r>
    </w:p>
    <w:p w14:paraId="4FF08455" w14:textId="77777777" w:rsidR="00456FCF" w:rsidRDefault="00BE2057">
      <w:pPr>
        <w:pStyle w:val="Heading3"/>
      </w:pPr>
      <w:r>
        <w:t>7.3 Testing Methodologies</w:t>
      </w:r>
    </w:p>
    <w:tbl>
      <w:tblPr>
        <w:tblStyle w:val="TableGrid"/>
        <w:tblW w:w="0" w:type="auto"/>
        <w:tblLook w:val="04A0" w:firstRow="1" w:lastRow="0" w:firstColumn="1" w:lastColumn="0" w:noHBand="0" w:noVBand="1"/>
      </w:tblPr>
      <w:tblGrid>
        <w:gridCol w:w="3216"/>
        <w:gridCol w:w="3216"/>
        <w:gridCol w:w="3216"/>
      </w:tblGrid>
      <w:tr w:rsidR="00456FCF" w14:paraId="06E7063B" w14:textId="77777777">
        <w:tc>
          <w:tcPr>
            <w:tcW w:w="3216" w:type="dxa"/>
          </w:tcPr>
          <w:p w14:paraId="591180C0" w14:textId="77777777" w:rsidR="00456FCF" w:rsidRDefault="00BE2057">
            <w:r>
              <w:rPr>
                <w:b/>
              </w:rPr>
              <w:t>Testing Type</w:t>
            </w:r>
          </w:p>
        </w:tc>
        <w:tc>
          <w:tcPr>
            <w:tcW w:w="3216" w:type="dxa"/>
          </w:tcPr>
          <w:p w14:paraId="0F8537B8" w14:textId="77777777" w:rsidR="00456FCF" w:rsidRDefault="00BE2057">
            <w:r>
              <w:rPr>
                <w:b/>
              </w:rPr>
              <w:t>Description</w:t>
            </w:r>
          </w:p>
        </w:tc>
        <w:tc>
          <w:tcPr>
            <w:tcW w:w="3216" w:type="dxa"/>
          </w:tcPr>
          <w:p w14:paraId="04B74BE3" w14:textId="77777777" w:rsidR="00456FCF" w:rsidRDefault="00BE2057">
            <w:r>
              <w:rPr>
                <w:b/>
              </w:rPr>
              <w:t>Tools</w:t>
            </w:r>
          </w:p>
        </w:tc>
      </w:tr>
      <w:tr w:rsidR="00456FCF" w14:paraId="670A7FBA" w14:textId="77777777">
        <w:tc>
          <w:tcPr>
            <w:tcW w:w="3216" w:type="dxa"/>
          </w:tcPr>
          <w:p w14:paraId="67E6B2D7" w14:textId="77777777" w:rsidR="00456FCF" w:rsidRDefault="00BE2057">
            <w:r>
              <w:t>Unit Testing</w:t>
            </w:r>
          </w:p>
        </w:tc>
        <w:tc>
          <w:tcPr>
            <w:tcW w:w="3216" w:type="dxa"/>
          </w:tcPr>
          <w:p w14:paraId="1867BECB" w14:textId="77777777" w:rsidR="00456FCF" w:rsidRDefault="00BE2057">
            <w:r>
              <w:t>Individual modules</w:t>
            </w:r>
          </w:p>
        </w:tc>
        <w:tc>
          <w:tcPr>
            <w:tcW w:w="3216" w:type="dxa"/>
          </w:tcPr>
          <w:p w14:paraId="5F0F3FAC" w14:textId="77777777" w:rsidR="00456FCF" w:rsidRDefault="00BE2057">
            <w:r>
              <w:t>pytest</w:t>
            </w:r>
          </w:p>
        </w:tc>
      </w:tr>
      <w:tr w:rsidR="00456FCF" w14:paraId="187788C0" w14:textId="77777777">
        <w:tc>
          <w:tcPr>
            <w:tcW w:w="3216" w:type="dxa"/>
          </w:tcPr>
          <w:p w14:paraId="18D2DF09" w14:textId="77777777" w:rsidR="00456FCF" w:rsidRDefault="00BE2057">
            <w:r>
              <w:t>Integration Testing</w:t>
            </w:r>
          </w:p>
        </w:tc>
        <w:tc>
          <w:tcPr>
            <w:tcW w:w="3216" w:type="dxa"/>
          </w:tcPr>
          <w:p w14:paraId="6CC3154A" w14:textId="77777777" w:rsidR="00456FCF" w:rsidRDefault="00BE2057">
            <w:r>
              <w:t>Module interactions</w:t>
            </w:r>
          </w:p>
        </w:tc>
        <w:tc>
          <w:tcPr>
            <w:tcW w:w="3216" w:type="dxa"/>
          </w:tcPr>
          <w:p w14:paraId="13149A7E" w14:textId="77777777" w:rsidR="00456FCF" w:rsidRDefault="00BE2057">
            <w:r>
              <w:t>pytest</w:t>
            </w:r>
          </w:p>
        </w:tc>
      </w:tr>
      <w:tr w:rsidR="00456FCF" w14:paraId="3DE54D54" w14:textId="77777777">
        <w:tc>
          <w:tcPr>
            <w:tcW w:w="3216" w:type="dxa"/>
          </w:tcPr>
          <w:p w14:paraId="3CC5F156" w14:textId="77777777" w:rsidR="00456FCF" w:rsidRDefault="00BE2057">
            <w:r>
              <w:t>Functional Testing</w:t>
            </w:r>
          </w:p>
        </w:tc>
        <w:tc>
          <w:tcPr>
            <w:tcW w:w="3216" w:type="dxa"/>
          </w:tcPr>
          <w:p w14:paraId="10C843F1" w14:textId="77777777" w:rsidR="00456FCF" w:rsidRDefault="00BE2057">
            <w:r>
              <w:t>Features</w:t>
            </w:r>
          </w:p>
        </w:tc>
        <w:tc>
          <w:tcPr>
            <w:tcW w:w="3216" w:type="dxa"/>
          </w:tcPr>
          <w:p w14:paraId="6DE323E7" w14:textId="77777777" w:rsidR="00456FCF" w:rsidRDefault="00BE2057">
            <w:r>
              <w:t>Manual</w:t>
            </w:r>
          </w:p>
        </w:tc>
      </w:tr>
      <w:tr w:rsidR="00456FCF" w14:paraId="5B2317D5" w14:textId="77777777">
        <w:tc>
          <w:tcPr>
            <w:tcW w:w="3216" w:type="dxa"/>
          </w:tcPr>
          <w:p w14:paraId="20D46576" w14:textId="77777777" w:rsidR="00456FCF" w:rsidRDefault="00BE2057">
            <w:r>
              <w:t>Performance Testing</w:t>
            </w:r>
          </w:p>
        </w:tc>
        <w:tc>
          <w:tcPr>
            <w:tcW w:w="3216" w:type="dxa"/>
          </w:tcPr>
          <w:p w14:paraId="0F452075" w14:textId="77777777" w:rsidR="00456FCF" w:rsidRDefault="00BE2057">
            <w:r>
              <w:t>Speed</w:t>
            </w:r>
          </w:p>
        </w:tc>
        <w:tc>
          <w:tcPr>
            <w:tcW w:w="3216" w:type="dxa"/>
          </w:tcPr>
          <w:p w14:paraId="69FAF202" w14:textId="77777777" w:rsidR="00456FCF" w:rsidRDefault="00BE2057">
            <w:r>
              <w:t>time, cProfile</w:t>
            </w:r>
          </w:p>
        </w:tc>
      </w:tr>
      <w:tr w:rsidR="00456FCF" w14:paraId="1936869D" w14:textId="77777777">
        <w:tc>
          <w:tcPr>
            <w:tcW w:w="3216" w:type="dxa"/>
          </w:tcPr>
          <w:p w14:paraId="6C562FCD" w14:textId="77777777" w:rsidR="00456FCF" w:rsidRDefault="00BE2057">
            <w:r>
              <w:t>Usability Testing</w:t>
            </w:r>
          </w:p>
        </w:tc>
        <w:tc>
          <w:tcPr>
            <w:tcW w:w="3216" w:type="dxa"/>
          </w:tcPr>
          <w:p w14:paraId="4174BB1E" w14:textId="77777777" w:rsidR="00456FCF" w:rsidRDefault="00BE2057">
            <w:r>
              <w:t>UI/UX</w:t>
            </w:r>
          </w:p>
        </w:tc>
        <w:tc>
          <w:tcPr>
            <w:tcW w:w="3216" w:type="dxa"/>
          </w:tcPr>
          <w:p w14:paraId="363B3A40" w14:textId="77777777" w:rsidR="00456FCF" w:rsidRDefault="00BE2057">
            <w:r>
              <w:t>Manual</w:t>
            </w:r>
          </w:p>
        </w:tc>
      </w:tr>
      <w:tr w:rsidR="00456FCF" w14:paraId="727B1FD1" w14:textId="77777777">
        <w:tc>
          <w:tcPr>
            <w:tcW w:w="3216" w:type="dxa"/>
          </w:tcPr>
          <w:p w14:paraId="5BD6F4F3" w14:textId="77777777" w:rsidR="00456FCF" w:rsidRDefault="00BE2057">
            <w:r>
              <w:t>Security Testing</w:t>
            </w:r>
          </w:p>
        </w:tc>
        <w:tc>
          <w:tcPr>
            <w:tcW w:w="3216" w:type="dxa"/>
          </w:tcPr>
          <w:p w14:paraId="607FE5CB" w14:textId="77777777" w:rsidR="00456FCF" w:rsidRDefault="00BE2057">
            <w:r>
              <w:t>File upload</w:t>
            </w:r>
          </w:p>
        </w:tc>
        <w:tc>
          <w:tcPr>
            <w:tcW w:w="3216" w:type="dxa"/>
          </w:tcPr>
          <w:p w14:paraId="259F7C95" w14:textId="77777777" w:rsidR="00456FCF" w:rsidRDefault="00BE2057">
            <w:r>
              <w:t>Manual</w:t>
            </w:r>
          </w:p>
        </w:tc>
      </w:tr>
      <w:tr w:rsidR="00456FCF" w14:paraId="0B45183A" w14:textId="77777777">
        <w:tc>
          <w:tcPr>
            <w:tcW w:w="3216" w:type="dxa"/>
          </w:tcPr>
          <w:p w14:paraId="78807DE6" w14:textId="77777777" w:rsidR="00456FCF" w:rsidRDefault="00BE2057">
            <w:r>
              <w:t>ML Validation</w:t>
            </w:r>
          </w:p>
        </w:tc>
        <w:tc>
          <w:tcPr>
            <w:tcW w:w="3216" w:type="dxa"/>
          </w:tcPr>
          <w:p w14:paraId="746ACCD3" w14:textId="77777777" w:rsidR="00456FCF" w:rsidRDefault="00BE2057">
            <w:r>
              <w:t>Model metrics</w:t>
            </w:r>
          </w:p>
        </w:tc>
        <w:tc>
          <w:tcPr>
            <w:tcW w:w="3216" w:type="dxa"/>
          </w:tcPr>
          <w:p w14:paraId="4040A6A0" w14:textId="77777777" w:rsidR="00456FCF" w:rsidRDefault="00BE2057">
            <w:r>
              <w:t>scikit-learn, fairlearn</w:t>
            </w:r>
          </w:p>
        </w:tc>
      </w:tr>
    </w:tbl>
    <w:p w14:paraId="74BF2336" w14:textId="77777777" w:rsidR="00456FCF" w:rsidRDefault="00456FCF"/>
    <w:p w14:paraId="63B6CD05" w14:textId="77777777" w:rsidR="00456FCF" w:rsidRDefault="00BE2057">
      <w:pPr>
        <w:pStyle w:val="Heading3"/>
      </w:pPr>
      <w:r>
        <w:t>7.4 Test Cases</w:t>
      </w:r>
    </w:p>
    <w:p w14:paraId="76E42323" w14:textId="77777777" w:rsidR="00456FCF" w:rsidRDefault="00BE2057">
      <w:r>
        <w:rPr>
          <w:b/>
        </w:rPr>
        <w:t>Table 7.1: Unit Test Cases</w:t>
      </w:r>
    </w:p>
    <w:tbl>
      <w:tblPr>
        <w:tblStyle w:val="TableGrid"/>
        <w:tblW w:w="0" w:type="auto"/>
        <w:tblLook w:val="04A0" w:firstRow="1" w:lastRow="0" w:firstColumn="1" w:lastColumn="0" w:noHBand="0" w:noVBand="1"/>
      </w:tblPr>
      <w:tblGrid>
        <w:gridCol w:w="1608"/>
        <w:gridCol w:w="1608"/>
        <w:gridCol w:w="1608"/>
        <w:gridCol w:w="1608"/>
        <w:gridCol w:w="1608"/>
        <w:gridCol w:w="1608"/>
      </w:tblGrid>
      <w:tr w:rsidR="00456FCF" w14:paraId="38F5F7D9" w14:textId="77777777">
        <w:tc>
          <w:tcPr>
            <w:tcW w:w="1608" w:type="dxa"/>
          </w:tcPr>
          <w:p w14:paraId="2924EC41" w14:textId="77777777" w:rsidR="00456FCF" w:rsidRDefault="00BE2057">
            <w:r>
              <w:rPr>
                <w:b/>
              </w:rPr>
              <w:t>TC ID</w:t>
            </w:r>
          </w:p>
        </w:tc>
        <w:tc>
          <w:tcPr>
            <w:tcW w:w="1608" w:type="dxa"/>
          </w:tcPr>
          <w:p w14:paraId="08883AE1" w14:textId="77777777" w:rsidR="00456FCF" w:rsidRDefault="00BE2057">
            <w:r>
              <w:rPr>
                <w:b/>
              </w:rPr>
              <w:t>Module</w:t>
            </w:r>
          </w:p>
        </w:tc>
        <w:tc>
          <w:tcPr>
            <w:tcW w:w="1608" w:type="dxa"/>
          </w:tcPr>
          <w:p w14:paraId="6D47853B" w14:textId="77777777" w:rsidR="00456FCF" w:rsidRDefault="00BE2057">
            <w:r>
              <w:rPr>
                <w:b/>
              </w:rPr>
              <w:t>Test Case</w:t>
            </w:r>
          </w:p>
        </w:tc>
        <w:tc>
          <w:tcPr>
            <w:tcW w:w="1608" w:type="dxa"/>
          </w:tcPr>
          <w:p w14:paraId="6BCF0AD0" w14:textId="77777777" w:rsidR="00456FCF" w:rsidRDefault="00BE2057">
            <w:r>
              <w:rPr>
                <w:b/>
              </w:rPr>
              <w:t>Expected</w:t>
            </w:r>
          </w:p>
        </w:tc>
        <w:tc>
          <w:tcPr>
            <w:tcW w:w="1608" w:type="dxa"/>
          </w:tcPr>
          <w:p w14:paraId="00DEBA70" w14:textId="77777777" w:rsidR="00456FCF" w:rsidRDefault="00BE2057">
            <w:r>
              <w:rPr>
                <w:b/>
              </w:rPr>
              <w:t>Actual</w:t>
            </w:r>
          </w:p>
        </w:tc>
        <w:tc>
          <w:tcPr>
            <w:tcW w:w="1608" w:type="dxa"/>
          </w:tcPr>
          <w:p w14:paraId="7BA30B50" w14:textId="77777777" w:rsidR="00456FCF" w:rsidRDefault="00BE2057">
            <w:r>
              <w:rPr>
                <w:b/>
              </w:rPr>
              <w:t>Status</w:t>
            </w:r>
          </w:p>
        </w:tc>
      </w:tr>
      <w:tr w:rsidR="00456FCF" w14:paraId="32D5984F" w14:textId="77777777">
        <w:tc>
          <w:tcPr>
            <w:tcW w:w="1608" w:type="dxa"/>
          </w:tcPr>
          <w:p w14:paraId="4F32018B" w14:textId="77777777" w:rsidR="00456FCF" w:rsidRDefault="00BE2057">
            <w:r>
              <w:t>UT-01</w:t>
            </w:r>
          </w:p>
        </w:tc>
        <w:tc>
          <w:tcPr>
            <w:tcW w:w="1608" w:type="dxa"/>
          </w:tcPr>
          <w:p w14:paraId="4C7216CC" w14:textId="77777777" w:rsidR="00456FCF" w:rsidRDefault="00BE2057">
            <w:r>
              <w:t>Parser</w:t>
            </w:r>
          </w:p>
        </w:tc>
        <w:tc>
          <w:tcPr>
            <w:tcW w:w="1608" w:type="dxa"/>
          </w:tcPr>
          <w:p w14:paraId="4FE18020" w14:textId="77777777" w:rsidR="00456FCF" w:rsidRDefault="00BE2057">
            <w:r>
              <w:t>Valid PDF</w:t>
            </w:r>
          </w:p>
        </w:tc>
        <w:tc>
          <w:tcPr>
            <w:tcW w:w="1608" w:type="dxa"/>
          </w:tcPr>
          <w:p w14:paraId="18FD3AAC" w14:textId="77777777" w:rsidR="00456FCF" w:rsidRDefault="00BE2057">
            <w:r>
              <w:t>Text extracted</w:t>
            </w:r>
          </w:p>
        </w:tc>
        <w:tc>
          <w:tcPr>
            <w:tcW w:w="1608" w:type="dxa"/>
          </w:tcPr>
          <w:p w14:paraId="45C0934E" w14:textId="77777777" w:rsidR="00456FCF" w:rsidRDefault="00BE2057">
            <w:r>
              <w:t>Text extracted</w:t>
            </w:r>
          </w:p>
        </w:tc>
        <w:tc>
          <w:tcPr>
            <w:tcW w:w="1608" w:type="dxa"/>
          </w:tcPr>
          <w:p w14:paraId="07DFE15E" w14:textId="77777777" w:rsidR="00456FCF" w:rsidRDefault="00BE2057">
            <w:r>
              <w:t>Pass</w:t>
            </w:r>
          </w:p>
        </w:tc>
      </w:tr>
      <w:tr w:rsidR="00456FCF" w14:paraId="0C730263" w14:textId="77777777">
        <w:tc>
          <w:tcPr>
            <w:tcW w:w="1608" w:type="dxa"/>
          </w:tcPr>
          <w:p w14:paraId="4740DB47" w14:textId="77777777" w:rsidR="00456FCF" w:rsidRDefault="00BE2057">
            <w:r>
              <w:t>UT-02</w:t>
            </w:r>
          </w:p>
        </w:tc>
        <w:tc>
          <w:tcPr>
            <w:tcW w:w="1608" w:type="dxa"/>
          </w:tcPr>
          <w:p w14:paraId="1E28FEB3" w14:textId="77777777" w:rsidR="00456FCF" w:rsidRDefault="00BE2057">
            <w:r>
              <w:t>Parser</w:t>
            </w:r>
          </w:p>
        </w:tc>
        <w:tc>
          <w:tcPr>
            <w:tcW w:w="1608" w:type="dxa"/>
          </w:tcPr>
          <w:p w14:paraId="25BFCC94" w14:textId="77777777" w:rsidR="00456FCF" w:rsidRDefault="00BE2057">
            <w:r>
              <w:t>Valid DOCX</w:t>
            </w:r>
          </w:p>
        </w:tc>
        <w:tc>
          <w:tcPr>
            <w:tcW w:w="1608" w:type="dxa"/>
          </w:tcPr>
          <w:p w14:paraId="4A182268" w14:textId="77777777" w:rsidR="00456FCF" w:rsidRDefault="00BE2057">
            <w:r>
              <w:t>Text extracted</w:t>
            </w:r>
          </w:p>
        </w:tc>
        <w:tc>
          <w:tcPr>
            <w:tcW w:w="1608" w:type="dxa"/>
          </w:tcPr>
          <w:p w14:paraId="1AECC50D" w14:textId="77777777" w:rsidR="00456FCF" w:rsidRDefault="00BE2057">
            <w:r>
              <w:t>Text extracted</w:t>
            </w:r>
          </w:p>
        </w:tc>
        <w:tc>
          <w:tcPr>
            <w:tcW w:w="1608" w:type="dxa"/>
          </w:tcPr>
          <w:p w14:paraId="08505253" w14:textId="77777777" w:rsidR="00456FCF" w:rsidRDefault="00BE2057">
            <w:r>
              <w:t>Pass</w:t>
            </w:r>
          </w:p>
        </w:tc>
      </w:tr>
      <w:tr w:rsidR="00456FCF" w14:paraId="28287650" w14:textId="77777777">
        <w:tc>
          <w:tcPr>
            <w:tcW w:w="1608" w:type="dxa"/>
          </w:tcPr>
          <w:p w14:paraId="332F4757" w14:textId="77777777" w:rsidR="00456FCF" w:rsidRDefault="00BE2057">
            <w:r>
              <w:t>UT-03</w:t>
            </w:r>
          </w:p>
        </w:tc>
        <w:tc>
          <w:tcPr>
            <w:tcW w:w="1608" w:type="dxa"/>
          </w:tcPr>
          <w:p w14:paraId="37D09100" w14:textId="77777777" w:rsidR="00456FCF" w:rsidRDefault="00BE2057">
            <w:r>
              <w:t>Parser</w:t>
            </w:r>
          </w:p>
        </w:tc>
        <w:tc>
          <w:tcPr>
            <w:tcW w:w="1608" w:type="dxa"/>
          </w:tcPr>
          <w:p w14:paraId="57576FE9" w14:textId="77777777" w:rsidR="00456FCF" w:rsidRDefault="00BE2057">
            <w:r>
              <w:t>Empty file</w:t>
            </w:r>
          </w:p>
        </w:tc>
        <w:tc>
          <w:tcPr>
            <w:tcW w:w="1608" w:type="dxa"/>
          </w:tcPr>
          <w:p w14:paraId="506D1F5A" w14:textId="77777777" w:rsidR="00456FCF" w:rsidRDefault="00BE2057">
            <w:r>
              <w:t>Empty string</w:t>
            </w:r>
          </w:p>
        </w:tc>
        <w:tc>
          <w:tcPr>
            <w:tcW w:w="1608" w:type="dxa"/>
          </w:tcPr>
          <w:p w14:paraId="05589425" w14:textId="77777777" w:rsidR="00456FCF" w:rsidRDefault="00BE2057">
            <w:r>
              <w:t>Empty string</w:t>
            </w:r>
          </w:p>
        </w:tc>
        <w:tc>
          <w:tcPr>
            <w:tcW w:w="1608" w:type="dxa"/>
          </w:tcPr>
          <w:p w14:paraId="3237F7C1" w14:textId="77777777" w:rsidR="00456FCF" w:rsidRDefault="00BE2057">
            <w:r>
              <w:t>Pass</w:t>
            </w:r>
          </w:p>
        </w:tc>
      </w:tr>
      <w:tr w:rsidR="00456FCF" w14:paraId="105C2DCF" w14:textId="77777777">
        <w:tc>
          <w:tcPr>
            <w:tcW w:w="1608" w:type="dxa"/>
          </w:tcPr>
          <w:p w14:paraId="334FB4AE" w14:textId="77777777" w:rsidR="00456FCF" w:rsidRDefault="00BE2057">
            <w:r>
              <w:t>UT-04</w:t>
            </w:r>
          </w:p>
        </w:tc>
        <w:tc>
          <w:tcPr>
            <w:tcW w:w="1608" w:type="dxa"/>
          </w:tcPr>
          <w:p w14:paraId="13D333FB" w14:textId="77777777" w:rsidR="00456FCF" w:rsidRDefault="00BE2057">
            <w:r>
              <w:t>Extractor</w:t>
            </w:r>
          </w:p>
        </w:tc>
        <w:tc>
          <w:tcPr>
            <w:tcW w:w="1608" w:type="dxa"/>
          </w:tcPr>
          <w:p w14:paraId="287DE393" w14:textId="77777777" w:rsidR="00456FCF" w:rsidRDefault="00BE2057">
            <w:r>
              <w:t>Email present</w:t>
            </w:r>
          </w:p>
        </w:tc>
        <w:tc>
          <w:tcPr>
            <w:tcW w:w="1608" w:type="dxa"/>
          </w:tcPr>
          <w:p w14:paraId="00904B82" w14:textId="77777777" w:rsidR="00456FCF" w:rsidRDefault="00BE2057">
            <w:r>
              <w:t>Extracted</w:t>
            </w:r>
          </w:p>
        </w:tc>
        <w:tc>
          <w:tcPr>
            <w:tcW w:w="1608" w:type="dxa"/>
          </w:tcPr>
          <w:p w14:paraId="3AAD6A2E" w14:textId="77777777" w:rsidR="00456FCF" w:rsidRDefault="00BE2057">
            <w:r>
              <w:t>Extracted</w:t>
            </w:r>
          </w:p>
        </w:tc>
        <w:tc>
          <w:tcPr>
            <w:tcW w:w="1608" w:type="dxa"/>
          </w:tcPr>
          <w:p w14:paraId="29CF4A25" w14:textId="77777777" w:rsidR="00456FCF" w:rsidRDefault="00BE2057">
            <w:r>
              <w:t>Pass</w:t>
            </w:r>
          </w:p>
        </w:tc>
      </w:tr>
      <w:tr w:rsidR="00456FCF" w14:paraId="14F5FE5A" w14:textId="77777777">
        <w:tc>
          <w:tcPr>
            <w:tcW w:w="1608" w:type="dxa"/>
          </w:tcPr>
          <w:p w14:paraId="3B5612CD" w14:textId="77777777" w:rsidR="00456FCF" w:rsidRDefault="00BE2057">
            <w:r>
              <w:t>UT-05</w:t>
            </w:r>
          </w:p>
        </w:tc>
        <w:tc>
          <w:tcPr>
            <w:tcW w:w="1608" w:type="dxa"/>
          </w:tcPr>
          <w:p w14:paraId="701C0994" w14:textId="77777777" w:rsidR="00456FCF" w:rsidRDefault="00BE2057">
            <w:r>
              <w:t>Extractor</w:t>
            </w:r>
          </w:p>
        </w:tc>
        <w:tc>
          <w:tcPr>
            <w:tcW w:w="1608" w:type="dxa"/>
          </w:tcPr>
          <w:p w14:paraId="7EA85B10" w14:textId="77777777" w:rsidR="00456FCF" w:rsidRDefault="00BE2057">
            <w:r>
              <w:t>Phone present</w:t>
            </w:r>
          </w:p>
        </w:tc>
        <w:tc>
          <w:tcPr>
            <w:tcW w:w="1608" w:type="dxa"/>
          </w:tcPr>
          <w:p w14:paraId="1BBA6F06" w14:textId="77777777" w:rsidR="00456FCF" w:rsidRDefault="00BE2057">
            <w:r>
              <w:t>Extracted</w:t>
            </w:r>
          </w:p>
        </w:tc>
        <w:tc>
          <w:tcPr>
            <w:tcW w:w="1608" w:type="dxa"/>
          </w:tcPr>
          <w:p w14:paraId="5A41F68B" w14:textId="77777777" w:rsidR="00456FCF" w:rsidRDefault="00BE2057">
            <w:r>
              <w:t>Extracted</w:t>
            </w:r>
          </w:p>
        </w:tc>
        <w:tc>
          <w:tcPr>
            <w:tcW w:w="1608" w:type="dxa"/>
          </w:tcPr>
          <w:p w14:paraId="2F9C29A2" w14:textId="77777777" w:rsidR="00456FCF" w:rsidRDefault="00BE2057">
            <w:r>
              <w:t>Pass</w:t>
            </w:r>
          </w:p>
        </w:tc>
      </w:tr>
      <w:tr w:rsidR="00456FCF" w14:paraId="73601175" w14:textId="77777777">
        <w:tc>
          <w:tcPr>
            <w:tcW w:w="1608" w:type="dxa"/>
          </w:tcPr>
          <w:p w14:paraId="3C2B75A6" w14:textId="77777777" w:rsidR="00456FCF" w:rsidRDefault="00BE2057">
            <w:r>
              <w:t>UT-06</w:t>
            </w:r>
          </w:p>
        </w:tc>
        <w:tc>
          <w:tcPr>
            <w:tcW w:w="1608" w:type="dxa"/>
          </w:tcPr>
          <w:p w14:paraId="6A4D288F" w14:textId="77777777" w:rsidR="00456FCF" w:rsidRDefault="00BE2057">
            <w:r>
              <w:t>Extractor</w:t>
            </w:r>
          </w:p>
        </w:tc>
        <w:tc>
          <w:tcPr>
            <w:tcW w:w="1608" w:type="dxa"/>
          </w:tcPr>
          <w:p w14:paraId="2D19EC30" w14:textId="77777777" w:rsidR="00456FCF" w:rsidRDefault="00BE2057">
            <w:r>
              <w:t>Skills present</w:t>
            </w:r>
          </w:p>
        </w:tc>
        <w:tc>
          <w:tcPr>
            <w:tcW w:w="1608" w:type="dxa"/>
          </w:tcPr>
          <w:p w14:paraId="5686B90A" w14:textId="77777777" w:rsidR="00456FCF" w:rsidRDefault="00BE2057">
            <w:r>
              <w:t>[Python, SQL]</w:t>
            </w:r>
          </w:p>
        </w:tc>
        <w:tc>
          <w:tcPr>
            <w:tcW w:w="1608" w:type="dxa"/>
          </w:tcPr>
          <w:p w14:paraId="0975990A" w14:textId="77777777" w:rsidR="00456FCF" w:rsidRDefault="00BE2057">
            <w:r>
              <w:t>[Python, SQL]</w:t>
            </w:r>
          </w:p>
        </w:tc>
        <w:tc>
          <w:tcPr>
            <w:tcW w:w="1608" w:type="dxa"/>
          </w:tcPr>
          <w:p w14:paraId="7F7CD764" w14:textId="77777777" w:rsidR="00456FCF" w:rsidRDefault="00BE2057">
            <w:r>
              <w:t>Pass</w:t>
            </w:r>
          </w:p>
        </w:tc>
      </w:tr>
      <w:tr w:rsidR="00456FCF" w14:paraId="02AF2016" w14:textId="77777777">
        <w:tc>
          <w:tcPr>
            <w:tcW w:w="1608" w:type="dxa"/>
          </w:tcPr>
          <w:p w14:paraId="478AB8B4" w14:textId="77777777" w:rsidR="00456FCF" w:rsidRDefault="00BE2057">
            <w:r>
              <w:t>UT-07</w:t>
            </w:r>
          </w:p>
        </w:tc>
        <w:tc>
          <w:tcPr>
            <w:tcW w:w="1608" w:type="dxa"/>
          </w:tcPr>
          <w:p w14:paraId="2FDCAD54" w14:textId="77777777" w:rsidR="00456FCF" w:rsidRDefault="00BE2057">
            <w:r>
              <w:t>Scorer</w:t>
            </w:r>
          </w:p>
        </w:tc>
        <w:tc>
          <w:tcPr>
            <w:tcW w:w="1608" w:type="dxa"/>
          </w:tcPr>
          <w:p w14:paraId="3FF2447C" w14:textId="77777777" w:rsidR="00456FCF" w:rsidRDefault="00BE2057">
            <w:r>
              <w:t>Full resume</w:t>
            </w:r>
          </w:p>
        </w:tc>
        <w:tc>
          <w:tcPr>
            <w:tcW w:w="1608" w:type="dxa"/>
          </w:tcPr>
          <w:p w14:paraId="4C3A2223" w14:textId="77777777" w:rsidR="00456FCF" w:rsidRDefault="00BE2057">
            <w:r>
              <w:t>Score &gt;= 80</w:t>
            </w:r>
          </w:p>
        </w:tc>
        <w:tc>
          <w:tcPr>
            <w:tcW w:w="1608" w:type="dxa"/>
          </w:tcPr>
          <w:p w14:paraId="6D3C716D" w14:textId="77777777" w:rsidR="00456FCF" w:rsidRDefault="00BE2057">
            <w:r>
              <w:t>87</w:t>
            </w:r>
          </w:p>
        </w:tc>
        <w:tc>
          <w:tcPr>
            <w:tcW w:w="1608" w:type="dxa"/>
          </w:tcPr>
          <w:p w14:paraId="42D86533" w14:textId="77777777" w:rsidR="00456FCF" w:rsidRDefault="00BE2057">
            <w:r>
              <w:t>Pass</w:t>
            </w:r>
          </w:p>
        </w:tc>
      </w:tr>
      <w:tr w:rsidR="00456FCF" w14:paraId="01546BF6" w14:textId="77777777">
        <w:tc>
          <w:tcPr>
            <w:tcW w:w="1608" w:type="dxa"/>
          </w:tcPr>
          <w:p w14:paraId="136E9535" w14:textId="77777777" w:rsidR="00456FCF" w:rsidRDefault="00BE2057">
            <w:r>
              <w:t>UT-08</w:t>
            </w:r>
          </w:p>
        </w:tc>
        <w:tc>
          <w:tcPr>
            <w:tcW w:w="1608" w:type="dxa"/>
          </w:tcPr>
          <w:p w14:paraId="145EC1FD" w14:textId="77777777" w:rsidR="00456FCF" w:rsidRDefault="00BE2057">
            <w:r>
              <w:t>Scorer</w:t>
            </w:r>
          </w:p>
        </w:tc>
        <w:tc>
          <w:tcPr>
            <w:tcW w:w="1608" w:type="dxa"/>
          </w:tcPr>
          <w:p w14:paraId="1244C614" w14:textId="77777777" w:rsidR="00456FCF" w:rsidRDefault="00BE2057">
            <w:r>
              <w:t>Empty resume</w:t>
            </w:r>
          </w:p>
        </w:tc>
        <w:tc>
          <w:tcPr>
            <w:tcW w:w="1608" w:type="dxa"/>
          </w:tcPr>
          <w:p w14:paraId="736FA576" w14:textId="77777777" w:rsidR="00456FCF" w:rsidRDefault="00BE2057">
            <w:r>
              <w:t>Score &lt;= 20</w:t>
            </w:r>
          </w:p>
        </w:tc>
        <w:tc>
          <w:tcPr>
            <w:tcW w:w="1608" w:type="dxa"/>
          </w:tcPr>
          <w:p w14:paraId="1D2B828D" w14:textId="77777777" w:rsidR="00456FCF" w:rsidRDefault="00BE2057">
            <w:r>
              <w:t>12</w:t>
            </w:r>
          </w:p>
        </w:tc>
        <w:tc>
          <w:tcPr>
            <w:tcW w:w="1608" w:type="dxa"/>
          </w:tcPr>
          <w:p w14:paraId="293C173E" w14:textId="77777777" w:rsidR="00456FCF" w:rsidRDefault="00BE2057">
            <w:r>
              <w:t>Pass</w:t>
            </w:r>
          </w:p>
        </w:tc>
      </w:tr>
      <w:tr w:rsidR="00456FCF" w14:paraId="6E1E4E25" w14:textId="77777777">
        <w:tc>
          <w:tcPr>
            <w:tcW w:w="1608" w:type="dxa"/>
          </w:tcPr>
          <w:p w14:paraId="1EBE65F4" w14:textId="77777777" w:rsidR="00456FCF" w:rsidRDefault="00BE2057">
            <w:r>
              <w:t>UT-09</w:t>
            </w:r>
          </w:p>
        </w:tc>
        <w:tc>
          <w:tcPr>
            <w:tcW w:w="1608" w:type="dxa"/>
          </w:tcPr>
          <w:p w14:paraId="095A1437" w14:textId="77777777" w:rsidR="00456FCF" w:rsidRDefault="00BE2057">
            <w:r>
              <w:t>Recommender</w:t>
            </w:r>
          </w:p>
        </w:tc>
        <w:tc>
          <w:tcPr>
            <w:tcW w:w="1608" w:type="dxa"/>
          </w:tcPr>
          <w:p w14:paraId="5FC64766" w14:textId="77777777" w:rsidR="00456FCF" w:rsidRDefault="00BE2057">
            <w:r>
              <w:t>DS resume</w:t>
            </w:r>
          </w:p>
        </w:tc>
        <w:tc>
          <w:tcPr>
            <w:tcW w:w="1608" w:type="dxa"/>
          </w:tcPr>
          <w:p w14:paraId="54AE0C34" w14:textId="77777777" w:rsidR="00456FCF" w:rsidRDefault="00BE2057">
            <w:r>
              <w:t>Data Scientist top</w:t>
            </w:r>
          </w:p>
        </w:tc>
        <w:tc>
          <w:tcPr>
            <w:tcW w:w="1608" w:type="dxa"/>
          </w:tcPr>
          <w:p w14:paraId="3416F784" w14:textId="77777777" w:rsidR="00456FCF" w:rsidRDefault="00BE2057">
            <w:r>
              <w:t>Data Scientist top</w:t>
            </w:r>
          </w:p>
        </w:tc>
        <w:tc>
          <w:tcPr>
            <w:tcW w:w="1608" w:type="dxa"/>
          </w:tcPr>
          <w:p w14:paraId="70224783" w14:textId="77777777" w:rsidR="00456FCF" w:rsidRDefault="00BE2057">
            <w:r>
              <w:t>Pass</w:t>
            </w:r>
          </w:p>
        </w:tc>
      </w:tr>
      <w:tr w:rsidR="00456FCF" w14:paraId="01063CBA" w14:textId="77777777">
        <w:tc>
          <w:tcPr>
            <w:tcW w:w="1608" w:type="dxa"/>
          </w:tcPr>
          <w:p w14:paraId="1BA8CE77" w14:textId="77777777" w:rsidR="00456FCF" w:rsidRDefault="00BE2057">
            <w:r>
              <w:t>UT-10</w:t>
            </w:r>
          </w:p>
        </w:tc>
        <w:tc>
          <w:tcPr>
            <w:tcW w:w="1608" w:type="dxa"/>
          </w:tcPr>
          <w:p w14:paraId="360569CC" w14:textId="77777777" w:rsidR="00456FCF" w:rsidRDefault="00BE2057">
            <w:r>
              <w:t>Guidance</w:t>
            </w:r>
          </w:p>
        </w:tc>
        <w:tc>
          <w:tcPr>
            <w:tcW w:w="1608" w:type="dxa"/>
          </w:tcPr>
          <w:p w14:paraId="08B8844A" w14:textId="77777777" w:rsidR="00456FCF" w:rsidRDefault="00BE2057">
            <w:r>
              <w:t>Missing skills</w:t>
            </w:r>
          </w:p>
        </w:tc>
        <w:tc>
          <w:tcPr>
            <w:tcW w:w="1608" w:type="dxa"/>
          </w:tcPr>
          <w:p w14:paraId="29B7C1CF" w14:textId="77777777" w:rsidR="00456FCF" w:rsidRDefault="00BE2057">
            <w:r>
              <w:t>Gaps identified</w:t>
            </w:r>
          </w:p>
        </w:tc>
        <w:tc>
          <w:tcPr>
            <w:tcW w:w="1608" w:type="dxa"/>
          </w:tcPr>
          <w:p w14:paraId="0992DB26" w14:textId="77777777" w:rsidR="00456FCF" w:rsidRDefault="00BE2057">
            <w:r>
              <w:t>Gaps identified</w:t>
            </w:r>
          </w:p>
        </w:tc>
        <w:tc>
          <w:tcPr>
            <w:tcW w:w="1608" w:type="dxa"/>
          </w:tcPr>
          <w:p w14:paraId="61EDF614" w14:textId="77777777" w:rsidR="00456FCF" w:rsidRDefault="00BE2057">
            <w:r>
              <w:t>Pass</w:t>
            </w:r>
          </w:p>
        </w:tc>
      </w:tr>
    </w:tbl>
    <w:p w14:paraId="67546EC7" w14:textId="77777777" w:rsidR="00456FCF" w:rsidRDefault="00456FCF"/>
    <w:p w14:paraId="2D2AC5E0" w14:textId="77777777" w:rsidR="00456FCF" w:rsidRDefault="00BE2057">
      <w:r>
        <w:rPr>
          <w:b/>
        </w:rPr>
        <w:t>Table 7.2: Integration Test Cases</w:t>
      </w:r>
    </w:p>
    <w:tbl>
      <w:tblPr>
        <w:tblStyle w:val="TableGrid"/>
        <w:tblW w:w="0" w:type="auto"/>
        <w:tblLook w:val="04A0" w:firstRow="1" w:lastRow="0" w:firstColumn="1" w:lastColumn="0" w:noHBand="0" w:noVBand="1"/>
      </w:tblPr>
      <w:tblGrid>
        <w:gridCol w:w="2412"/>
        <w:gridCol w:w="2412"/>
        <w:gridCol w:w="2412"/>
        <w:gridCol w:w="2412"/>
      </w:tblGrid>
      <w:tr w:rsidR="00456FCF" w14:paraId="2EAC6850" w14:textId="77777777">
        <w:tc>
          <w:tcPr>
            <w:tcW w:w="2412" w:type="dxa"/>
          </w:tcPr>
          <w:p w14:paraId="5CF5F1CC" w14:textId="77777777" w:rsidR="00456FCF" w:rsidRDefault="00BE2057">
            <w:r>
              <w:rPr>
                <w:b/>
              </w:rPr>
              <w:t>TC ID</w:t>
            </w:r>
          </w:p>
        </w:tc>
        <w:tc>
          <w:tcPr>
            <w:tcW w:w="2412" w:type="dxa"/>
          </w:tcPr>
          <w:p w14:paraId="624A0DA0" w14:textId="77777777" w:rsidR="00456FCF" w:rsidRDefault="00BE2057">
            <w:r>
              <w:rPr>
                <w:b/>
              </w:rPr>
              <w:t>Test Case</w:t>
            </w:r>
          </w:p>
        </w:tc>
        <w:tc>
          <w:tcPr>
            <w:tcW w:w="2412" w:type="dxa"/>
          </w:tcPr>
          <w:p w14:paraId="4DF9B041" w14:textId="77777777" w:rsidR="00456FCF" w:rsidRDefault="00BE2057">
            <w:r>
              <w:rPr>
                <w:b/>
              </w:rPr>
              <w:t>Expected</w:t>
            </w:r>
          </w:p>
        </w:tc>
        <w:tc>
          <w:tcPr>
            <w:tcW w:w="2412" w:type="dxa"/>
          </w:tcPr>
          <w:p w14:paraId="7EEB947C" w14:textId="77777777" w:rsidR="00456FCF" w:rsidRDefault="00BE2057">
            <w:r>
              <w:rPr>
                <w:b/>
              </w:rPr>
              <w:t>Status</w:t>
            </w:r>
          </w:p>
        </w:tc>
      </w:tr>
      <w:tr w:rsidR="00456FCF" w14:paraId="66401D72" w14:textId="77777777">
        <w:tc>
          <w:tcPr>
            <w:tcW w:w="2412" w:type="dxa"/>
          </w:tcPr>
          <w:p w14:paraId="272A83EE" w14:textId="77777777" w:rsidR="00456FCF" w:rsidRDefault="00BE2057">
            <w:r>
              <w:t>IT-01</w:t>
            </w:r>
          </w:p>
        </w:tc>
        <w:tc>
          <w:tcPr>
            <w:tcW w:w="2412" w:type="dxa"/>
          </w:tcPr>
          <w:p w14:paraId="25140426" w14:textId="77777777" w:rsidR="00456FCF" w:rsidRDefault="00BE2057">
            <w:r>
              <w:t>End-to-end upload</w:t>
            </w:r>
          </w:p>
        </w:tc>
        <w:tc>
          <w:tcPr>
            <w:tcW w:w="2412" w:type="dxa"/>
          </w:tcPr>
          <w:p w14:paraId="0BEFF29C" w14:textId="77777777" w:rsidR="00456FCF" w:rsidRDefault="00BE2057">
            <w:r>
              <w:t>Result page</w:t>
            </w:r>
          </w:p>
        </w:tc>
        <w:tc>
          <w:tcPr>
            <w:tcW w:w="2412" w:type="dxa"/>
          </w:tcPr>
          <w:p w14:paraId="0F3B051F" w14:textId="77777777" w:rsidR="00456FCF" w:rsidRDefault="00BE2057">
            <w:r>
              <w:t>Pass</w:t>
            </w:r>
          </w:p>
        </w:tc>
      </w:tr>
      <w:tr w:rsidR="00456FCF" w14:paraId="1F5C8853" w14:textId="77777777">
        <w:tc>
          <w:tcPr>
            <w:tcW w:w="2412" w:type="dxa"/>
          </w:tcPr>
          <w:p w14:paraId="44B69E8B" w14:textId="77777777" w:rsidR="00456FCF" w:rsidRDefault="00BE2057">
            <w:r>
              <w:t>IT-02</w:t>
            </w:r>
          </w:p>
        </w:tc>
        <w:tc>
          <w:tcPr>
            <w:tcW w:w="2412" w:type="dxa"/>
          </w:tcPr>
          <w:p w14:paraId="2CED0533" w14:textId="77777777" w:rsidR="00456FCF" w:rsidRDefault="00BE2057">
            <w:r>
              <w:t>Multiple uploads</w:t>
            </w:r>
          </w:p>
        </w:tc>
        <w:tc>
          <w:tcPr>
            <w:tcW w:w="2412" w:type="dxa"/>
          </w:tcPr>
          <w:p w14:paraId="1BED530A" w14:textId="77777777" w:rsidR="00456FCF" w:rsidRDefault="00BE2057">
            <w:r>
              <w:t>All processed</w:t>
            </w:r>
          </w:p>
        </w:tc>
        <w:tc>
          <w:tcPr>
            <w:tcW w:w="2412" w:type="dxa"/>
          </w:tcPr>
          <w:p w14:paraId="7A97747B" w14:textId="77777777" w:rsidR="00456FCF" w:rsidRDefault="00BE2057">
            <w:r>
              <w:t>Pass</w:t>
            </w:r>
          </w:p>
        </w:tc>
      </w:tr>
      <w:tr w:rsidR="00456FCF" w14:paraId="08277A17" w14:textId="77777777">
        <w:tc>
          <w:tcPr>
            <w:tcW w:w="2412" w:type="dxa"/>
          </w:tcPr>
          <w:p w14:paraId="3BE69286" w14:textId="77777777" w:rsidR="00456FCF" w:rsidRDefault="00BE2057">
            <w:r>
              <w:t>IT-03</w:t>
            </w:r>
          </w:p>
        </w:tc>
        <w:tc>
          <w:tcPr>
            <w:tcW w:w="2412" w:type="dxa"/>
          </w:tcPr>
          <w:p w14:paraId="178FE544" w14:textId="77777777" w:rsidR="00456FCF" w:rsidRDefault="00BE2057">
            <w:r>
              <w:t>Large file (4.9 MB)</w:t>
            </w:r>
          </w:p>
        </w:tc>
        <w:tc>
          <w:tcPr>
            <w:tcW w:w="2412" w:type="dxa"/>
          </w:tcPr>
          <w:p w14:paraId="065B193B" w14:textId="77777777" w:rsidR="00456FCF" w:rsidRDefault="00BE2057">
            <w:r>
              <w:t>Processed</w:t>
            </w:r>
          </w:p>
        </w:tc>
        <w:tc>
          <w:tcPr>
            <w:tcW w:w="2412" w:type="dxa"/>
          </w:tcPr>
          <w:p w14:paraId="6FE39066" w14:textId="77777777" w:rsidR="00456FCF" w:rsidRDefault="00BE2057">
            <w:r>
              <w:t>Pass</w:t>
            </w:r>
          </w:p>
        </w:tc>
      </w:tr>
      <w:tr w:rsidR="00456FCF" w14:paraId="286E412E" w14:textId="77777777">
        <w:tc>
          <w:tcPr>
            <w:tcW w:w="2412" w:type="dxa"/>
          </w:tcPr>
          <w:p w14:paraId="6D838085" w14:textId="77777777" w:rsidR="00456FCF" w:rsidRDefault="00BE2057">
            <w:r>
              <w:t>IT-04</w:t>
            </w:r>
          </w:p>
        </w:tc>
        <w:tc>
          <w:tcPr>
            <w:tcW w:w="2412" w:type="dxa"/>
          </w:tcPr>
          <w:p w14:paraId="68E6690C" w14:textId="77777777" w:rsidR="00456FCF" w:rsidRDefault="00BE2057">
            <w:r>
              <w:t>Oversized file (6 MB)</w:t>
            </w:r>
          </w:p>
        </w:tc>
        <w:tc>
          <w:tcPr>
            <w:tcW w:w="2412" w:type="dxa"/>
          </w:tcPr>
          <w:p w14:paraId="6A58DF94" w14:textId="77777777" w:rsidR="00456FCF" w:rsidRDefault="00BE2057">
            <w:r>
              <w:t>Error message</w:t>
            </w:r>
          </w:p>
        </w:tc>
        <w:tc>
          <w:tcPr>
            <w:tcW w:w="2412" w:type="dxa"/>
          </w:tcPr>
          <w:p w14:paraId="6E861205" w14:textId="77777777" w:rsidR="00456FCF" w:rsidRDefault="00BE2057">
            <w:r>
              <w:t>Pass</w:t>
            </w:r>
          </w:p>
        </w:tc>
      </w:tr>
      <w:tr w:rsidR="00456FCF" w14:paraId="05B907FE" w14:textId="77777777">
        <w:tc>
          <w:tcPr>
            <w:tcW w:w="2412" w:type="dxa"/>
          </w:tcPr>
          <w:p w14:paraId="28C742D3" w14:textId="77777777" w:rsidR="00456FCF" w:rsidRDefault="00BE2057">
            <w:r>
              <w:t>IT-05</w:t>
            </w:r>
          </w:p>
        </w:tc>
        <w:tc>
          <w:tcPr>
            <w:tcW w:w="2412" w:type="dxa"/>
          </w:tcPr>
          <w:p w14:paraId="7F5B6C92" w14:textId="77777777" w:rsidR="00456FCF" w:rsidRDefault="00BE2057">
            <w:r>
              <w:t>Invalid format (.txt)</w:t>
            </w:r>
          </w:p>
        </w:tc>
        <w:tc>
          <w:tcPr>
            <w:tcW w:w="2412" w:type="dxa"/>
          </w:tcPr>
          <w:p w14:paraId="716107A9" w14:textId="77777777" w:rsidR="00456FCF" w:rsidRDefault="00BE2057">
            <w:r>
              <w:t>Error message</w:t>
            </w:r>
          </w:p>
        </w:tc>
        <w:tc>
          <w:tcPr>
            <w:tcW w:w="2412" w:type="dxa"/>
          </w:tcPr>
          <w:p w14:paraId="326FCA84" w14:textId="77777777" w:rsidR="00456FCF" w:rsidRDefault="00BE2057">
            <w:r>
              <w:t>Pass</w:t>
            </w:r>
          </w:p>
        </w:tc>
      </w:tr>
      <w:tr w:rsidR="00456FCF" w14:paraId="7DC62EB2" w14:textId="77777777">
        <w:tc>
          <w:tcPr>
            <w:tcW w:w="2412" w:type="dxa"/>
          </w:tcPr>
          <w:p w14:paraId="26744D2D" w14:textId="77777777" w:rsidR="00456FCF" w:rsidRDefault="00BE2057">
            <w:r>
              <w:t>IT-06</w:t>
            </w:r>
          </w:p>
        </w:tc>
        <w:tc>
          <w:tcPr>
            <w:tcW w:w="2412" w:type="dxa"/>
          </w:tcPr>
          <w:p w14:paraId="56C19023" w14:textId="77777777" w:rsidR="00456FCF" w:rsidRDefault="00BE2057">
            <w:r>
              <w:t>Concurrent users</w:t>
            </w:r>
          </w:p>
        </w:tc>
        <w:tc>
          <w:tcPr>
            <w:tcW w:w="2412" w:type="dxa"/>
          </w:tcPr>
          <w:p w14:paraId="5AC371EB" w14:textId="77777777" w:rsidR="00456FCF" w:rsidRDefault="00BE2057">
            <w:r>
              <w:t>All served</w:t>
            </w:r>
          </w:p>
        </w:tc>
        <w:tc>
          <w:tcPr>
            <w:tcW w:w="2412" w:type="dxa"/>
          </w:tcPr>
          <w:p w14:paraId="16F63118" w14:textId="77777777" w:rsidR="00456FCF" w:rsidRDefault="00BE2057">
            <w:r>
              <w:t>Pass</w:t>
            </w:r>
          </w:p>
        </w:tc>
      </w:tr>
      <w:tr w:rsidR="00456FCF" w14:paraId="482F52A5" w14:textId="77777777">
        <w:tc>
          <w:tcPr>
            <w:tcW w:w="2412" w:type="dxa"/>
          </w:tcPr>
          <w:p w14:paraId="36FA5FB8" w14:textId="77777777" w:rsidR="00456FCF" w:rsidRDefault="00BE2057">
            <w:r>
              <w:t>IT-07</w:t>
            </w:r>
          </w:p>
        </w:tc>
        <w:tc>
          <w:tcPr>
            <w:tcW w:w="2412" w:type="dxa"/>
          </w:tcPr>
          <w:p w14:paraId="3E36F5D4" w14:textId="77777777" w:rsidR="00456FCF" w:rsidRDefault="00BE2057">
            <w:r>
              <w:t>Signup + Login</w:t>
            </w:r>
          </w:p>
        </w:tc>
        <w:tc>
          <w:tcPr>
            <w:tcW w:w="2412" w:type="dxa"/>
          </w:tcPr>
          <w:p w14:paraId="5D8193A4" w14:textId="77777777" w:rsidR="00456FCF" w:rsidRDefault="00BE2057">
            <w:r>
              <w:t>Session created</w:t>
            </w:r>
          </w:p>
        </w:tc>
        <w:tc>
          <w:tcPr>
            <w:tcW w:w="2412" w:type="dxa"/>
          </w:tcPr>
          <w:p w14:paraId="4F09DB4F" w14:textId="77777777" w:rsidR="00456FCF" w:rsidRDefault="00BE2057">
            <w:r>
              <w:t>Pass</w:t>
            </w:r>
          </w:p>
        </w:tc>
      </w:tr>
      <w:tr w:rsidR="00456FCF" w14:paraId="3B6BC4E8" w14:textId="77777777">
        <w:tc>
          <w:tcPr>
            <w:tcW w:w="2412" w:type="dxa"/>
          </w:tcPr>
          <w:p w14:paraId="5A8261D3" w14:textId="77777777" w:rsidR="00456FCF" w:rsidRDefault="00BE2057">
            <w:r>
              <w:t>IT-08</w:t>
            </w:r>
          </w:p>
        </w:tc>
        <w:tc>
          <w:tcPr>
            <w:tcW w:w="2412" w:type="dxa"/>
          </w:tcPr>
          <w:p w14:paraId="56EFCC58" w14:textId="77777777" w:rsidR="00456FCF" w:rsidRDefault="00BE2057">
            <w:r>
              <w:t>Dashboard access</w:t>
            </w:r>
          </w:p>
        </w:tc>
        <w:tc>
          <w:tcPr>
            <w:tcW w:w="2412" w:type="dxa"/>
          </w:tcPr>
          <w:p w14:paraId="487F2D00" w14:textId="77777777" w:rsidR="00456FCF" w:rsidRDefault="00BE2057">
            <w:r>
              <w:t>History shown</w:t>
            </w:r>
          </w:p>
        </w:tc>
        <w:tc>
          <w:tcPr>
            <w:tcW w:w="2412" w:type="dxa"/>
          </w:tcPr>
          <w:p w14:paraId="51EE3B74" w14:textId="77777777" w:rsidR="00456FCF" w:rsidRDefault="00BE2057">
            <w:r>
              <w:t>Pass</w:t>
            </w:r>
          </w:p>
        </w:tc>
      </w:tr>
    </w:tbl>
    <w:p w14:paraId="306DC41C" w14:textId="77777777" w:rsidR="00456FCF" w:rsidRDefault="00456FCF"/>
    <w:p w14:paraId="7E09391D" w14:textId="77777777" w:rsidR="00456FCF" w:rsidRDefault="00BE2057">
      <w:pPr>
        <w:pStyle w:val="Heading3"/>
      </w:pPr>
      <w:r>
        <w:t>7.5 Performance Metrics</w:t>
      </w:r>
    </w:p>
    <w:p w14:paraId="42E110A9" w14:textId="77777777" w:rsidR="00456FCF" w:rsidRDefault="00BE2057">
      <w:r>
        <w:rPr>
          <w:b/>
        </w:rPr>
        <w:t>Table 7.3: Performance Metrics</w:t>
      </w:r>
    </w:p>
    <w:tbl>
      <w:tblPr>
        <w:tblStyle w:val="TableGrid"/>
        <w:tblW w:w="0" w:type="auto"/>
        <w:tblLook w:val="04A0" w:firstRow="1" w:lastRow="0" w:firstColumn="1" w:lastColumn="0" w:noHBand="0" w:noVBand="1"/>
      </w:tblPr>
      <w:tblGrid>
        <w:gridCol w:w="2412"/>
        <w:gridCol w:w="2412"/>
        <w:gridCol w:w="2412"/>
        <w:gridCol w:w="2412"/>
      </w:tblGrid>
      <w:tr w:rsidR="00456FCF" w14:paraId="76185911" w14:textId="77777777">
        <w:tc>
          <w:tcPr>
            <w:tcW w:w="2412" w:type="dxa"/>
          </w:tcPr>
          <w:p w14:paraId="4F48F870" w14:textId="77777777" w:rsidR="00456FCF" w:rsidRDefault="00BE2057">
            <w:r>
              <w:rPr>
                <w:b/>
              </w:rPr>
              <w:t>Metric</w:t>
            </w:r>
          </w:p>
        </w:tc>
        <w:tc>
          <w:tcPr>
            <w:tcW w:w="2412" w:type="dxa"/>
          </w:tcPr>
          <w:p w14:paraId="3D6FC0BF" w14:textId="77777777" w:rsidR="00456FCF" w:rsidRDefault="00BE2057">
            <w:r>
              <w:rPr>
                <w:b/>
              </w:rPr>
              <w:t>Target</w:t>
            </w:r>
          </w:p>
        </w:tc>
        <w:tc>
          <w:tcPr>
            <w:tcW w:w="2412" w:type="dxa"/>
          </w:tcPr>
          <w:p w14:paraId="034233FC" w14:textId="77777777" w:rsidR="00456FCF" w:rsidRDefault="00BE2057">
            <w:r>
              <w:rPr>
                <w:b/>
              </w:rPr>
              <w:t>Achieved</w:t>
            </w:r>
          </w:p>
        </w:tc>
        <w:tc>
          <w:tcPr>
            <w:tcW w:w="2412" w:type="dxa"/>
          </w:tcPr>
          <w:p w14:paraId="1DD100CC" w14:textId="77777777" w:rsidR="00456FCF" w:rsidRDefault="00BE2057">
            <w:r>
              <w:rPr>
                <w:b/>
              </w:rPr>
              <w:t>Status</w:t>
            </w:r>
          </w:p>
        </w:tc>
      </w:tr>
      <w:tr w:rsidR="00456FCF" w14:paraId="64ED1307" w14:textId="77777777">
        <w:tc>
          <w:tcPr>
            <w:tcW w:w="2412" w:type="dxa"/>
          </w:tcPr>
          <w:p w14:paraId="1F1DD28B" w14:textId="77777777" w:rsidR="00456FCF" w:rsidRDefault="00BE2057">
            <w:r>
              <w:t>Resume Parsing Accuracy</w:t>
            </w:r>
          </w:p>
        </w:tc>
        <w:tc>
          <w:tcPr>
            <w:tcW w:w="2412" w:type="dxa"/>
          </w:tcPr>
          <w:p w14:paraId="5622F197" w14:textId="77777777" w:rsidR="00456FCF" w:rsidRDefault="00BE2057">
            <w:r>
              <w:t>&gt;= 90%</w:t>
            </w:r>
          </w:p>
        </w:tc>
        <w:tc>
          <w:tcPr>
            <w:tcW w:w="2412" w:type="dxa"/>
          </w:tcPr>
          <w:p w14:paraId="159B188E" w14:textId="77777777" w:rsidR="00456FCF" w:rsidRDefault="00BE2057">
            <w:r>
              <w:t>92%</w:t>
            </w:r>
          </w:p>
        </w:tc>
        <w:tc>
          <w:tcPr>
            <w:tcW w:w="2412" w:type="dxa"/>
          </w:tcPr>
          <w:p w14:paraId="7A09CC3C" w14:textId="77777777" w:rsidR="00456FCF" w:rsidRDefault="00BE2057">
            <w:r>
              <w:t>Pass</w:t>
            </w:r>
          </w:p>
        </w:tc>
      </w:tr>
      <w:tr w:rsidR="00456FCF" w14:paraId="34A01B19" w14:textId="77777777">
        <w:tc>
          <w:tcPr>
            <w:tcW w:w="2412" w:type="dxa"/>
          </w:tcPr>
          <w:p w14:paraId="75FFEFD9" w14:textId="77777777" w:rsidR="00456FCF" w:rsidRDefault="00BE2057">
            <w:r>
              <w:t>Skill Extraction Precision</w:t>
            </w:r>
          </w:p>
        </w:tc>
        <w:tc>
          <w:tcPr>
            <w:tcW w:w="2412" w:type="dxa"/>
          </w:tcPr>
          <w:p w14:paraId="76A13EC8" w14:textId="77777777" w:rsidR="00456FCF" w:rsidRDefault="00BE2057">
            <w:r>
              <w:t>&gt;= 85%</w:t>
            </w:r>
          </w:p>
        </w:tc>
        <w:tc>
          <w:tcPr>
            <w:tcW w:w="2412" w:type="dxa"/>
          </w:tcPr>
          <w:p w14:paraId="22F26EAD" w14:textId="77777777" w:rsidR="00456FCF" w:rsidRDefault="00BE2057">
            <w:r>
              <w:t>88%</w:t>
            </w:r>
          </w:p>
        </w:tc>
        <w:tc>
          <w:tcPr>
            <w:tcW w:w="2412" w:type="dxa"/>
          </w:tcPr>
          <w:p w14:paraId="498CAB9A" w14:textId="77777777" w:rsidR="00456FCF" w:rsidRDefault="00BE2057">
            <w:r>
              <w:t>Pass</w:t>
            </w:r>
          </w:p>
        </w:tc>
      </w:tr>
      <w:tr w:rsidR="00456FCF" w14:paraId="5CD55237" w14:textId="77777777">
        <w:tc>
          <w:tcPr>
            <w:tcW w:w="2412" w:type="dxa"/>
          </w:tcPr>
          <w:p w14:paraId="7D3C53FD" w14:textId="77777777" w:rsidR="00456FCF" w:rsidRDefault="00BE2057">
            <w:r>
              <w:t>Skill Extraction Recall</w:t>
            </w:r>
          </w:p>
        </w:tc>
        <w:tc>
          <w:tcPr>
            <w:tcW w:w="2412" w:type="dxa"/>
          </w:tcPr>
          <w:p w14:paraId="0E6EFCCF" w14:textId="77777777" w:rsidR="00456FCF" w:rsidRDefault="00BE2057">
            <w:r>
              <w:t>&gt;= 80%</w:t>
            </w:r>
          </w:p>
        </w:tc>
        <w:tc>
          <w:tcPr>
            <w:tcW w:w="2412" w:type="dxa"/>
          </w:tcPr>
          <w:p w14:paraId="52E55A41" w14:textId="77777777" w:rsidR="00456FCF" w:rsidRDefault="00BE2057">
            <w:r>
              <w:t>85%</w:t>
            </w:r>
          </w:p>
        </w:tc>
        <w:tc>
          <w:tcPr>
            <w:tcW w:w="2412" w:type="dxa"/>
          </w:tcPr>
          <w:p w14:paraId="43C44D46" w14:textId="77777777" w:rsidR="00456FCF" w:rsidRDefault="00BE2057">
            <w:r>
              <w:t>Pass</w:t>
            </w:r>
          </w:p>
        </w:tc>
      </w:tr>
      <w:tr w:rsidR="00456FCF" w14:paraId="52592657" w14:textId="77777777">
        <w:tc>
          <w:tcPr>
            <w:tcW w:w="2412" w:type="dxa"/>
          </w:tcPr>
          <w:p w14:paraId="7EBFF55F" w14:textId="77777777" w:rsidR="00456FCF" w:rsidRDefault="00BE2057">
            <w:r>
              <w:t>Job Recommendation (Top-3)</w:t>
            </w:r>
          </w:p>
        </w:tc>
        <w:tc>
          <w:tcPr>
            <w:tcW w:w="2412" w:type="dxa"/>
          </w:tcPr>
          <w:p w14:paraId="25354535" w14:textId="77777777" w:rsidR="00456FCF" w:rsidRDefault="00BE2057">
            <w:r>
              <w:t>&gt;= 85%</w:t>
            </w:r>
          </w:p>
        </w:tc>
        <w:tc>
          <w:tcPr>
            <w:tcW w:w="2412" w:type="dxa"/>
          </w:tcPr>
          <w:p w14:paraId="07ACDA4C" w14:textId="77777777" w:rsidR="00456FCF" w:rsidRDefault="00BE2057">
            <w:r>
              <w:t>90%</w:t>
            </w:r>
          </w:p>
        </w:tc>
        <w:tc>
          <w:tcPr>
            <w:tcW w:w="2412" w:type="dxa"/>
          </w:tcPr>
          <w:p w14:paraId="0D3F597F" w14:textId="77777777" w:rsidR="00456FCF" w:rsidRDefault="00BE2057">
            <w:r>
              <w:t>Pass</w:t>
            </w:r>
          </w:p>
        </w:tc>
      </w:tr>
      <w:tr w:rsidR="00456FCF" w14:paraId="2D916D39" w14:textId="77777777">
        <w:tc>
          <w:tcPr>
            <w:tcW w:w="2412" w:type="dxa"/>
          </w:tcPr>
          <w:p w14:paraId="4120C334" w14:textId="77777777" w:rsidR="00456FCF" w:rsidRDefault="00BE2057">
            <w:r>
              <w:t>Avg Processing Time</w:t>
            </w:r>
          </w:p>
        </w:tc>
        <w:tc>
          <w:tcPr>
            <w:tcW w:w="2412" w:type="dxa"/>
          </w:tcPr>
          <w:p w14:paraId="20ED7570" w14:textId="77777777" w:rsidR="00456FCF" w:rsidRDefault="00BE2057">
            <w:r>
              <w:t>&lt;= 3 sec</w:t>
            </w:r>
          </w:p>
        </w:tc>
        <w:tc>
          <w:tcPr>
            <w:tcW w:w="2412" w:type="dxa"/>
          </w:tcPr>
          <w:p w14:paraId="50BF1178" w14:textId="77777777" w:rsidR="00456FCF" w:rsidRDefault="00BE2057">
            <w:r>
              <w:t>2.3 sec</w:t>
            </w:r>
          </w:p>
        </w:tc>
        <w:tc>
          <w:tcPr>
            <w:tcW w:w="2412" w:type="dxa"/>
          </w:tcPr>
          <w:p w14:paraId="4D0E02E2" w14:textId="77777777" w:rsidR="00456FCF" w:rsidRDefault="00BE2057">
            <w:r>
              <w:t>Pass</w:t>
            </w:r>
          </w:p>
        </w:tc>
      </w:tr>
      <w:tr w:rsidR="00456FCF" w14:paraId="2E52F603" w14:textId="77777777">
        <w:tc>
          <w:tcPr>
            <w:tcW w:w="2412" w:type="dxa"/>
          </w:tcPr>
          <w:p w14:paraId="3F17E45F" w14:textId="77777777" w:rsidR="00456FCF" w:rsidRDefault="00BE2057">
            <w:r>
              <w:t>UI Response Time</w:t>
            </w:r>
          </w:p>
        </w:tc>
        <w:tc>
          <w:tcPr>
            <w:tcW w:w="2412" w:type="dxa"/>
          </w:tcPr>
          <w:p w14:paraId="12A0E0FD" w14:textId="77777777" w:rsidR="00456FCF" w:rsidRDefault="00BE2057">
            <w:r>
              <w:t>&lt;= 1 sec</w:t>
            </w:r>
          </w:p>
        </w:tc>
        <w:tc>
          <w:tcPr>
            <w:tcW w:w="2412" w:type="dxa"/>
          </w:tcPr>
          <w:p w14:paraId="40E40088" w14:textId="77777777" w:rsidR="00456FCF" w:rsidRDefault="00BE2057">
            <w:r>
              <w:t>0.4 sec</w:t>
            </w:r>
          </w:p>
        </w:tc>
        <w:tc>
          <w:tcPr>
            <w:tcW w:w="2412" w:type="dxa"/>
          </w:tcPr>
          <w:p w14:paraId="05F54B35" w14:textId="77777777" w:rsidR="00456FCF" w:rsidRDefault="00BE2057">
            <w:r>
              <w:t>Pass</w:t>
            </w:r>
          </w:p>
        </w:tc>
      </w:tr>
    </w:tbl>
    <w:p w14:paraId="3FB4AF0D" w14:textId="77777777" w:rsidR="00456FCF" w:rsidRDefault="00456FCF"/>
    <w:p w14:paraId="11AC5706" w14:textId="77777777" w:rsidR="00456FCF" w:rsidRDefault="00BE2057">
      <w:pPr>
        <w:pStyle w:val="Heading3"/>
      </w:pPr>
      <w:r>
        <w:t>7.6 Validation Results</w:t>
      </w:r>
    </w:p>
    <w:p w14:paraId="1B9337BB" w14:textId="77777777" w:rsidR="00456FCF" w:rsidRDefault="00BE2057">
      <w:pPr>
        <w:pStyle w:val="Heading3"/>
      </w:pPr>
      <w:r>
        <w:t>7.6.1 Resume Score Validation (50 resumes)</w:t>
      </w:r>
    </w:p>
    <w:tbl>
      <w:tblPr>
        <w:tblStyle w:val="TableGrid"/>
        <w:tblW w:w="0" w:type="auto"/>
        <w:tblLook w:val="04A0" w:firstRow="1" w:lastRow="0" w:firstColumn="1" w:lastColumn="0" w:noHBand="0" w:noVBand="1"/>
      </w:tblPr>
      <w:tblGrid>
        <w:gridCol w:w="3216"/>
        <w:gridCol w:w="3216"/>
        <w:gridCol w:w="3216"/>
      </w:tblGrid>
      <w:tr w:rsidR="00456FCF" w14:paraId="167A21BA" w14:textId="77777777">
        <w:tc>
          <w:tcPr>
            <w:tcW w:w="3216" w:type="dxa"/>
          </w:tcPr>
          <w:p w14:paraId="79CDBD66" w14:textId="77777777" w:rsidR="00456FCF" w:rsidRDefault="00BE2057">
            <w:r>
              <w:rPr>
                <w:b/>
              </w:rPr>
              <w:t>Score Range</w:t>
            </w:r>
          </w:p>
        </w:tc>
        <w:tc>
          <w:tcPr>
            <w:tcW w:w="3216" w:type="dxa"/>
          </w:tcPr>
          <w:p w14:paraId="64E7E24C" w14:textId="77777777" w:rsidR="00456FCF" w:rsidRDefault="00BE2057">
            <w:r>
              <w:rPr>
                <w:b/>
              </w:rPr>
              <w:t>Count</w:t>
            </w:r>
          </w:p>
        </w:tc>
        <w:tc>
          <w:tcPr>
            <w:tcW w:w="3216" w:type="dxa"/>
          </w:tcPr>
          <w:p w14:paraId="2EE15B59" w14:textId="77777777" w:rsidR="00456FCF" w:rsidRDefault="00BE2057">
            <w:r>
              <w:rPr>
                <w:b/>
              </w:rPr>
              <w:t>Percentage</w:t>
            </w:r>
          </w:p>
        </w:tc>
      </w:tr>
      <w:tr w:rsidR="00456FCF" w14:paraId="1821F5AF" w14:textId="77777777">
        <w:tc>
          <w:tcPr>
            <w:tcW w:w="3216" w:type="dxa"/>
          </w:tcPr>
          <w:p w14:paraId="666C9F7B" w14:textId="77777777" w:rsidR="00456FCF" w:rsidRDefault="00BE2057">
            <w:r>
              <w:t>85-100 (Excellent)</w:t>
            </w:r>
          </w:p>
        </w:tc>
        <w:tc>
          <w:tcPr>
            <w:tcW w:w="3216" w:type="dxa"/>
          </w:tcPr>
          <w:p w14:paraId="702F1363" w14:textId="77777777" w:rsidR="00456FCF" w:rsidRDefault="00BE2057">
            <w:r>
              <w:t>8</w:t>
            </w:r>
          </w:p>
        </w:tc>
        <w:tc>
          <w:tcPr>
            <w:tcW w:w="3216" w:type="dxa"/>
          </w:tcPr>
          <w:p w14:paraId="5907B7C5" w14:textId="77777777" w:rsidR="00456FCF" w:rsidRDefault="00BE2057">
            <w:r>
              <w:t>16%</w:t>
            </w:r>
          </w:p>
        </w:tc>
      </w:tr>
      <w:tr w:rsidR="00456FCF" w14:paraId="2089AFEC" w14:textId="77777777">
        <w:tc>
          <w:tcPr>
            <w:tcW w:w="3216" w:type="dxa"/>
          </w:tcPr>
          <w:p w14:paraId="69DAEA60" w14:textId="77777777" w:rsidR="00456FCF" w:rsidRDefault="00BE2057">
            <w:r>
              <w:t>70-84 (Good)</w:t>
            </w:r>
          </w:p>
        </w:tc>
        <w:tc>
          <w:tcPr>
            <w:tcW w:w="3216" w:type="dxa"/>
          </w:tcPr>
          <w:p w14:paraId="0E5E60BC" w14:textId="77777777" w:rsidR="00456FCF" w:rsidRDefault="00BE2057">
            <w:r>
              <w:t>15</w:t>
            </w:r>
          </w:p>
        </w:tc>
        <w:tc>
          <w:tcPr>
            <w:tcW w:w="3216" w:type="dxa"/>
          </w:tcPr>
          <w:p w14:paraId="55B1C970" w14:textId="77777777" w:rsidR="00456FCF" w:rsidRDefault="00BE2057">
            <w:r>
              <w:t>30%</w:t>
            </w:r>
          </w:p>
        </w:tc>
      </w:tr>
      <w:tr w:rsidR="00456FCF" w14:paraId="55DB9E3D" w14:textId="77777777">
        <w:tc>
          <w:tcPr>
            <w:tcW w:w="3216" w:type="dxa"/>
          </w:tcPr>
          <w:p w14:paraId="5D2EA93B" w14:textId="77777777" w:rsidR="00456FCF" w:rsidRDefault="00BE2057">
            <w:r>
              <w:t>50-69 (Average)</w:t>
            </w:r>
          </w:p>
        </w:tc>
        <w:tc>
          <w:tcPr>
            <w:tcW w:w="3216" w:type="dxa"/>
          </w:tcPr>
          <w:p w14:paraId="621F149F" w14:textId="77777777" w:rsidR="00456FCF" w:rsidRDefault="00BE2057">
            <w:r>
              <w:t>18</w:t>
            </w:r>
          </w:p>
        </w:tc>
        <w:tc>
          <w:tcPr>
            <w:tcW w:w="3216" w:type="dxa"/>
          </w:tcPr>
          <w:p w14:paraId="5D670FF2" w14:textId="77777777" w:rsidR="00456FCF" w:rsidRDefault="00BE2057">
            <w:r>
              <w:t>36%</w:t>
            </w:r>
          </w:p>
        </w:tc>
      </w:tr>
      <w:tr w:rsidR="00456FCF" w14:paraId="498A91AF" w14:textId="77777777">
        <w:tc>
          <w:tcPr>
            <w:tcW w:w="3216" w:type="dxa"/>
          </w:tcPr>
          <w:p w14:paraId="65527681" w14:textId="77777777" w:rsidR="00456FCF" w:rsidRDefault="00BE2057">
            <w:r>
              <w:t>0-49 (Needs Improvement)</w:t>
            </w:r>
          </w:p>
        </w:tc>
        <w:tc>
          <w:tcPr>
            <w:tcW w:w="3216" w:type="dxa"/>
          </w:tcPr>
          <w:p w14:paraId="279925BB" w14:textId="77777777" w:rsidR="00456FCF" w:rsidRDefault="00BE2057">
            <w:r>
              <w:t>9</w:t>
            </w:r>
          </w:p>
        </w:tc>
        <w:tc>
          <w:tcPr>
            <w:tcW w:w="3216" w:type="dxa"/>
          </w:tcPr>
          <w:p w14:paraId="39493BDE" w14:textId="77777777" w:rsidR="00456FCF" w:rsidRDefault="00BE2057">
            <w:r>
              <w:t>18%</w:t>
            </w:r>
          </w:p>
        </w:tc>
      </w:tr>
    </w:tbl>
    <w:p w14:paraId="6403BED6" w14:textId="77777777" w:rsidR="00456FCF" w:rsidRDefault="00456FCF"/>
    <w:p w14:paraId="7EBD16E4" w14:textId="77777777" w:rsidR="00456FCF" w:rsidRDefault="00BE2057">
      <w:r>
        <w:rPr>
          <w:b/>
        </w:rPr>
        <w:t>Average Score:</w:t>
      </w:r>
      <w:r>
        <w:t xml:space="preserve"> 67.4/100</w:t>
      </w:r>
    </w:p>
    <w:p w14:paraId="37243266" w14:textId="77777777" w:rsidR="00456FCF" w:rsidRDefault="00BE2057">
      <w:pPr>
        <w:pStyle w:val="Heading3"/>
      </w:pPr>
      <w:r>
        <w:t>7.6.2 Job Recommendation Validation (20 test resumes)</w:t>
      </w:r>
    </w:p>
    <w:tbl>
      <w:tblPr>
        <w:tblStyle w:val="TableGrid"/>
        <w:tblW w:w="0" w:type="auto"/>
        <w:tblLook w:val="04A0" w:firstRow="1" w:lastRow="0" w:firstColumn="1" w:lastColumn="0" w:noHBand="0" w:noVBand="1"/>
      </w:tblPr>
      <w:tblGrid>
        <w:gridCol w:w="4824"/>
        <w:gridCol w:w="4824"/>
      </w:tblGrid>
      <w:tr w:rsidR="00456FCF" w14:paraId="77CB721A" w14:textId="77777777">
        <w:tc>
          <w:tcPr>
            <w:tcW w:w="4824" w:type="dxa"/>
          </w:tcPr>
          <w:p w14:paraId="02AE396B" w14:textId="77777777" w:rsidR="00456FCF" w:rsidRDefault="00BE2057">
            <w:r>
              <w:rPr>
                <w:b/>
              </w:rPr>
              <w:t>Metric</w:t>
            </w:r>
          </w:p>
        </w:tc>
        <w:tc>
          <w:tcPr>
            <w:tcW w:w="4824" w:type="dxa"/>
          </w:tcPr>
          <w:p w14:paraId="70DD607C" w14:textId="77777777" w:rsidR="00456FCF" w:rsidRDefault="00BE2057">
            <w:r>
              <w:rPr>
                <w:b/>
              </w:rPr>
              <w:t>Value</w:t>
            </w:r>
          </w:p>
        </w:tc>
      </w:tr>
      <w:tr w:rsidR="00456FCF" w14:paraId="786F39A3" w14:textId="77777777">
        <w:tc>
          <w:tcPr>
            <w:tcW w:w="4824" w:type="dxa"/>
          </w:tcPr>
          <w:p w14:paraId="52E5465B" w14:textId="77777777" w:rsidR="00456FCF" w:rsidRDefault="00BE2057">
            <w:r>
              <w:t>Correct role in Top-1</w:t>
            </w:r>
          </w:p>
        </w:tc>
        <w:tc>
          <w:tcPr>
            <w:tcW w:w="4824" w:type="dxa"/>
          </w:tcPr>
          <w:p w14:paraId="40C8F517" w14:textId="77777777" w:rsidR="00456FCF" w:rsidRDefault="00BE2057">
            <w:r>
              <w:t>12/20 (60%)</w:t>
            </w:r>
          </w:p>
        </w:tc>
      </w:tr>
      <w:tr w:rsidR="00456FCF" w14:paraId="4013E887" w14:textId="77777777">
        <w:tc>
          <w:tcPr>
            <w:tcW w:w="4824" w:type="dxa"/>
          </w:tcPr>
          <w:p w14:paraId="5E030A97" w14:textId="77777777" w:rsidR="00456FCF" w:rsidRDefault="00BE2057">
            <w:r>
              <w:t>Correct role in Top-3</w:t>
            </w:r>
          </w:p>
        </w:tc>
        <w:tc>
          <w:tcPr>
            <w:tcW w:w="4824" w:type="dxa"/>
          </w:tcPr>
          <w:p w14:paraId="35BA1DBF" w14:textId="77777777" w:rsidR="00456FCF" w:rsidRDefault="00BE2057">
            <w:r>
              <w:t>18/20 (90%)</w:t>
            </w:r>
          </w:p>
        </w:tc>
      </w:tr>
      <w:tr w:rsidR="00456FCF" w14:paraId="5ADD212F" w14:textId="77777777">
        <w:tc>
          <w:tcPr>
            <w:tcW w:w="4824" w:type="dxa"/>
          </w:tcPr>
          <w:p w14:paraId="56CC491A" w14:textId="77777777" w:rsidR="00456FCF" w:rsidRDefault="00BE2057">
            <w:r>
              <w:t>Correct role in Top-5</w:t>
            </w:r>
          </w:p>
        </w:tc>
        <w:tc>
          <w:tcPr>
            <w:tcW w:w="4824" w:type="dxa"/>
          </w:tcPr>
          <w:p w14:paraId="761D3DEA" w14:textId="77777777" w:rsidR="00456FCF" w:rsidRDefault="00BE2057">
            <w:r>
              <w:t>19/20 (95%)</w:t>
            </w:r>
          </w:p>
        </w:tc>
      </w:tr>
    </w:tbl>
    <w:p w14:paraId="704EE68E" w14:textId="77777777" w:rsidR="00456FCF" w:rsidRDefault="00456FCF"/>
    <w:p w14:paraId="1DEFD7AA" w14:textId="77777777" w:rsidR="00456FCF" w:rsidRDefault="00BE2057">
      <w:pPr>
        <w:pStyle w:val="Heading3"/>
      </w:pPr>
      <w:r>
        <w:t>7.6.3 Skill Extraction Validation (30 resumes)</w:t>
      </w:r>
    </w:p>
    <w:tbl>
      <w:tblPr>
        <w:tblStyle w:val="TableGrid"/>
        <w:tblW w:w="0" w:type="auto"/>
        <w:tblLook w:val="04A0" w:firstRow="1" w:lastRow="0" w:firstColumn="1" w:lastColumn="0" w:noHBand="0" w:noVBand="1"/>
      </w:tblPr>
      <w:tblGrid>
        <w:gridCol w:w="4824"/>
        <w:gridCol w:w="4824"/>
      </w:tblGrid>
      <w:tr w:rsidR="00456FCF" w14:paraId="4AD40D9D" w14:textId="77777777">
        <w:tc>
          <w:tcPr>
            <w:tcW w:w="4824" w:type="dxa"/>
          </w:tcPr>
          <w:p w14:paraId="153154D3" w14:textId="77777777" w:rsidR="00456FCF" w:rsidRDefault="00BE2057">
            <w:r>
              <w:rPr>
                <w:b/>
              </w:rPr>
              <w:t>Metric</w:t>
            </w:r>
          </w:p>
        </w:tc>
        <w:tc>
          <w:tcPr>
            <w:tcW w:w="4824" w:type="dxa"/>
          </w:tcPr>
          <w:p w14:paraId="208FE1BF" w14:textId="77777777" w:rsidR="00456FCF" w:rsidRDefault="00BE2057">
            <w:r>
              <w:rPr>
                <w:b/>
              </w:rPr>
              <w:t>Value</w:t>
            </w:r>
          </w:p>
        </w:tc>
      </w:tr>
      <w:tr w:rsidR="00456FCF" w14:paraId="04EBCCD6" w14:textId="77777777">
        <w:tc>
          <w:tcPr>
            <w:tcW w:w="4824" w:type="dxa"/>
          </w:tcPr>
          <w:p w14:paraId="441B26D6" w14:textId="77777777" w:rsidR="00456FCF" w:rsidRDefault="00BE2057">
            <w:r>
              <w:t>True Positives</w:t>
            </w:r>
          </w:p>
        </w:tc>
        <w:tc>
          <w:tcPr>
            <w:tcW w:w="4824" w:type="dxa"/>
          </w:tcPr>
          <w:p w14:paraId="60ADC1AC" w14:textId="77777777" w:rsidR="00456FCF" w:rsidRDefault="00BE2057">
            <w:r>
              <w:t>412</w:t>
            </w:r>
          </w:p>
        </w:tc>
      </w:tr>
      <w:tr w:rsidR="00456FCF" w14:paraId="34CEA032" w14:textId="77777777">
        <w:tc>
          <w:tcPr>
            <w:tcW w:w="4824" w:type="dxa"/>
          </w:tcPr>
          <w:p w14:paraId="651DF00D" w14:textId="77777777" w:rsidR="00456FCF" w:rsidRDefault="00BE2057">
            <w:r>
              <w:t>False Positives</w:t>
            </w:r>
          </w:p>
        </w:tc>
        <w:tc>
          <w:tcPr>
            <w:tcW w:w="4824" w:type="dxa"/>
          </w:tcPr>
          <w:p w14:paraId="488F1969" w14:textId="77777777" w:rsidR="00456FCF" w:rsidRDefault="00BE2057">
            <w:r>
              <w:t>56</w:t>
            </w:r>
          </w:p>
        </w:tc>
      </w:tr>
      <w:tr w:rsidR="00456FCF" w14:paraId="36925566" w14:textId="77777777">
        <w:tc>
          <w:tcPr>
            <w:tcW w:w="4824" w:type="dxa"/>
          </w:tcPr>
          <w:p w14:paraId="75E469D7" w14:textId="77777777" w:rsidR="00456FCF" w:rsidRDefault="00BE2057">
            <w:r>
              <w:t>False Negatives</w:t>
            </w:r>
          </w:p>
        </w:tc>
        <w:tc>
          <w:tcPr>
            <w:tcW w:w="4824" w:type="dxa"/>
          </w:tcPr>
          <w:p w14:paraId="56BD487A" w14:textId="77777777" w:rsidR="00456FCF" w:rsidRDefault="00BE2057">
            <w:r>
              <w:t>73</w:t>
            </w:r>
          </w:p>
        </w:tc>
      </w:tr>
      <w:tr w:rsidR="00456FCF" w14:paraId="2B7AB4D1" w14:textId="77777777">
        <w:tc>
          <w:tcPr>
            <w:tcW w:w="4824" w:type="dxa"/>
          </w:tcPr>
          <w:p w14:paraId="26E3052B" w14:textId="77777777" w:rsidR="00456FCF" w:rsidRDefault="00BE2057">
            <w:r>
              <w:t>Precision</w:t>
            </w:r>
          </w:p>
        </w:tc>
        <w:tc>
          <w:tcPr>
            <w:tcW w:w="4824" w:type="dxa"/>
          </w:tcPr>
          <w:p w14:paraId="6E4A17AA" w14:textId="77777777" w:rsidR="00456FCF" w:rsidRDefault="00BE2057">
            <w:r>
              <w:t>88.0%</w:t>
            </w:r>
          </w:p>
        </w:tc>
      </w:tr>
      <w:tr w:rsidR="00456FCF" w14:paraId="0A600134" w14:textId="77777777">
        <w:tc>
          <w:tcPr>
            <w:tcW w:w="4824" w:type="dxa"/>
          </w:tcPr>
          <w:p w14:paraId="1D778AAC" w14:textId="77777777" w:rsidR="00456FCF" w:rsidRDefault="00BE2057">
            <w:r>
              <w:t>Recall</w:t>
            </w:r>
          </w:p>
        </w:tc>
        <w:tc>
          <w:tcPr>
            <w:tcW w:w="4824" w:type="dxa"/>
          </w:tcPr>
          <w:p w14:paraId="0E0FACAC" w14:textId="77777777" w:rsidR="00456FCF" w:rsidRDefault="00BE2057">
            <w:r>
              <w:t>84.9%</w:t>
            </w:r>
          </w:p>
        </w:tc>
      </w:tr>
      <w:tr w:rsidR="00456FCF" w14:paraId="32AE37D2" w14:textId="77777777">
        <w:tc>
          <w:tcPr>
            <w:tcW w:w="4824" w:type="dxa"/>
          </w:tcPr>
          <w:p w14:paraId="201ADCA4" w14:textId="77777777" w:rsidR="00456FCF" w:rsidRDefault="00BE2057">
            <w:r>
              <w:t>F1-Score</w:t>
            </w:r>
          </w:p>
        </w:tc>
        <w:tc>
          <w:tcPr>
            <w:tcW w:w="4824" w:type="dxa"/>
          </w:tcPr>
          <w:p w14:paraId="418F549F" w14:textId="77777777" w:rsidR="00456FCF" w:rsidRDefault="00BE2057">
            <w:r>
              <w:t>86.4%</w:t>
            </w:r>
          </w:p>
        </w:tc>
      </w:tr>
    </w:tbl>
    <w:p w14:paraId="60A047E2" w14:textId="77777777" w:rsidR="00456FCF" w:rsidRDefault="00456FCF"/>
    <w:p w14:paraId="7FF285B6" w14:textId="77777777" w:rsidR="00456FCF" w:rsidRDefault="00BE2057">
      <w:pPr>
        <w:pStyle w:val="Heading3"/>
      </w:pPr>
      <w:r>
        <w:t>7.7 ML Model Validation</w:t>
      </w:r>
    </w:p>
    <w:p w14:paraId="16008471" w14:textId="77777777" w:rsidR="00456FCF" w:rsidRDefault="00BE2057">
      <w:pPr>
        <w:pStyle w:val="Heading3"/>
      </w:pPr>
      <w:r>
        <w:t>7.7.1 Resume Scorer Validation</w:t>
      </w:r>
    </w:p>
    <w:tbl>
      <w:tblPr>
        <w:tblStyle w:val="TableGrid"/>
        <w:tblW w:w="0" w:type="auto"/>
        <w:tblLook w:val="04A0" w:firstRow="1" w:lastRow="0" w:firstColumn="1" w:lastColumn="0" w:noHBand="0" w:noVBand="1"/>
      </w:tblPr>
      <w:tblGrid>
        <w:gridCol w:w="3216"/>
        <w:gridCol w:w="3216"/>
        <w:gridCol w:w="3216"/>
      </w:tblGrid>
      <w:tr w:rsidR="00456FCF" w14:paraId="13EA25F0" w14:textId="77777777">
        <w:tc>
          <w:tcPr>
            <w:tcW w:w="3216" w:type="dxa"/>
          </w:tcPr>
          <w:p w14:paraId="2CE59721" w14:textId="77777777" w:rsidR="00456FCF" w:rsidRDefault="00BE2057">
            <w:r>
              <w:rPr>
                <w:b/>
              </w:rPr>
              <w:t>Metric</w:t>
            </w:r>
          </w:p>
        </w:tc>
        <w:tc>
          <w:tcPr>
            <w:tcW w:w="3216" w:type="dxa"/>
          </w:tcPr>
          <w:p w14:paraId="7EE389AD" w14:textId="77777777" w:rsidR="00456FCF" w:rsidRDefault="00BE2057">
            <w:r>
              <w:rPr>
                <w:b/>
              </w:rPr>
              <w:t>Value</w:t>
            </w:r>
          </w:p>
        </w:tc>
        <w:tc>
          <w:tcPr>
            <w:tcW w:w="3216" w:type="dxa"/>
          </w:tcPr>
          <w:p w14:paraId="7A25B6FE" w14:textId="77777777" w:rsidR="00456FCF" w:rsidRDefault="00BE2057">
            <w:r>
              <w:rPr>
                <w:b/>
              </w:rPr>
              <w:t>Target</w:t>
            </w:r>
          </w:p>
        </w:tc>
      </w:tr>
      <w:tr w:rsidR="00456FCF" w14:paraId="2723BE70" w14:textId="77777777">
        <w:tc>
          <w:tcPr>
            <w:tcW w:w="3216" w:type="dxa"/>
          </w:tcPr>
          <w:p w14:paraId="18BE1ED0" w14:textId="77777777" w:rsidR="00456FCF" w:rsidRDefault="00BE2057">
            <w:r>
              <w:t>MAE</w:t>
            </w:r>
          </w:p>
        </w:tc>
        <w:tc>
          <w:tcPr>
            <w:tcW w:w="3216" w:type="dxa"/>
          </w:tcPr>
          <w:p w14:paraId="50B0D4FF" w14:textId="77777777" w:rsidR="00456FCF" w:rsidRDefault="00BE2057">
            <w:r>
              <w:t>6.2</w:t>
            </w:r>
          </w:p>
        </w:tc>
        <w:tc>
          <w:tcPr>
            <w:tcW w:w="3216" w:type="dxa"/>
          </w:tcPr>
          <w:p w14:paraId="2AE826C3" w14:textId="77777777" w:rsidR="00456FCF" w:rsidRDefault="00BE2057">
            <w:r>
              <w:t>&lt; 8</w:t>
            </w:r>
          </w:p>
        </w:tc>
      </w:tr>
      <w:tr w:rsidR="00456FCF" w14:paraId="6BA4471F" w14:textId="77777777">
        <w:tc>
          <w:tcPr>
            <w:tcW w:w="3216" w:type="dxa"/>
          </w:tcPr>
          <w:p w14:paraId="214D9FFD" w14:textId="77777777" w:rsidR="00456FCF" w:rsidRDefault="00BE2057">
            <w:r>
              <w:t>RMSE</w:t>
            </w:r>
          </w:p>
        </w:tc>
        <w:tc>
          <w:tcPr>
            <w:tcW w:w="3216" w:type="dxa"/>
          </w:tcPr>
          <w:p w14:paraId="39FF6375" w14:textId="77777777" w:rsidR="00456FCF" w:rsidRDefault="00BE2057">
            <w:r>
              <w:t>8.4</w:t>
            </w:r>
          </w:p>
        </w:tc>
        <w:tc>
          <w:tcPr>
            <w:tcW w:w="3216" w:type="dxa"/>
          </w:tcPr>
          <w:p w14:paraId="15976256" w14:textId="77777777" w:rsidR="00456FCF" w:rsidRDefault="00BE2057">
            <w:r>
              <w:t>&lt; 10</w:t>
            </w:r>
          </w:p>
        </w:tc>
      </w:tr>
      <w:tr w:rsidR="00456FCF" w14:paraId="701C1222" w14:textId="77777777">
        <w:tc>
          <w:tcPr>
            <w:tcW w:w="3216" w:type="dxa"/>
          </w:tcPr>
          <w:p w14:paraId="18494DDA" w14:textId="77777777" w:rsidR="00456FCF" w:rsidRDefault="00BE2057">
            <w:r>
              <w:t>Pearson r</w:t>
            </w:r>
          </w:p>
        </w:tc>
        <w:tc>
          <w:tcPr>
            <w:tcW w:w="3216" w:type="dxa"/>
          </w:tcPr>
          <w:p w14:paraId="4F3C52BA" w14:textId="77777777" w:rsidR="00456FCF" w:rsidRDefault="00BE2057">
            <w:r>
              <w:t>0.81</w:t>
            </w:r>
          </w:p>
        </w:tc>
        <w:tc>
          <w:tcPr>
            <w:tcW w:w="3216" w:type="dxa"/>
          </w:tcPr>
          <w:p w14:paraId="583E7BB1" w14:textId="77777777" w:rsidR="00456FCF" w:rsidRDefault="00BE2057">
            <w:r>
              <w:t>&gt; 0.75</w:t>
            </w:r>
          </w:p>
        </w:tc>
      </w:tr>
    </w:tbl>
    <w:p w14:paraId="7FF0A493" w14:textId="77777777" w:rsidR="00456FCF" w:rsidRDefault="00456FCF"/>
    <w:p w14:paraId="4DE68FEA" w14:textId="77777777" w:rsidR="00456FCF" w:rsidRDefault="00BE2057">
      <w:pPr>
        <w:pStyle w:val="Heading3"/>
      </w:pPr>
      <w:r>
        <w:t>7.7.2 Skill NER Validation</w:t>
      </w:r>
    </w:p>
    <w:tbl>
      <w:tblPr>
        <w:tblStyle w:val="TableGrid"/>
        <w:tblW w:w="0" w:type="auto"/>
        <w:tblLook w:val="04A0" w:firstRow="1" w:lastRow="0" w:firstColumn="1" w:lastColumn="0" w:noHBand="0" w:noVBand="1"/>
      </w:tblPr>
      <w:tblGrid>
        <w:gridCol w:w="4824"/>
        <w:gridCol w:w="4824"/>
      </w:tblGrid>
      <w:tr w:rsidR="00456FCF" w14:paraId="75C5E7E2" w14:textId="77777777">
        <w:tc>
          <w:tcPr>
            <w:tcW w:w="4824" w:type="dxa"/>
          </w:tcPr>
          <w:p w14:paraId="212BEF3B" w14:textId="77777777" w:rsidR="00456FCF" w:rsidRDefault="00BE2057">
            <w:r>
              <w:rPr>
                <w:b/>
              </w:rPr>
              <w:t>Metric</w:t>
            </w:r>
          </w:p>
        </w:tc>
        <w:tc>
          <w:tcPr>
            <w:tcW w:w="4824" w:type="dxa"/>
          </w:tcPr>
          <w:p w14:paraId="2D858180" w14:textId="77777777" w:rsidR="00456FCF" w:rsidRDefault="00BE2057">
            <w:r>
              <w:rPr>
                <w:b/>
              </w:rPr>
              <w:t>Value</w:t>
            </w:r>
          </w:p>
        </w:tc>
      </w:tr>
      <w:tr w:rsidR="00456FCF" w14:paraId="490E5531" w14:textId="77777777">
        <w:tc>
          <w:tcPr>
            <w:tcW w:w="4824" w:type="dxa"/>
          </w:tcPr>
          <w:p w14:paraId="445DC7E1" w14:textId="77777777" w:rsidR="00456FCF" w:rsidRDefault="00BE2057">
            <w:r>
              <w:t>Precision</w:t>
            </w:r>
          </w:p>
        </w:tc>
        <w:tc>
          <w:tcPr>
            <w:tcW w:w="4824" w:type="dxa"/>
          </w:tcPr>
          <w:p w14:paraId="5CC9E977" w14:textId="77777777" w:rsidR="00456FCF" w:rsidRDefault="00BE2057">
            <w:r>
              <w:t>88.0%</w:t>
            </w:r>
          </w:p>
        </w:tc>
      </w:tr>
      <w:tr w:rsidR="00456FCF" w14:paraId="4971A2FE" w14:textId="77777777">
        <w:tc>
          <w:tcPr>
            <w:tcW w:w="4824" w:type="dxa"/>
          </w:tcPr>
          <w:p w14:paraId="45E72645" w14:textId="77777777" w:rsidR="00456FCF" w:rsidRDefault="00BE2057">
            <w:r>
              <w:t>Recall</w:t>
            </w:r>
          </w:p>
        </w:tc>
        <w:tc>
          <w:tcPr>
            <w:tcW w:w="4824" w:type="dxa"/>
          </w:tcPr>
          <w:p w14:paraId="4FB40D5E" w14:textId="77777777" w:rsidR="00456FCF" w:rsidRDefault="00BE2057">
            <w:r>
              <w:t>84.9%</w:t>
            </w:r>
          </w:p>
        </w:tc>
      </w:tr>
      <w:tr w:rsidR="00456FCF" w14:paraId="2E192052" w14:textId="77777777">
        <w:tc>
          <w:tcPr>
            <w:tcW w:w="4824" w:type="dxa"/>
          </w:tcPr>
          <w:p w14:paraId="2786CDEE" w14:textId="77777777" w:rsidR="00456FCF" w:rsidRDefault="00BE2057">
            <w:r>
              <w:t>F1</w:t>
            </w:r>
          </w:p>
        </w:tc>
        <w:tc>
          <w:tcPr>
            <w:tcW w:w="4824" w:type="dxa"/>
          </w:tcPr>
          <w:p w14:paraId="7996ED43" w14:textId="77777777" w:rsidR="00456FCF" w:rsidRDefault="00BE2057">
            <w:r>
              <w:t>86.4%</w:t>
            </w:r>
          </w:p>
        </w:tc>
      </w:tr>
    </w:tbl>
    <w:p w14:paraId="14F9C2BB" w14:textId="77777777" w:rsidR="00456FCF" w:rsidRDefault="00456FCF"/>
    <w:p w14:paraId="4CB04AB6" w14:textId="77777777" w:rsidR="00456FCF" w:rsidRDefault="00BE2057">
      <w:pPr>
        <w:pStyle w:val="Heading3"/>
      </w:pPr>
      <w:r>
        <w:t>7.7.3 Job Ranker Validation</w:t>
      </w:r>
    </w:p>
    <w:tbl>
      <w:tblPr>
        <w:tblStyle w:val="TableGrid"/>
        <w:tblW w:w="0" w:type="auto"/>
        <w:tblLook w:val="04A0" w:firstRow="1" w:lastRow="0" w:firstColumn="1" w:lastColumn="0" w:noHBand="0" w:noVBand="1"/>
      </w:tblPr>
      <w:tblGrid>
        <w:gridCol w:w="4824"/>
        <w:gridCol w:w="4824"/>
      </w:tblGrid>
      <w:tr w:rsidR="00456FCF" w14:paraId="4B08B3B6" w14:textId="77777777">
        <w:tc>
          <w:tcPr>
            <w:tcW w:w="4824" w:type="dxa"/>
          </w:tcPr>
          <w:p w14:paraId="222F0C99" w14:textId="77777777" w:rsidR="00456FCF" w:rsidRDefault="00BE2057">
            <w:r>
              <w:rPr>
                <w:b/>
              </w:rPr>
              <w:t>Metric</w:t>
            </w:r>
          </w:p>
        </w:tc>
        <w:tc>
          <w:tcPr>
            <w:tcW w:w="4824" w:type="dxa"/>
          </w:tcPr>
          <w:p w14:paraId="02031351" w14:textId="77777777" w:rsidR="00456FCF" w:rsidRDefault="00BE2057">
            <w:r>
              <w:rPr>
                <w:b/>
              </w:rPr>
              <w:t>Value</w:t>
            </w:r>
          </w:p>
        </w:tc>
      </w:tr>
      <w:tr w:rsidR="00456FCF" w14:paraId="3E0245D5" w14:textId="77777777">
        <w:tc>
          <w:tcPr>
            <w:tcW w:w="4824" w:type="dxa"/>
          </w:tcPr>
          <w:p w14:paraId="27E32A2F" w14:textId="77777777" w:rsidR="00456FCF" w:rsidRDefault="00BE2057">
            <w:r>
              <w:t>NDCG\@1</w:t>
            </w:r>
          </w:p>
        </w:tc>
        <w:tc>
          <w:tcPr>
            <w:tcW w:w="4824" w:type="dxa"/>
          </w:tcPr>
          <w:p w14:paraId="50D6081E" w14:textId="77777777" w:rsidR="00456FCF" w:rsidRDefault="00BE2057">
            <w:r>
              <w:t>0.72</w:t>
            </w:r>
          </w:p>
        </w:tc>
      </w:tr>
      <w:tr w:rsidR="00456FCF" w14:paraId="66D87527" w14:textId="77777777">
        <w:tc>
          <w:tcPr>
            <w:tcW w:w="4824" w:type="dxa"/>
          </w:tcPr>
          <w:p w14:paraId="783DDB89" w14:textId="77777777" w:rsidR="00456FCF" w:rsidRDefault="00BE2057">
            <w:r>
              <w:t>NDCG\@3</w:t>
            </w:r>
          </w:p>
        </w:tc>
        <w:tc>
          <w:tcPr>
            <w:tcW w:w="4824" w:type="dxa"/>
          </w:tcPr>
          <w:p w14:paraId="781C0AD5" w14:textId="77777777" w:rsidR="00456FCF" w:rsidRDefault="00BE2057">
            <w:r>
              <w:t>0.85</w:t>
            </w:r>
          </w:p>
        </w:tc>
      </w:tr>
      <w:tr w:rsidR="00456FCF" w14:paraId="6FEBAF4C" w14:textId="77777777">
        <w:tc>
          <w:tcPr>
            <w:tcW w:w="4824" w:type="dxa"/>
          </w:tcPr>
          <w:p w14:paraId="1913490A" w14:textId="77777777" w:rsidR="00456FCF" w:rsidRDefault="00BE2057">
            <w:r>
              <w:t>NDCG\@5</w:t>
            </w:r>
          </w:p>
        </w:tc>
        <w:tc>
          <w:tcPr>
            <w:tcW w:w="4824" w:type="dxa"/>
          </w:tcPr>
          <w:p w14:paraId="13E5BF61" w14:textId="77777777" w:rsidR="00456FCF" w:rsidRDefault="00BE2057">
            <w:r>
              <w:t>0.89</w:t>
            </w:r>
          </w:p>
        </w:tc>
      </w:tr>
    </w:tbl>
    <w:p w14:paraId="3FB0E641" w14:textId="77777777" w:rsidR="00456FCF" w:rsidRDefault="00456FCF"/>
    <w:p w14:paraId="007E17F8" w14:textId="77777777" w:rsidR="00456FCF" w:rsidRDefault="00BE2057">
      <w:pPr>
        <w:pStyle w:val="Heading3"/>
      </w:pPr>
      <w:r>
        <w:t>7.7.4 Fairness Validation</w:t>
      </w:r>
    </w:p>
    <w:tbl>
      <w:tblPr>
        <w:tblStyle w:val="TableGrid"/>
        <w:tblW w:w="0" w:type="auto"/>
        <w:tblLook w:val="04A0" w:firstRow="1" w:lastRow="0" w:firstColumn="1" w:lastColumn="0" w:noHBand="0" w:noVBand="1"/>
      </w:tblPr>
      <w:tblGrid>
        <w:gridCol w:w="3216"/>
        <w:gridCol w:w="3216"/>
        <w:gridCol w:w="3216"/>
      </w:tblGrid>
      <w:tr w:rsidR="00456FCF" w14:paraId="69844522" w14:textId="77777777">
        <w:tc>
          <w:tcPr>
            <w:tcW w:w="3216" w:type="dxa"/>
          </w:tcPr>
          <w:p w14:paraId="006A3C18" w14:textId="77777777" w:rsidR="00456FCF" w:rsidRDefault="00BE2057">
            <w:r>
              <w:rPr>
                <w:b/>
              </w:rPr>
              <w:t>Metric</w:t>
            </w:r>
          </w:p>
        </w:tc>
        <w:tc>
          <w:tcPr>
            <w:tcW w:w="3216" w:type="dxa"/>
          </w:tcPr>
          <w:p w14:paraId="069024A3" w14:textId="77777777" w:rsidR="00456FCF" w:rsidRDefault="00BE2057">
            <w:r>
              <w:rPr>
                <w:b/>
              </w:rPr>
              <w:t>Value</w:t>
            </w:r>
          </w:p>
        </w:tc>
        <w:tc>
          <w:tcPr>
            <w:tcW w:w="3216" w:type="dxa"/>
          </w:tcPr>
          <w:p w14:paraId="62DA3DDD" w14:textId="77777777" w:rsidR="00456FCF" w:rsidRDefault="00BE2057">
            <w:r>
              <w:rPr>
                <w:b/>
              </w:rPr>
              <w:t>Status</w:t>
            </w:r>
          </w:p>
        </w:tc>
      </w:tr>
      <w:tr w:rsidR="00456FCF" w14:paraId="23D60786" w14:textId="77777777">
        <w:tc>
          <w:tcPr>
            <w:tcW w:w="3216" w:type="dxa"/>
          </w:tcPr>
          <w:p w14:paraId="125D2822" w14:textId="77777777" w:rsidR="00456FCF" w:rsidRDefault="00BE2057">
            <w:r>
              <w:t>Demographic Parity Diff</w:t>
            </w:r>
          </w:p>
        </w:tc>
        <w:tc>
          <w:tcPr>
            <w:tcW w:w="3216" w:type="dxa"/>
          </w:tcPr>
          <w:p w14:paraId="1AD960B8" w14:textId="77777777" w:rsidR="00456FCF" w:rsidRDefault="00BE2057">
            <w:r>
              <w:t>0.08</w:t>
            </w:r>
          </w:p>
        </w:tc>
        <w:tc>
          <w:tcPr>
            <w:tcW w:w="3216" w:type="dxa"/>
          </w:tcPr>
          <w:p w14:paraId="20602772" w14:textId="77777777" w:rsidR="00456FCF" w:rsidRDefault="00BE2057">
            <w:r>
              <w:t>Pass (&lt; 0.1)</w:t>
            </w:r>
          </w:p>
        </w:tc>
      </w:tr>
      <w:tr w:rsidR="00456FCF" w14:paraId="0E3D9285" w14:textId="77777777">
        <w:tc>
          <w:tcPr>
            <w:tcW w:w="3216" w:type="dxa"/>
          </w:tcPr>
          <w:p w14:paraId="64EB619D" w14:textId="77777777" w:rsidR="00456FCF" w:rsidRDefault="00BE2057">
            <w:r>
              <w:t>Equalized Odds Diff</w:t>
            </w:r>
          </w:p>
        </w:tc>
        <w:tc>
          <w:tcPr>
            <w:tcW w:w="3216" w:type="dxa"/>
          </w:tcPr>
          <w:p w14:paraId="350CBE3F" w14:textId="77777777" w:rsidR="00456FCF" w:rsidRDefault="00BE2057">
            <w:r>
              <w:t>0.11</w:t>
            </w:r>
          </w:p>
        </w:tc>
        <w:tc>
          <w:tcPr>
            <w:tcW w:w="3216" w:type="dxa"/>
          </w:tcPr>
          <w:p w14:paraId="44EB342E" w14:textId="77777777" w:rsidR="00456FCF" w:rsidRDefault="00BE2057">
            <w:r>
              <w:t>Review</w:t>
            </w:r>
          </w:p>
        </w:tc>
      </w:tr>
    </w:tbl>
    <w:p w14:paraId="6B2AA891" w14:textId="77777777" w:rsidR="00456FCF" w:rsidRDefault="00456FCF"/>
    <w:p w14:paraId="5E91C1FA" w14:textId="44526C81" w:rsidR="00456FCF" w:rsidRDefault="00BE2057">
      <w:r>
        <w:t>————————————————————————————————————————</w:t>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p>
    <w:p w14:paraId="18CB850A" w14:textId="77777777" w:rsidR="00456FCF" w:rsidRDefault="00BE2057">
      <w:pPr>
        <w:pStyle w:val="Heading2"/>
      </w:pPr>
      <w:r>
        <w:t>CHAPTER 8: RESULTS AND DISCUSSION</w:t>
      </w:r>
    </w:p>
    <w:p w14:paraId="52BB95B7" w14:textId="77777777" w:rsidR="00456FCF" w:rsidRDefault="00BE2057">
      <w:pPr>
        <w:pStyle w:val="Heading3"/>
      </w:pPr>
      <w:r>
        <w:t>8.1 Introduction</w:t>
      </w:r>
    </w:p>
    <w:p w14:paraId="016B7975" w14:textId="77777777" w:rsidR="00456FCF" w:rsidRDefault="00BE2057">
      <w:r>
        <w:t>Presents experimental results, performance analysis, and comparative analysis.</w:t>
      </w:r>
    </w:p>
    <w:p w14:paraId="131F272B" w14:textId="77777777" w:rsidR="00456FCF" w:rsidRDefault="00BE2057">
      <w:pPr>
        <w:pStyle w:val="Heading3"/>
      </w:pPr>
      <w:r>
        <w:t>8.2 Experimental Results</w:t>
      </w:r>
    </w:p>
    <w:p w14:paraId="2D2E4FCD" w14:textId="77777777" w:rsidR="00456FCF" w:rsidRDefault="00BE2057">
      <w:r>
        <w:rPr>
          <w:b/>
        </w:rPr>
        <w:t>Table 8.1: Experimental Results</w:t>
      </w:r>
    </w:p>
    <w:tbl>
      <w:tblPr>
        <w:tblStyle w:val="TableGrid"/>
        <w:tblW w:w="0" w:type="auto"/>
        <w:tblLook w:val="04A0" w:firstRow="1" w:lastRow="0" w:firstColumn="1" w:lastColumn="0" w:noHBand="0" w:noVBand="1"/>
      </w:tblPr>
      <w:tblGrid>
        <w:gridCol w:w="2412"/>
        <w:gridCol w:w="2412"/>
        <w:gridCol w:w="2412"/>
        <w:gridCol w:w="2412"/>
      </w:tblGrid>
      <w:tr w:rsidR="00456FCF" w14:paraId="0D07C49D" w14:textId="77777777">
        <w:tc>
          <w:tcPr>
            <w:tcW w:w="2412" w:type="dxa"/>
          </w:tcPr>
          <w:p w14:paraId="64B82CC5" w14:textId="77777777" w:rsidR="00456FCF" w:rsidRDefault="00BE2057">
            <w:r>
              <w:rPr>
                <w:b/>
              </w:rPr>
              <w:t>Experiment</w:t>
            </w:r>
          </w:p>
        </w:tc>
        <w:tc>
          <w:tcPr>
            <w:tcW w:w="2412" w:type="dxa"/>
          </w:tcPr>
          <w:p w14:paraId="089A7A18" w14:textId="77777777" w:rsidR="00456FCF" w:rsidRDefault="00BE2057">
            <w:r>
              <w:rPr>
                <w:b/>
              </w:rPr>
              <w:t>Sample Size</w:t>
            </w:r>
          </w:p>
        </w:tc>
        <w:tc>
          <w:tcPr>
            <w:tcW w:w="2412" w:type="dxa"/>
          </w:tcPr>
          <w:p w14:paraId="294A9189" w14:textId="77777777" w:rsidR="00456FCF" w:rsidRDefault="00BE2057">
            <w:r>
              <w:rPr>
                <w:b/>
              </w:rPr>
              <w:t>Metric</w:t>
            </w:r>
          </w:p>
        </w:tc>
        <w:tc>
          <w:tcPr>
            <w:tcW w:w="2412" w:type="dxa"/>
          </w:tcPr>
          <w:p w14:paraId="2CBDEBB2" w14:textId="77777777" w:rsidR="00456FCF" w:rsidRDefault="00BE2057">
            <w:r>
              <w:rPr>
                <w:b/>
              </w:rPr>
              <w:t>Result</w:t>
            </w:r>
          </w:p>
        </w:tc>
      </w:tr>
      <w:tr w:rsidR="00456FCF" w14:paraId="2E144149" w14:textId="77777777">
        <w:tc>
          <w:tcPr>
            <w:tcW w:w="2412" w:type="dxa"/>
          </w:tcPr>
          <w:p w14:paraId="7E0E704E" w14:textId="77777777" w:rsidR="00456FCF" w:rsidRDefault="00BE2057">
            <w:r>
              <w:t>Parsing Accuracy</w:t>
            </w:r>
          </w:p>
        </w:tc>
        <w:tc>
          <w:tcPr>
            <w:tcW w:w="2412" w:type="dxa"/>
          </w:tcPr>
          <w:p w14:paraId="0AF76629" w14:textId="77777777" w:rsidR="00456FCF" w:rsidRDefault="00BE2057">
            <w:r>
              <w:t>50</w:t>
            </w:r>
          </w:p>
        </w:tc>
        <w:tc>
          <w:tcPr>
            <w:tcW w:w="2412" w:type="dxa"/>
          </w:tcPr>
          <w:p w14:paraId="5016F641" w14:textId="77777777" w:rsidR="00456FCF" w:rsidRDefault="00BE2057">
            <w:r>
              <w:t>Correct extraction</w:t>
            </w:r>
          </w:p>
        </w:tc>
        <w:tc>
          <w:tcPr>
            <w:tcW w:w="2412" w:type="dxa"/>
          </w:tcPr>
          <w:p w14:paraId="1BF200C5" w14:textId="77777777" w:rsidR="00456FCF" w:rsidRDefault="00BE2057">
            <w:r>
              <w:t>92%</w:t>
            </w:r>
          </w:p>
        </w:tc>
      </w:tr>
      <w:tr w:rsidR="00456FCF" w14:paraId="0C6397FA" w14:textId="77777777">
        <w:tc>
          <w:tcPr>
            <w:tcW w:w="2412" w:type="dxa"/>
          </w:tcPr>
          <w:p w14:paraId="5A195E71" w14:textId="77777777" w:rsidR="00456FCF" w:rsidRDefault="00BE2057">
            <w:r>
              <w:t>Skill Precision</w:t>
            </w:r>
          </w:p>
        </w:tc>
        <w:tc>
          <w:tcPr>
            <w:tcW w:w="2412" w:type="dxa"/>
          </w:tcPr>
          <w:p w14:paraId="1A48F57C" w14:textId="77777777" w:rsidR="00456FCF" w:rsidRDefault="00BE2057">
            <w:r>
              <w:t>30</w:t>
            </w:r>
          </w:p>
        </w:tc>
        <w:tc>
          <w:tcPr>
            <w:tcW w:w="2412" w:type="dxa"/>
          </w:tcPr>
          <w:p w14:paraId="7BFE671E" w14:textId="77777777" w:rsidR="00456FCF" w:rsidRDefault="00BE2057">
            <w:r>
              <w:t>Precision</w:t>
            </w:r>
          </w:p>
        </w:tc>
        <w:tc>
          <w:tcPr>
            <w:tcW w:w="2412" w:type="dxa"/>
          </w:tcPr>
          <w:p w14:paraId="69C6D844" w14:textId="77777777" w:rsidR="00456FCF" w:rsidRDefault="00BE2057">
            <w:r>
              <w:t>88%</w:t>
            </w:r>
          </w:p>
        </w:tc>
      </w:tr>
      <w:tr w:rsidR="00456FCF" w14:paraId="5112A2EE" w14:textId="77777777">
        <w:tc>
          <w:tcPr>
            <w:tcW w:w="2412" w:type="dxa"/>
          </w:tcPr>
          <w:p w14:paraId="63C9FB2E" w14:textId="77777777" w:rsidR="00456FCF" w:rsidRDefault="00BE2057">
            <w:r>
              <w:t>Skill Recall</w:t>
            </w:r>
          </w:p>
        </w:tc>
        <w:tc>
          <w:tcPr>
            <w:tcW w:w="2412" w:type="dxa"/>
          </w:tcPr>
          <w:p w14:paraId="56B5F7BD" w14:textId="77777777" w:rsidR="00456FCF" w:rsidRDefault="00BE2057">
            <w:r>
              <w:t>30</w:t>
            </w:r>
          </w:p>
        </w:tc>
        <w:tc>
          <w:tcPr>
            <w:tcW w:w="2412" w:type="dxa"/>
          </w:tcPr>
          <w:p w14:paraId="1DEDFA4F" w14:textId="77777777" w:rsidR="00456FCF" w:rsidRDefault="00BE2057">
            <w:r>
              <w:t>Recall</w:t>
            </w:r>
          </w:p>
        </w:tc>
        <w:tc>
          <w:tcPr>
            <w:tcW w:w="2412" w:type="dxa"/>
          </w:tcPr>
          <w:p w14:paraId="4DA86AB6" w14:textId="77777777" w:rsidR="00456FCF" w:rsidRDefault="00BE2057">
            <w:r>
              <w:t>85%</w:t>
            </w:r>
          </w:p>
        </w:tc>
      </w:tr>
      <w:tr w:rsidR="00456FCF" w14:paraId="1146167B" w14:textId="77777777">
        <w:tc>
          <w:tcPr>
            <w:tcW w:w="2412" w:type="dxa"/>
          </w:tcPr>
          <w:p w14:paraId="530163FE" w14:textId="77777777" w:rsidR="00456FCF" w:rsidRDefault="00BE2057">
            <w:r>
              <w:t>Job Top-1 Accuracy</w:t>
            </w:r>
          </w:p>
        </w:tc>
        <w:tc>
          <w:tcPr>
            <w:tcW w:w="2412" w:type="dxa"/>
          </w:tcPr>
          <w:p w14:paraId="7765F7D0" w14:textId="77777777" w:rsidR="00456FCF" w:rsidRDefault="00BE2057">
            <w:r>
              <w:t>20</w:t>
            </w:r>
          </w:p>
        </w:tc>
        <w:tc>
          <w:tcPr>
            <w:tcW w:w="2412" w:type="dxa"/>
          </w:tcPr>
          <w:p w14:paraId="1DE0E006" w14:textId="77777777" w:rsidR="00456FCF" w:rsidRDefault="00BE2057">
            <w:r>
              <w:t>Accuracy</w:t>
            </w:r>
          </w:p>
        </w:tc>
        <w:tc>
          <w:tcPr>
            <w:tcW w:w="2412" w:type="dxa"/>
          </w:tcPr>
          <w:p w14:paraId="56FF0A97" w14:textId="77777777" w:rsidR="00456FCF" w:rsidRDefault="00BE2057">
            <w:r>
              <w:t>60%</w:t>
            </w:r>
          </w:p>
        </w:tc>
      </w:tr>
      <w:tr w:rsidR="00456FCF" w14:paraId="122B8C90" w14:textId="77777777">
        <w:tc>
          <w:tcPr>
            <w:tcW w:w="2412" w:type="dxa"/>
          </w:tcPr>
          <w:p w14:paraId="48D91512" w14:textId="77777777" w:rsidR="00456FCF" w:rsidRDefault="00BE2057">
            <w:r>
              <w:t>Job Top-3 Accuracy</w:t>
            </w:r>
          </w:p>
        </w:tc>
        <w:tc>
          <w:tcPr>
            <w:tcW w:w="2412" w:type="dxa"/>
          </w:tcPr>
          <w:p w14:paraId="4B0A29B5" w14:textId="77777777" w:rsidR="00456FCF" w:rsidRDefault="00BE2057">
            <w:r>
              <w:t>20</w:t>
            </w:r>
          </w:p>
        </w:tc>
        <w:tc>
          <w:tcPr>
            <w:tcW w:w="2412" w:type="dxa"/>
          </w:tcPr>
          <w:p w14:paraId="5FEEDA3F" w14:textId="77777777" w:rsidR="00456FCF" w:rsidRDefault="00BE2057">
            <w:r>
              <w:t>Accuracy</w:t>
            </w:r>
          </w:p>
        </w:tc>
        <w:tc>
          <w:tcPr>
            <w:tcW w:w="2412" w:type="dxa"/>
          </w:tcPr>
          <w:p w14:paraId="69378664" w14:textId="77777777" w:rsidR="00456FCF" w:rsidRDefault="00BE2057">
            <w:r>
              <w:t>90%</w:t>
            </w:r>
          </w:p>
        </w:tc>
      </w:tr>
      <w:tr w:rsidR="00456FCF" w14:paraId="11AC2A56" w14:textId="77777777">
        <w:tc>
          <w:tcPr>
            <w:tcW w:w="2412" w:type="dxa"/>
          </w:tcPr>
          <w:p w14:paraId="2BBC28CF" w14:textId="77777777" w:rsidR="00456FCF" w:rsidRDefault="00BE2057">
            <w:r>
              <w:t>Job Top-5 Accuracy</w:t>
            </w:r>
          </w:p>
        </w:tc>
        <w:tc>
          <w:tcPr>
            <w:tcW w:w="2412" w:type="dxa"/>
          </w:tcPr>
          <w:p w14:paraId="6C766563" w14:textId="77777777" w:rsidR="00456FCF" w:rsidRDefault="00BE2057">
            <w:r>
              <w:t>20</w:t>
            </w:r>
          </w:p>
        </w:tc>
        <w:tc>
          <w:tcPr>
            <w:tcW w:w="2412" w:type="dxa"/>
          </w:tcPr>
          <w:p w14:paraId="151C7F27" w14:textId="77777777" w:rsidR="00456FCF" w:rsidRDefault="00BE2057">
            <w:r>
              <w:t>Accuracy</w:t>
            </w:r>
          </w:p>
        </w:tc>
        <w:tc>
          <w:tcPr>
            <w:tcW w:w="2412" w:type="dxa"/>
          </w:tcPr>
          <w:p w14:paraId="0146BC23" w14:textId="77777777" w:rsidR="00456FCF" w:rsidRDefault="00BE2057">
            <w:r>
              <w:t>95%</w:t>
            </w:r>
          </w:p>
        </w:tc>
      </w:tr>
      <w:tr w:rsidR="00456FCF" w14:paraId="36325940" w14:textId="77777777">
        <w:tc>
          <w:tcPr>
            <w:tcW w:w="2412" w:type="dxa"/>
          </w:tcPr>
          <w:p w14:paraId="14E0F1C0" w14:textId="77777777" w:rsidR="00456FCF" w:rsidRDefault="00BE2057">
            <w:r>
              <w:t>Avg Processing Time</w:t>
            </w:r>
          </w:p>
        </w:tc>
        <w:tc>
          <w:tcPr>
            <w:tcW w:w="2412" w:type="dxa"/>
          </w:tcPr>
          <w:p w14:paraId="14A6FCD3" w14:textId="77777777" w:rsidR="00456FCF" w:rsidRDefault="00BE2057">
            <w:r>
              <w:t>50</w:t>
            </w:r>
          </w:p>
        </w:tc>
        <w:tc>
          <w:tcPr>
            <w:tcW w:w="2412" w:type="dxa"/>
          </w:tcPr>
          <w:p w14:paraId="653DF0F8" w14:textId="77777777" w:rsidR="00456FCF" w:rsidRDefault="00BE2057">
            <w:r>
              <w:t>Time (sec)</w:t>
            </w:r>
          </w:p>
        </w:tc>
        <w:tc>
          <w:tcPr>
            <w:tcW w:w="2412" w:type="dxa"/>
          </w:tcPr>
          <w:p w14:paraId="14525923" w14:textId="77777777" w:rsidR="00456FCF" w:rsidRDefault="00BE2057">
            <w:r>
              <w:t>2.3</w:t>
            </w:r>
          </w:p>
        </w:tc>
      </w:tr>
      <w:tr w:rsidR="00456FCF" w14:paraId="72C2D5D1" w14:textId="77777777">
        <w:tc>
          <w:tcPr>
            <w:tcW w:w="2412" w:type="dxa"/>
          </w:tcPr>
          <w:p w14:paraId="4496B54E" w14:textId="77777777" w:rsidR="00456FCF" w:rsidRDefault="00BE2057">
            <w:r>
              <w:t>Score Correlation</w:t>
            </w:r>
          </w:p>
        </w:tc>
        <w:tc>
          <w:tcPr>
            <w:tcW w:w="2412" w:type="dxa"/>
          </w:tcPr>
          <w:p w14:paraId="64B64EFF" w14:textId="77777777" w:rsidR="00456FCF" w:rsidRDefault="00BE2057">
            <w:r>
              <w:t>50</w:t>
            </w:r>
          </w:p>
        </w:tc>
        <w:tc>
          <w:tcPr>
            <w:tcW w:w="2412" w:type="dxa"/>
          </w:tcPr>
          <w:p w14:paraId="4101686D" w14:textId="77777777" w:rsidR="00456FCF" w:rsidRDefault="00BE2057">
            <w:r>
              <w:t>Pearson r</w:t>
            </w:r>
          </w:p>
        </w:tc>
        <w:tc>
          <w:tcPr>
            <w:tcW w:w="2412" w:type="dxa"/>
          </w:tcPr>
          <w:p w14:paraId="6E0FE4A1" w14:textId="77777777" w:rsidR="00456FCF" w:rsidRDefault="00BE2057">
            <w:r>
              <w:t>0.81</w:t>
            </w:r>
          </w:p>
        </w:tc>
      </w:tr>
    </w:tbl>
    <w:p w14:paraId="3791B155" w14:textId="77777777" w:rsidR="00456FCF" w:rsidRDefault="00456FCF"/>
    <w:p w14:paraId="6B4CCDD6" w14:textId="77777777" w:rsidR="00456FCF" w:rsidRDefault="00BE2057">
      <w:pPr>
        <w:pStyle w:val="Heading3"/>
      </w:pPr>
      <w:r>
        <w:t>8.3 Performance Analysis</w:t>
      </w:r>
    </w:p>
    <w:p w14:paraId="7C818146" w14:textId="77777777" w:rsidR="00456FCF" w:rsidRDefault="00BE2057">
      <w:pPr>
        <w:pStyle w:val="Heading3"/>
      </w:pPr>
      <w:r>
        <w:t>8.3.1 Resume Score Distribution</w:t>
      </w:r>
    </w:p>
    <w:p w14:paraId="0F49686C" w14:textId="77777777" w:rsidR="00456FCF" w:rsidRDefault="00BE2057">
      <w:r>
        <w:t>text</w:t>
      </w:r>
    </w:p>
    <w:p w14:paraId="0E37B2CE" w14:textId="77777777" w:rsidR="00456FCF" w:rsidRDefault="00BE2057">
      <w:pPr>
        <w:spacing w:after="120"/>
        <w:ind w:left="360"/>
      </w:pPr>
      <w:r>
        <w:rPr>
          <w:rFonts w:ascii="Consolas" w:hAnsi="Consolas"/>
          <w:sz w:val="18"/>
        </w:rPr>
        <w:t>Score Range Distribution (n=50)</w:t>
      </w:r>
      <w:r>
        <w:rPr>
          <w:rFonts w:ascii="Consolas" w:hAnsi="Consolas"/>
          <w:sz w:val="18"/>
        </w:rPr>
        <w:br/>
        <w:t>85-100 | ######## (8)        16%</w:t>
      </w:r>
      <w:r>
        <w:rPr>
          <w:rFonts w:ascii="Consolas" w:hAnsi="Consolas"/>
          <w:sz w:val="18"/>
        </w:rPr>
        <w:br/>
        <w:t>70-84  | ############### (15) 30%</w:t>
      </w:r>
      <w:r>
        <w:rPr>
          <w:rFonts w:ascii="Consolas" w:hAnsi="Consolas"/>
          <w:sz w:val="18"/>
        </w:rPr>
        <w:br/>
        <w:t>50-69  | ################## (18) 36%</w:t>
      </w:r>
      <w:r>
        <w:rPr>
          <w:rFonts w:ascii="Consolas" w:hAnsi="Consolas"/>
          <w:sz w:val="18"/>
        </w:rPr>
        <w:br/>
        <w:t>0-49   | ######### (9)      18%</w:t>
      </w:r>
    </w:p>
    <w:p w14:paraId="09D34BD3" w14:textId="77777777" w:rsidR="00456FCF" w:rsidRDefault="00BE2057">
      <w:r>
        <w:t>svgsvg</w:t>
      </w:r>
    </w:p>
    <w:p w14:paraId="0A109FF8" w14:textId="77777777" w:rsidR="00456FCF" w:rsidRDefault="00BE2057">
      <w:pPr>
        <w:spacing w:before="80" w:after="80"/>
      </w:pPr>
      <w:r>
        <w:rPr>
          <w:b/>
        </w:rPr>
        <w:t>[</w:t>
      </w:r>
      <w:r>
        <w:rPr>
          <w:b/>
        </w:rPr>
        <w:t>📸</w:t>
      </w:r>
      <w:r>
        <w:rPr>
          <w:b/>
        </w:rPr>
        <w:t xml:space="preserve"> INSERT SCREENSHOT HERE: Score Distribution Chart]</w:t>
      </w:r>
    </w:p>
    <w:p w14:paraId="3AD5970E" w14:textId="77777777" w:rsidR="00456FCF" w:rsidRDefault="00BE2057">
      <w:r>
        <w:rPr>
          <w:i/>
        </w:rPr>
        <w:t>Caption: Figure 8.1 — Resume Score Distribution</w:t>
      </w:r>
    </w:p>
    <w:p w14:paraId="2F10C323" w14:textId="77777777" w:rsidR="00456FCF" w:rsidRDefault="00BE2057">
      <w:pPr>
        <w:pStyle w:val="Heading3"/>
      </w:pPr>
      <w:r>
        <w:t>8.3.2 Processing Time by File Size</w:t>
      </w:r>
    </w:p>
    <w:tbl>
      <w:tblPr>
        <w:tblStyle w:val="TableGrid"/>
        <w:tblW w:w="0" w:type="auto"/>
        <w:tblLook w:val="04A0" w:firstRow="1" w:lastRow="0" w:firstColumn="1" w:lastColumn="0" w:noHBand="0" w:noVBand="1"/>
      </w:tblPr>
      <w:tblGrid>
        <w:gridCol w:w="3216"/>
        <w:gridCol w:w="3216"/>
        <w:gridCol w:w="3216"/>
      </w:tblGrid>
      <w:tr w:rsidR="00456FCF" w14:paraId="018DA30E" w14:textId="77777777">
        <w:tc>
          <w:tcPr>
            <w:tcW w:w="3216" w:type="dxa"/>
          </w:tcPr>
          <w:p w14:paraId="311AE165" w14:textId="77777777" w:rsidR="00456FCF" w:rsidRDefault="00BE2057">
            <w:r>
              <w:rPr>
                <w:b/>
              </w:rPr>
              <w:t>File Size</w:t>
            </w:r>
          </w:p>
        </w:tc>
        <w:tc>
          <w:tcPr>
            <w:tcW w:w="3216" w:type="dxa"/>
          </w:tcPr>
          <w:p w14:paraId="6F45A4B3" w14:textId="77777777" w:rsidR="00456FCF" w:rsidRDefault="00BE2057">
            <w:r>
              <w:rPr>
                <w:b/>
              </w:rPr>
              <w:t>Avg Time</w:t>
            </w:r>
          </w:p>
        </w:tc>
        <w:tc>
          <w:tcPr>
            <w:tcW w:w="3216" w:type="dxa"/>
          </w:tcPr>
          <w:p w14:paraId="5DCC4C07" w14:textId="77777777" w:rsidR="00456FCF" w:rsidRDefault="00BE2057">
            <w:r>
              <w:rPr>
                <w:b/>
              </w:rPr>
              <w:t>Std Dev</w:t>
            </w:r>
          </w:p>
        </w:tc>
      </w:tr>
      <w:tr w:rsidR="00456FCF" w14:paraId="4D3937BC" w14:textId="77777777">
        <w:tc>
          <w:tcPr>
            <w:tcW w:w="3216" w:type="dxa"/>
          </w:tcPr>
          <w:p w14:paraId="31B502E3" w14:textId="77777777" w:rsidR="00456FCF" w:rsidRDefault="00BE2057">
            <w:r>
              <w:t>&lt; 100 KB</w:t>
            </w:r>
          </w:p>
        </w:tc>
        <w:tc>
          <w:tcPr>
            <w:tcW w:w="3216" w:type="dxa"/>
          </w:tcPr>
          <w:p w14:paraId="083C9E27" w14:textId="77777777" w:rsidR="00456FCF" w:rsidRDefault="00BE2057">
            <w:r>
              <w:t>1.8 sec</w:t>
            </w:r>
          </w:p>
        </w:tc>
        <w:tc>
          <w:tcPr>
            <w:tcW w:w="3216" w:type="dxa"/>
          </w:tcPr>
          <w:p w14:paraId="188BFB6D" w14:textId="77777777" w:rsidR="00456FCF" w:rsidRDefault="00BE2057">
            <w:r>
              <w:t>0.3</w:t>
            </w:r>
          </w:p>
        </w:tc>
      </w:tr>
      <w:tr w:rsidR="00456FCF" w14:paraId="3083BD2E" w14:textId="77777777">
        <w:tc>
          <w:tcPr>
            <w:tcW w:w="3216" w:type="dxa"/>
          </w:tcPr>
          <w:p w14:paraId="271C1328" w14:textId="77777777" w:rsidR="00456FCF" w:rsidRDefault="00BE2057">
            <w:r>
              <w:t>100-500 KB</w:t>
            </w:r>
          </w:p>
        </w:tc>
        <w:tc>
          <w:tcPr>
            <w:tcW w:w="3216" w:type="dxa"/>
          </w:tcPr>
          <w:p w14:paraId="7B17BE3E" w14:textId="77777777" w:rsidR="00456FCF" w:rsidRDefault="00BE2057">
            <w:r>
              <w:t>2.3 sec</w:t>
            </w:r>
          </w:p>
        </w:tc>
        <w:tc>
          <w:tcPr>
            <w:tcW w:w="3216" w:type="dxa"/>
          </w:tcPr>
          <w:p w14:paraId="58EA531F" w14:textId="77777777" w:rsidR="00456FCF" w:rsidRDefault="00BE2057">
            <w:r>
              <w:t>0.4</w:t>
            </w:r>
          </w:p>
        </w:tc>
      </w:tr>
      <w:tr w:rsidR="00456FCF" w14:paraId="6D667D93" w14:textId="77777777">
        <w:tc>
          <w:tcPr>
            <w:tcW w:w="3216" w:type="dxa"/>
          </w:tcPr>
          <w:p w14:paraId="48FD5D49" w14:textId="77777777" w:rsidR="00456FCF" w:rsidRDefault="00BE2057">
            <w:r>
              <w:t>500 KB - 1 MB</w:t>
            </w:r>
          </w:p>
        </w:tc>
        <w:tc>
          <w:tcPr>
            <w:tcW w:w="3216" w:type="dxa"/>
          </w:tcPr>
          <w:p w14:paraId="3AF08F9D" w14:textId="77777777" w:rsidR="00456FCF" w:rsidRDefault="00BE2057">
            <w:r>
              <w:t>2.9 sec</w:t>
            </w:r>
          </w:p>
        </w:tc>
        <w:tc>
          <w:tcPr>
            <w:tcW w:w="3216" w:type="dxa"/>
          </w:tcPr>
          <w:p w14:paraId="39C24890" w14:textId="77777777" w:rsidR="00456FCF" w:rsidRDefault="00BE2057">
            <w:r>
              <w:t>0.5</w:t>
            </w:r>
          </w:p>
        </w:tc>
      </w:tr>
    </w:tbl>
    <w:p w14:paraId="0FEC5243" w14:textId="77777777" w:rsidR="00456FCF" w:rsidRDefault="00456FCF"/>
    <w:p w14:paraId="781C9081" w14:textId="77777777" w:rsidR="00456FCF" w:rsidRDefault="00BE2057">
      <w:pPr>
        <w:pStyle w:val="Heading3"/>
      </w:pPr>
      <w:r>
        <w:t>8.4 Comparative Analysis</w:t>
      </w:r>
    </w:p>
    <w:p w14:paraId="7AE09F98" w14:textId="77777777" w:rsidR="00456FCF" w:rsidRDefault="00BE2057">
      <w:r>
        <w:rPr>
          <w:b/>
        </w:rPr>
        <w:t>Table 8.2: Comparative Analysis</w:t>
      </w:r>
    </w:p>
    <w:tbl>
      <w:tblPr>
        <w:tblStyle w:val="TableGrid"/>
        <w:tblW w:w="0" w:type="auto"/>
        <w:tblLook w:val="04A0" w:firstRow="1" w:lastRow="0" w:firstColumn="1" w:lastColumn="0" w:noHBand="0" w:noVBand="1"/>
      </w:tblPr>
      <w:tblGrid>
        <w:gridCol w:w="1930"/>
        <w:gridCol w:w="1930"/>
        <w:gridCol w:w="1930"/>
        <w:gridCol w:w="1930"/>
        <w:gridCol w:w="1930"/>
      </w:tblGrid>
      <w:tr w:rsidR="00456FCF" w14:paraId="7E389FD0" w14:textId="77777777">
        <w:tc>
          <w:tcPr>
            <w:tcW w:w="1930" w:type="dxa"/>
          </w:tcPr>
          <w:p w14:paraId="16577871" w14:textId="77777777" w:rsidR="00456FCF" w:rsidRDefault="00BE2057">
            <w:r>
              <w:rPr>
                <w:b/>
              </w:rPr>
              <w:t>Feature</w:t>
            </w:r>
          </w:p>
        </w:tc>
        <w:tc>
          <w:tcPr>
            <w:tcW w:w="1930" w:type="dxa"/>
          </w:tcPr>
          <w:p w14:paraId="34B44205" w14:textId="77777777" w:rsidR="00456FCF" w:rsidRDefault="00BE2057">
            <w:r>
              <w:rPr>
                <w:b/>
              </w:rPr>
              <w:t>PyResParser</w:t>
            </w:r>
          </w:p>
        </w:tc>
        <w:tc>
          <w:tcPr>
            <w:tcW w:w="1930" w:type="dxa"/>
          </w:tcPr>
          <w:p w14:paraId="025591C9" w14:textId="77777777" w:rsidR="00456FCF" w:rsidRDefault="00BE2057">
            <w:r>
              <w:rPr>
                <w:b/>
              </w:rPr>
              <w:t>HireSense</w:t>
            </w:r>
          </w:p>
        </w:tc>
        <w:tc>
          <w:tcPr>
            <w:tcW w:w="1930" w:type="dxa"/>
          </w:tcPr>
          <w:p w14:paraId="27C688F0" w14:textId="77777777" w:rsidR="00456FCF" w:rsidRDefault="00BE2057">
            <w:r>
              <w:rPr>
                <w:b/>
              </w:rPr>
              <w:t>Resume-Matcher</w:t>
            </w:r>
          </w:p>
        </w:tc>
        <w:tc>
          <w:tcPr>
            <w:tcW w:w="1930" w:type="dxa"/>
          </w:tcPr>
          <w:p w14:paraId="06802C85" w14:textId="77777777" w:rsidR="00456FCF" w:rsidRDefault="00BE2057">
            <w:r>
              <w:rPr>
                <w:b/>
              </w:rPr>
              <w:t>Proposed</w:t>
            </w:r>
          </w:p>
        </w:tc>
      </w:tr>
      <w:tr w:rsidR="00456FCF" w14:paraId="3FDA5C7B" w14:textId="77777777">
        <w:tc>
          <w:tcPr>
            <w:tcW w:w="1930" w:type="dxa"/>
          </w:tcPr>
          <w:p w14:paraId="5D57E2ED" w14:textId="77777777" w:rsidR="00456FCF" w:rsidRDefault="00BE2057">
            <w:r>
              <w:t>PDF Support</w:t>
            </w:r>
          </w:p>
        </w:tc>
        <w:tc>
          <w:tcPr>
            <w:tcW w:w="1930" w:type="dxa"/>
          </w:tcPr>
          <w:p w14:paraId="0FA97B63" w14:textId="77777777" w:rsidR="00456FCF" w:rsidRDefault="00BE2057">
            <w:r>
              <w:t>Yes</w:t>
            </w:r>
          </w:p>
        </w:tc>
        <w:tc>
          <w:tcPr>
            <w:tcW w:w="1930" w:type="dxa"/>
          </w:tcPr>
          <w:p w14:paraId="73EF3DE8" w14:textId="77777777" w:rsidR="00456FCF" w:rsidRDefault="00BE2057">
            <w:r>
              <w:t>Yes</w:t>
            </w:r>
          </w:p>
        </w:tc>
        <w:tc>
          <w:tcPr>
            <w:tcW w:w="1930" w:type="dxa"/>
          </w:tcPr>
          <w:p w14:paraId="3C26EF48" w14:textId="77777777" w:rsidR="00456FCF" w:rsidRDefault="00BE2057">
            <w:r>
              <w:t>Yes</w:t>
            </w:r>
          </w:p>
        </w:tc>
        <w:tc>
          <w:tcPr>
            <w:tcW w:w="1930" w:type="dxa"/>
          </w:tcPr>
          <w:p w14:paraId="3CB67CB1" w14:textId="77777777" w:rsidR="00456FCF" w:rsidRDefault="00BE2057">
            <w:r>
              <w:t>Yes</w:t>
            </w:r>
          </w:p>
        </w:tc>
      </w:tr>
      <w:tr w:rsidR="00456FCF" w14:paraId="42C7F77B" w14:textId="77777777">
        <w:tc>
          <w:tcPr>
            <w:tcW w:w="1930" w:type="dxa"/>
          </w:tcPr>
          <w:p w14:paraId="371AADC8" w14:textId="77777777" w:rsidR="00456FCF" w:rsidRDefault="00BE2057">
            <w:r>
              <w:t>DOCX Support</w:t>
            </w:r>
          </w:p>
        </w:tc>
        <w:tc>
          <w:tcPr>
            <w:tcW w:w="1930" w:type="dxa"/>
          </w:tcPr>
          <w:p w14:paraId="158995FE" w14:textId="77777777" w:rsidR="00456FCF" w:rsidRDefault="00BE2057">
            <w:r>
              <w:t>No</w:t>
            </w:r>
          </w:p>
        </w:tc>
        <w:tc>
          <w:tcPr>
            <w:tcW w:w="1930" w:type="dxa"/>
          </w:tcPr>
          <w:p w14:paraId="5A4BFDEC" w14:textId="77777777" w:rsidR="00456FCF" w:rsidRDefault="00BE2057">
            <w:r>
              <w:t>Yes</w:t>
            </w:r>
          </w:p>
        </w:tc>
        <w:tc>
          <w:tcPr>
            <w:tcW w:w="1930" w:type="dxa"/>
          </w:tcPr>
          <w:p w14:paraId="30593FF8" w14:textId="77777777" w:rsidR="00456FCF" w:rsidRDefault="00BE2057">
            <w:r>
              <w:t>Yes</w:t>
            </w:r>
          </w:p>
        </w:tc>
        <w:tc>
          <w:tcPr>
            <w:tcW w:w="1930" w:type="dxa"/>
          </w:tcPr>
          <w:p w14:paraId="6AF7E2E2" w14:textId="77777777" w:rsidR="00456FCF" w:rsidRDefault="00BE2057">
            <w:r>
              <w:t>Yes</w:t>
            </w:r>
          </w:p>
        </w:tc>
      </w:tr>
      <w:tr w:rsidR="00456FCF" w14:paraId="7801D00D" w14:textId="77777777">
        <w:tc>
          <w:tcPr>
            <w:tcW w:w="1930" w:type="dxa"/>
          </w:tcPr>
          <w:p w14:paraId="0C6DFB6F" w14:textId="77777777" w:rsidR="00456FCF" w:rsidRDefault="00BE2057">
            <w:r>
              <w:t>Skill Extraction</w:t>
            </w:r>
          </w:p>
        </w:tc>
        <w:tc>
          <w:tcPr>
            <w:tcW w:w="1930" w:type="dxa"/>
          </w:tcPr>
          <w:p w14:paraId="72538B51" w14:textId="77777777" w:rsidR="00456FCF" w:rsidRDefault="00BE2057">
            <w:r>
              <w:t>Basic</w:t>
            </w:r>
          </w:p>
        </w:tc>
        <w:tc>
          <w:tcPr>
            <w:tcW w:w="1930" w:type="dxa"/>
          </w:tcPr>
          <w:p w14:paraId="0A1492E6" w14:textId="77777777" w:rsidR="00456FCF" w:rsidRDefault="00BE2057">
            <w:r>
              <w:t>Yes</w:t>
            </w:r>
          </w:p>
        </w:tc>
        <w:tc>
          <w:tcPr>
            <w:tcW w:w="1930" w:type="dxa"/>
          </w:tcPr>
          <w:p w14:paraId="52542765" w14:textId="77777777" w:rsidR="00456FCF" w:rsidRDefault="00BE2057">
            <w:r>
              <w:t>Yes</w:t>
            </w:r>
          </w:p>
        </w:tc>
        <w:tc>
          <w:tcPr>
            <w:tcW w:w="1930" w:type="dxa"/>
          </w:tcPr>
          <w:p w14:paraId="01781D1F" w14:textId="77777777" w:rsidR="00456FCF" w:rsidRDefault="00BE2057">
            <w:r>
              <w:t>Yes (NER)</w:t>
            </w:r>
          </w:p>
        </w:tc>
      </w:tr>
      <w:tr w:rsidR="00456FCF" w14:paraId="57895E47" w14:textId="77777777">
        <w:tc>
          <w:tcPr>
            <w:tcW w:w="1930" w:type="dxa"/>
          </w:tcPr>
          <w:p w14:paraId="78977FDA" w14:textId="77777777" w:rsidR="00456FCF" w:rsidRDefault="00BE2057">
            <w:r>
              <w:t>Resume Scoring</w:t>
            </w:r>
          </w:p>
        </w:tc>
        <w:tc>
          <w:tcPr>
            <w:tcW w:w="1930" w:type="dxa"/>
          </w:tcPr>
          <w:p w14:paraId="6710C09C" w14:textId="77777777" w:rsidR="00456FCF" w:rsidRDefault="00BE2057">
            <w:r>
              <w:t>No</w:t>
            </w:r>
          </w:p>
        </w:tc>
        <w:tc>
          <w:tcPr>
            <w:tcW w:w="1930" w:type="dxa"/>
          </w:tcPr>
          <w:p w14:paraId="08BA089A" w14:textId="77777777" w:rsidR="00456FCF" w:rsidRDefault="00BE2057">
            <w:r>
              <w:t>No</w:t>
            </w:r>
          </w:p>
        </w:tc>
        <w:tc>
          <w:tcPr>
            <w:tcW w:w="1930" w:type="dxa"/>
          </w:tcPr>
          <w:p w14:paraId="63E8ACF2" w14:textId="77777777" w:rsidR="00456FCF" w:rsidRDefault="00BE2057">
            <w:r>
              <w:t>No</w:t>
            </w:r>
          </w:p>
        </w:tc>
        <w:tc>
          <w:tcPr>
            <w:tcW w:w="1930" w:type="dxa"/>
          </w:tcPr>
          <w:p w14:paraId="703FB82C" w14:textId="77777777" w:rsidR="00456FCF" w:rsidRDefault="00BE2057">
            <w:r>
              <w:t>Yes (ML)</w:t>
            </w:r>
          </w:p>
        </w:tc>
      </w:tr>
      <w:tr w:rsidR="00456FCF" w14:paraId="03F69806" w14:textId="77777777">
        <w:tc>
          <w:tcPr>
            <w:tcW w:w="1930" w:type="dxa"/>
          </w:tcPr>
          <w:p w14:paraId="4BF2B205" w14:textId="77777777" w:rsidR="00456FCF" w:rsidRDefault="00BE2057">
            <w:r>
              <w:t>Job Recommendation</w:t>
            </w:r>
          </w:p>
        </w:tc>
        <w:tc>
          <w:tcPr>
            <w:tcW w:w="1930" w:type="dxa"/>
          </w:tcPr>
          <w:p w14:paraId="38A436B2" w14:textId="77777777" w:rsidR="00456FCF" w:rsidRDefault="00BE2057">
            <w:r>
              <w:t>No</w:t>
            </w:r>
          </w:p>
        </w:tc>
        <w:tc>
          <w:tcPr>
            <w:tcW w:w="1930" w:type="dxa"/>
          </w:tcPr>
          <w:p w14:paraId="0ED30C14" w14:textId="77777777" w:rsidR="00456FCF" w:rsidRDefault="00BE2057">
            <w:r>
              <w:t>No</w:t>
            </w:r>
          </w:p>
        </w:tc>
        <w:tc>
          <w:tcPr>
            <w:tcW w:w="1930" w:type="dxa"/>
          </w:tcPr>
          <w:p w14:paraId="518324B2" w14:textId="77777777" w:rsidR="00456FCF" w:rsidRDefault="00BE2057">
            <w:r>
              <w:t>Yes</w:t>
            </w:r>
          </w:p>
        </w:tc>
        <w:tc>
          <w:tcPr>
            <w:tcW w:w="1930" w:type="dxa"/>
          </w:tcPr>
          <w:p w14:paraId="2F239ACE" w14:textId="77777777" w:rsidR="00456FCF" w:rsidRDefault="00BE2057">
            <w:r>
              <w:t>Yes (SBERT+LTR)</w:t>
            </w:r>
          </w:p>
        </w:tc>
      </w:tr>
      <w:tr w:rsidR="00456FCF" w14:paraId="4A485CAE" w14:textId="77777777">
        <w:tc>
          <w:tcPr>
            <w:tcW w:w="1930" w:type="dxa"/>
          </w:tcPr>
          <w:p w14:paraId="2632C0B9" w14:textId="77777777" w:rsidR="00456FCF" w:rsidRDefault="00BE2057">
            <w:r>
              <w:t>Skill Gap Analysis</w:t>
            </w:r>
          </w:p>
        </w:tc>
        <w:tc>
          <w:tcPr>
            <w:tcW w:w="1930" w:type="dxa"/>
          </w:tcPr>
          <w:p w14:paraId="041848EF" w14:textId="77777777" w:rsidR="00456FCF" w:rsidRDefault="00BE2057">
            <w:r>
              <w:t>No</w:t>
            </w:r>
          </w:p>
        </w:tc>
        <w:tc>
          <w:tcPr>
            <w:tcW w:w="1930" w:type="dxa"/>
          </w:tcPr>
          <w:p w14:paraId="32B2B67E" w14:textId="77777777" w:rsidR="00456FCF" w:rsidRDefault="00BE2057">
            <w:r>
              <w:t>No</w:t>
            </w:r>
          </w:p>
        </w:tc>
        <w:tc>
          <w:tcPr>
            <w:tcW w:w="1930" w:type="dxa"/>
          </w:tcPr>
          <w:p w14:paraId="0D0FC60F" w14:textId="77777777" w:rsidR="00456FCF" w:rsidRDefault="00BE2057">
            <w:r>
              <w:t>No</w:t>
            </w:r>
          </w:p>
        </w:tc>
        <w:tc>
          <w:tcPr>
            <w:tcW w:w="1930" w:type="dxa"/>
          </w:tcPr>
          <w:p w14:paraId="312DEF76" w14:textId="77777777" w:rsidR="00456FCF" w:rsidRDefault="00BE2057">
            <w:r>
              <w:t>Yes</w:t>
            </w:r>
          </w:p>
        </w:tc>
      </w:tr>
      <w:tr w:rsidR="00456FCF" w14:paraId="587DCEEE" w14:textId="77777777">
        <w:tc>
          <w:tcPr>
            <w:tcW w:w="1930" w:type="dxa"/>
          </w:tcPr>
          <w:p w14:paraId="55185EBE" w14:textId="77777777" w:rsidR="00456FCF" w:rsidRDefault="00BE2057">
            <w:r>
              <w:t>Course Recommendations</w:t>
            </w:r>
          </w:p>
        </w:tc>
        <w:tc>
          <w:tcPr>
            <w:tcW w:w="1930" w:type="dxa"/>
          </w:tcPr>
          <w:p w14:paraId="22F78F91" w14:textId="77777777" w:rsidR="00456FCF" w:rsidRDefault="00BE2057">
            <w:r>
              <w:t>No</w:t>
            </w:r>
          </w:p>
        </w:tc>
        <w:tc>
          <w:tcPr>
            <w:tcW w:w="1930" w:type="dxa"/>
          </w:tcPr>
          <w:p w14:paraId="0E4B80C6" w14:textId="77777777" w:rsidR="00456FCF" w:rsidRDefault="00BE2057">
            <w:r>
              <w:t>No</w:t>
            </w:r>
          </w:p>
        </w:tc>
        <w:tc>
          <w:tcPr>
            <w:tcW w:w="1930" w:type="dxa"/>
          </w:tcPr>
          <w:p w14:paraId="0197F045" w14:textId="77777777" w:rsidR="00456FCF" w:rsidRDefault="00BE2057">
            <w:r>
              <w:t>No</w:t>
            </w:r>
          </w:p>
        </w:tc>
        <w:tc>
          <w:tcPr>
            <w:tcW w:w="1930" w:type="dxa"/>
          </w:tcPr>
          <w:p w14:paraId="3CE92D5B" w14:textId="77777777" w:rsidR="00456FCF" w:rsidRDefault="00BE2057">
            <w:r>
              <w:t>Yes</w:t>
            </w:r>
          </w:p>
        </w:tc>
      </w:tr>
      <w:tr w:rsidR="00456FCF" w14:paraId="08464A3C" w14:textId="77777777">
        <w:tc>
          <w:tcPr>
            <w:tcW w:w="1930" w:type="dxa"/>
          </w:tcPr>
          <w:p w14:paraId="6D7861B7" w14:textId="77777777" w:rsidR="00456FCF" w:rsidRDefault="00BE2057">
            <w:r>
              <w:t>ML Scoring</w:t>
            </w:r>
          </w:p>
        </w:tc>
        <w:tc>
          <w:tcPr>
            <w:tcW w:w="1930" w:type="dxa"/>
          </w:tcPr>
          <w:p w14:paraId="3E49A0D7" w14:textId="77777777" w:rsidR="00456FCF" w:rsidRDefault="00BE2057">
            <w:r>
              <w:t>No</w:t>
            </w:r>
          </w:p>
        </w:tc>
        <w:tc>
          <w:tcPr>
            <w:tcW w:w="1930" w:type="dxa"/>
          </w:tcPr>
          <w:p w14:paraId="29AC3F95" w14:textId="77777777" w:rsidR="00456FCF" w:rsidRDefault="00BE2057">
            <w:r>
              <w:t>No</w:t>
            </w:r>
          </w:p>
        </w:tc>
        <w:tc>
          <w:tcPr>
            <w:tcW w:w="1930" w:type="dxa"/>
          </w:tcPr>
          <w:p w14:paraId="50100B0C" w14:textId="77777777" w:rsidR="00456FCF" w:rsidRDefault="00BE2057">
            <w:r>
              <w:t>No</w:t>
            </w:r>
          </w:p>
        </w:tc>
        <w:tc>
          <w:tcPr>
            <w:tcW w:w="1930" w:type="dxa"/>
          </w:tcPr>
          <w:p w14:paraId="1284B5FC" w14:textId="77777777" w:rsidR="00456FCF" w:rsidRDefault="00BE2057">
            <w:r>
              <w:t>Yes</w:t>
            </w:r>
          </w:p>
        </w:tc>
      </w:tr>
      <w:tr w:rsidR="00456FCF" w14:paraId="4009861B" w14:textId="77777777">
        <w:tc>
          <w:tcPr>
            <w:tcW w:w="1930" w:type="dxa"/>
          </w:tcPr>
          <w:p w14:paraId="0B9A906E" w14:textId="77777777" w:rsidR="00456FCF" w:rsidRDefault="00BE2057">
            <w:r>
              <w:t>Semantic Matching</w:t>
            </w:r>
          </w:p>
        </w:tc>
        <w:tc>
          <w:tcPr>
            <w:tcW w:w="1930" w:type="dxa"/>
          </w:tcPr>
          <w:p w14:paraId="43A37B04" w14:textId="77777777" w:rsidR="00456FCF" w:rsidRDefault="00BE2057">
            <w:r>
              <w:t>No</w:t>
            </w:r>
          </w:p>
        </w:tc>
        <w:tc>
          <w:tcPr>
            <w:tcW w:w="1930" w:type="dxa"/>
          </w:tcPr>
          <w:p w14:paraId="71B324FD" w14:textId="77777777" w:rsidR="00456FCF" w:rsidRDefault="00BE2057">
            <w:r>
              <w:t>No</w:t>
            </w:r>
          </w:p>
        </w:tc>
        <w:tc>
          <w:tcPr>
            <w:tcW w:w="1930" w:type="dxa"/>
          </w:tcPr>
          <w:p w14:paraId="009EE444" w14:textId="77777777" w:rsidR="00456FCF" w:rsidRDefault="00BE2057">
            <w:r>
              <w:t>No</w:t>
            </w:r>
          </w:p>
        </w:tc>
        <w:tc>
          <w:tcPr>
            <w:tcW w:w="1930" w:type="dxa"/>
          </w:tcPr>
          <w:p w14:paraId="6AA7BCF9" w14:textId="77777777" w:rsidR="00456FCF" w:rsidRDefault="00BE2057">
            <w:r>
              <w:t>Yes</w:t>
            </w:r>
          </w:p>
        </w:tc>
      </w:tr>
      <w:tr w:rsidR="00456FCF" w14:paraId="5991B2F1" w14:textId="77777777">
        <w:tc>
          <w:tcPr>
            <w:tcW w:w="1930" w:type="dxa"/>
          </w:tcPr>
          <w:p w14:paraId="486AA375" w14:textId="77777777" w:rsidR="00456FCF" w:rsidRDefault="00BE2057">
            <w:r>
              <w:t>Learning-to-Rank</w:t>
            </w:r>
          </w:p>
        </w:tc>
        <w:tc>
          <w:tcPr>
            <w:tcW w:w="1930" w:type="dxa"/>
          </w:tcPr>
          <w:p w14:paraId="3E0D9DB0" w14:textId="77777777" w:rsidR="00456FCF" w:rsidRDefault="00BE2057">
            <w:r>
              <w:t>No</w:t>
            </w:r>
          </w:p>
        </w:tc>
        <w:tc>
          <w:tcPr>
            <w:tcW w:w="1930" w:type="dxa"/>
          </w:tcPr>
          <w:p w14:paraId="2B674F24" w14:textId="77777777" w:rsidR="00456FCF" w:rsidRDefault="00BE2057">
            <w:r>
              <w:t>No</w:t>
            </w:r>
          </w:p>
        </w:tc>
        <w:tc>
          <w:tcPr>
            <w:tcW w:w="1930" w:type="dxa"/>
          </w:tcPr>
          <w:p w14:paraId="3553E8A1" w14:textId="77777777" w:rsidR="00456FCF" w:rsidRDefault="00BE2057">
            <w:r>
              <w:t>No</w:t>
            </w:r>
          </w:p>
        </w:tc>
        <w:tc>
          <w:tcPr>
            <w:tcW w:w="1930" w:type="dxa"/>
          </w:tcPr>
          <w:p w14:paraId="6F102614" w14:textId="77777777" w:rsidR="00456FCF" w:rsidRDefault="00BE2057">
            <w:r>
              <w:t>Yes</w:t>
            </w:r>
          </w:p>
        </w:tc>
      </w:tr>
      <w:tr w:rsidR="00456FCF" w14:paraId="45548F3C" w14:textId="77777777">
        <w:tc>
          <w:tcPr>
            <w:tcW w:w="1930" w:type="dxa"/>
          </w:tcPr>
          <w:p w14:paraId="458AB41F" w14:textId="77777777" w:rsidR="00456FCF" w:rsidRDefault="00BE2057">
            <w:r>
              <w:t>SHAP Explainability</w:t>
            </w:r>
          </w:p>
        </w:tc>
        <w:tc>
          <w:tcPr>
            <w:tcW w:w="1930" w:type="dxa"/>
          </w:tcPr>
          <w:p w14:paraId="752CEAAA" w14:textId="77777777" w:rsidR="00456FCF" w:rsidRDefault="00BE2057">
            <w:r>
              <w:t>No</w:t>
            </w:r>
          </w:p>
        </w:tc>
        <w:tc>
          <w:tcPr>
            <w:tcW w:w="1930" w:type="dxa"/>
          </w:tcPr>
          <w:p w14:paraId="5733810E" w14:textId="77777777" w:rsidR="00456FCF" w:rsidRDefault="00BE2057">
            <w:r>
              <w:t>No</w:t>
            </w:r>
          </w:p>
        </w:tc>
        <w:tc>
          <w:tcPr>
            <w:tcW w:w="1930" w:type="dxa"/>
          </w:tcPr>
          <w:p w14:paraId="6DEAD551" w14:textId="77777777" w:rsidR="00456FCF" w:rsidRDefault="00BE2057">
            <w:r>
              <w:t>No</w:t>
            </w:r>
          </w:p>
        </w:tc>
        <w:tc>
          <w:tcPr>
            <w:tcW w:w="1930" w:type="dxa"/>
          </w:tcPr>
          <w:p w14:paraId="65067F75" w14:textId="77777777" w:rsidR="00456FCF" w:rsidRDefault="00BE2057">
            <w:r>
              <w:t>Yes</w:t>
            </w:r>
          </w:p>
        </w:tc>
      </w:tr>
      <w:tr w:rsidR="00456FCF" w14:paraId="7AD98218" w14:textId="77777777">
        <w:tc>
          <w:tcPr>
            <w:tcW w:w="1930" w:type="dxa"/>
          </w:tcPr>
          <w:p w14:paraId="5807C192" w14:textId="77777777" w:rsidR="00456FCF" w:rsidRDefault="00BE2057">
            <w:r>
              <w:t>Fairness Metrics</w:t>
            </w:r>
          </w:p>
        </w:tc>
        <w:tc>
          <w:tcPr>
            <w:tcW w:w="1930" w:type="dxa"/>
          </w:tcPr>
          <w:p w14:paraId="3C99D089" w14:textId="77777777" w:rsidR="00456FCF" w:rsidRDefault="00BE2057">
            <w:r>
              <w:t>No</w:t>
            </w:r>
          </w:p>
        </w:tc>
        <w:tc>
          <w:tcPr>
            <w:tcW w:w="1930" w:type="dxa"/>
          </w:tcPr>
          <w:p w14:paraId="73E1F115" w14:textId="77777777" w:rsidR="00456FCF" w:rsidRDefault="00BE2057">
            <w:r>
              <w:t>No</w:t>
            </w:r>
          </w:p>
        </w:tc>
        <w:tc>
          <w:tcPr>
            <w:tcW w:w="1930" w:type="dxa"/>
          </w:tcPr>
          <w:p w14:paraId="3DEAA040" w14:textId="77777777" w:rsidR="00456FCF" w:rsidRDefault="00BE2057">
            <w:r>
              <w:t>No</w:t>
            </w:r>
          </w:p>
        </w:tc>
        <w:tc>
          <w:tcPr>
            <w:tcW w:w="1930" w:type="dxa"/>
          </w:tcPr>
          <w:p w14:paraId="6D128732" w14:textId="77777777" w:rsidR="00456FCF" w:rsidRDefault="00BE2057">
            <w:r>
              <w:t>Yes</w:t>
            </w:r>
          </w:p>
        </w:tc>
      </w:tr>
      <w:tr w:rsidR="00456FCF" w14:paraId="01A41448" w14:textId="77777777">
        <w:tc>
          <w:tcPr>
            <w:tcW w:w="1930" w:type="dxa"/>
          </w:tcPr>
          <w:p w14:paraId="0560D985" w14:textId="77777777" w:rsidR="00456FCF" w:rsidRDefault="00BE2057">
            <w:r>
              <w:t>Open Source</w:t>
            </w:r>
          </w:p>
        </w:tc>
        <w:tc>
          <w:tcPr>
            <w:tcW w:w="1930" w:type="dxa"/>
          </w:tcPr>
          <w:p w14:paraId="6F856E19" w14:textId="77777777" w:rsidR="00456FCF" w:rsidRDefault="00BE2057">
            <w:r>
              <w:t>Yes</w:t>
            </w:r>
          </w:p>
        </w:tc>
        <w:tc>
          <w:tcPr>
            <w:tcW w:w="1930" w:type="dxa"/>
          </w:tcPr>
          <w:p w14:paraId="6CDDAA6B" w14:textId="77777777" w:rsidR="00456FCF" w:rsidRDefault="00BE2057">
            <w:r>
              <w:t>No</w:t>
            </w:r>
          </w:p>
        </w:tc>
        <w:tc>
          <w:tcPr>
            <w:tcW w:w="1930" w:type="dxa"/>
          </w:tcPr>
          <w:p w14:paraId="0EDFB619" w14:textId="77777777" w:rsidR="00456FCF" w:rsidRDefault="00BE2057">
            <w:r>
              <w:t>Yes</w:t>
            </w:r>
          </w:p>
        </w:tc>
        <w:tc>
          <w:tcPr>
            <w:tcW w:w="1930" w:type="dxa"/>
          </w:tcPr>
          <w:p w14:paraId="37598DDC" w14:textId="77777777" w:rsidR="00456FCF" w:rsidRDefault="00BE2057">
            <w:r>
              <w:t>Yes</w:t>
            </w:r>
          </w:p>
        </w:tc>
      </w:tr>
      <w:tr w:rsidR="00456FCF" w14:paraId="199624FA" w14:textId="77777777">
        <w:tc>
          <w:tcPr>
            <w:tcW w:w="1930" w:type="dxa"/>
          </w:tcPr>
          <w:p w14:paraId="0EAABC17" w14:textId="77777777" w:rsidR="00456FCF" w:rsidRDefault="00BE2057">
            <w:r>
              <w:t>Web Interface</w:t>
            </w:r>
          </w:p>
        </w:tc>
        <w:tc>
          <w:tcPr>
            <w:tcW w:w="1930" w:type="dxa"/>
          </w:tcPr>
          <w:p w14:paraId="46FE7F18" w14:textId="77777777" w:rsidR="00456FCF" w:rsidRDefault="00BE2057">
            <w:r>
              <w:t>No</w:t>
            </w:r>
          </w:p>
        </w:tc>
        <w:tc>
          <w:tcPr>
            <w:tcW w:w="1930" w:type="dxa"/>
          </w:tcPr>
          <w:p w14:paraId="2C5E9EAA" w14:textId="77777777" w:rsidR="00456FCF" w:rsidRDefault="00BE2057">
            <w:r>
              <w:t>Yes</w:t>
            </w:r>
          </w:p>
        </w:tc>
        <w:tc>
          <w:tcPr>
            <w:tcW w:w="1930" w:type="dxa"/>
          </w:tcPr>
          <w:p w14:paraId="44F9A0F2" w14:textId="77777777" w:rsidR="00456FCF" w:rsidRDefault="00BE2057">
            <w:r>
              <w:t>Yes</w:t>
            </w:r>
          </w:p>
        </w:tc>
        <w:tc>
          <w:tcPr>
            <w:tcW w:w="1930" w:type="dxa"/>
          </w:tcPr>
          <w:p w14:paraId="37A03ECE" w14:textId="77777777" w:rsidR="00456FCF" w:rsidRDefault="00BE2057">
            <w:r>
              <w:t>Yes</w:t>
            </w:r>
          </w:p>
        </w:tc>
      </w:tr>
      <w:tr w:rsidR="00456FCF" w14:paraId="417F423D" w14:textId="77777777">
        <w:tc>
          <w:tcPr>
            <w:tcW w:w="1930" w:type="dxa"/>
          </w:tcPr>
          <w:p w14:paraId="301550E1" w14:textId="77777777" w:rsidR="00456FCF" w:rsidRDefault="00BE2057">
            <w:r>
              <w:rPr>
                <w:b/>
              </w:rPr>
              <w:t>Overall Score</w:t>
            </w:r>
          </w:p>
        </w:tc>
        <w:tc>
          <w:tcPr>
            <w:tcW w:w="1930" w:type="dxa"/>
          </w:tcPr>
          <w:p w14:paraId="3CCC9B35" w14:textId="77777777" w:rsidR="00456FCF" w:rsidRDefault="00BE2057">
            <w:r>
              <w:rPr>
                <w:b/>
              </w:rPr>
              <w:t>3/9</w:t>
            </w:r>
          </w:p>
        </w:tc>
        <w:tc>
          <w:tcPr>
            <w:tcW w:w="1930" w:type="dxa"/>
          </w:tcPr>
          <w:p w14:paraId="106B276F" w14:textId="77777777" w:rsidR="00456FCF" w:rsidRDefault="00BE2057">
            <w:r>
              <w:rPr>
                <w:b/>
              </w:rPr>
              <w:t>5/9</w:t>
            </w:r>
          </w:p>
        </w:tc>
        <w:tc>
          <w:tcPr>
            <w:tcW w:w="1930" w:type="dxa"/>
          </w:tcPr>
          <w:p w14:paraId="79D4855E" w14:textId="77777777" w:rsidR="00456FCF" w:rsidRDefault="00BE2057">
            <w:r>
              <w:rPr>
                <w:b/>
              </w:rPr>
              <w:t>5/9</w:t>
            </w:r>
          </w:p>
        </w:tc>
        <w:tc>
          <w:tcPr>
            <w:tcW w:w="1930" w:type="dxa"/>
          </w:tcPr>
          <w:p w14:paraId="690D6241" w14:textId="77777777" w:rsidR="00456FCF" w:rsidRDefault="00BE2057">
            <w:r>
              <w:rPr>
                <w:b/>
              </w:rPr>
              <w:t>13/13</w:t>
            </w:r>
          </w:p>
        </w:tc>
      </w:tr>
    </w:tbl>
    <w:p w14:paraId="4A1CE3D8" w14:textId="77777777" w:rsidR="00456FCF" w:rsidRDefault="00456FCF"/>
    <w:p w14:paraId="515DAC76" w14:textId="77777777" w:rsidR="00456FCF" w:rsidRDefault="00BE2057">
      <w:pPr>
        <w:pStyle w:val="Heading3"/>
      </w:pPr>
      <w:r>
        <w:t>8.5 Discussion</w:t>
      </w:r>
    </w:p>
    <w:p w14:paraId="11AE004A" w14:textId="77777777" w:rsidR="00456FCF" w:rsidRDefault="00BE2057">
      <w:pPr>
        <w:pStyle w:val="Heading3"/>
      </w:pPr>
      <w:r>
        <w:t>8.5.1 Key Findings</w:t>
      </w:r>
    </w:p>
    <w:p w14:paraId="5B4DCD0E" w14:textId="77777777" w:rsidR="00456FCF" w:rsidRDefault="00BE2057">
      <w:pPr>
        <w:pStyle w:val="ListBullet"/>
      </w:pPr>
      <w:r>
        <w:rPr>
          <w:b/>
        </w:rPr>
        <w:t>High Parsing Accuracy (92%):</w:t>
      </w:r>
      <w:r>
        <w:t xml:space="preserve"> pdfplumber + python-docx effective for text extraction</w:t>
      </w:r>
    </w:p>
    <w:p w14:paraId="52C07870" w14:textId="77777777" w:rsidR="00456FCF" w:rsidRDefault="00BE2057">
      <w:pPr>
        <w:pStyle w:val="ListBullet"/>
      </w:pPr>
      <w:r>
        <w:rPr>
          <w:b/>
        </w:rPr>
        <w:t>Good Skill Extraction (F1: 86.4%):</w:t>
      </w:r>
      <w:r>
        <w:t xml:space="preserve"> Regex + NER matching performed well</w:t>
      </w:r>
    </w:p>
    <w:p w14:paraId="3CD93F2C" w14:textId="77777777" w:rsidR="00456FCF" w:rsidRDefault="00BE2057">
      <w:pPr>
        <w:pStyle w:val="ListBullet"/>
      </w:pPr>
      <w:r>
        <w:rPr>
          <w:b/>
        </w:rPr>
        <w:t>Excellent Job Recommendation (Top-3: 90%):</w:t>
      </w:r>
      <w:r>
        <w:t xml:space="preserve"> TF-IDF + cosine similarity effective</w:t>
      </w:r>
    </w:p>
    <w:p w14:paraId="755956B2" w14:textId="77777777" w:rsidR="00456FCF" w:rsidRDefault="00BE2057">
      <w:pPr>
        <w:pStyle w:val="ListBullet"/>
      </w:pPr>
      <w:r>
        <w:rPr>
          <w:b/>
        </w:rPr>
        <w:t>Fast Processing (2.3 sec avg):</w:t>
      </w:r>
      <w:r>
        <w:t xml:space="preserve"> Precomputing TF-IDF vectors improved speed</w:t>
      </w:r>
    </w:p>
    <w:p w14:paraId="7F5FD116" w14:textId="77777777" w:rsidR="00456FCF" w:rsidRDefault="00BE2057">
      <w:pPr>
        <w:pStyle w:val="ListBullet"/>
      </w:pPr>
      <w:r>
        <w:rPr>
          <w:b/>
        </w:rPr>
        <w:t>Actionable Guidance:</w:t>
      </w:r>
      <w:r>
        <w:t xml:space="preserve"> Skill gap analysis + course recommendations</w:t>
      </w:r>
    </w:p>
    <w:p w14:paraId="19E544E3" w14:textId="77777777" w:rsidR="00456FCF" w:rsidRDefault="00BE2057">
      <w:pPr>
        <w:pStyle w:val="ListBullet"/>
      </w:pPr>
      <w:r>
        <w:rPr>
          <w:b/>
        </w:rPr>
        <w:t>ML Scoring Improvement:</w:t>
      </w:r>
      <w:r>
        <w:t xml:space="preserve"> MAE reduced from 12.4 to 6.2 (50% improvement)</w:t>
      </w:r>
    </w:p>
    <w:p w14:paraId="0B9070BD" w14:textId="77777777" w:rsidR="00456FCF" w:rsidRDefault="00BE2057">
      <w:pPr>
        <w:pStyle w:val="ListBullet"/>
      </w:pPr>
      <w:r>
        <w:rPr>
          <w:b/>
        </w:rPr>
        <w:t>Semantic Matching Improvement:</w:t>
      </w:r>
      <w:r>
        <w:t xml:space="preserve"> NDCG\@5 improved from 0.74 to 0.89</w:t>
      </w:r>
    </w:p>
    <w:p w14:paraId="3F41C5F2" w14:textId="77777777" w:rsidR="00456FCF" w:rsidRDefault="00BE2057">
      <w:pPr>
        <w:pStyle w:val="Heading3"/>
      </w:pPr>
      <w:r>
        <w:t>8.5.2 Challenges Faced</w:t>
      </w:r>
    </w:p>
    <w:tbl>
      <w:tblPr>
        <w:tblStyle w:val="TableGrid"/>
        <w:tblW w:w="0" w:type="auto"/>
        <w:tblLook w:val="04A0" w:firstRow="1" w:lastRow="0" w:firstColumn="1" w:lastColumn="0" w:noHBand="0" w:noVBand="1"/>
      </w:tblPr>
      <w:tblGrid>
        <w:gridCol w:w="4824"/>
        <w:gridCol w:w="4824"/>
      </w:tblGrid>
      <w:tr w:rsidR="00456FCF" w14:paraId="63803D11" w14:textId="77777777">
        <w:tc>
          <w:tcPr>
            <w:tcW w:w="4824" w:type="dxa"/>
          </w:tcPr>
          <w:p w14:paraId="5953B319" w14:textId="77777777" w:rsidR="00456FCF" w:rsidRDefault="00BE2057">
            <w:r>
              <w:rPr>
                <w:b/>
              </w:rPr>
              <w:t>Challenge</w:t>
            </w:r>
          </w:p>
        </w:tc>
        <w:tc>
          <w:tcPr>
            <w:tcW w:w="4824" w:type="dxa"/>
          </w:tcPr>
          <w:p w14:paraId="7B0AAC48" w14:textId="77777777" w:rsidR="00456FCF" w:rsidRDefault="00BE2057">
            <w:r>
              <w:rPr>
                <w:b/>
              </w:rPr>
              <w:t>Solution</w:t>
            </w:r>
          </w:p>
        </w:tc>
      </w:tr>
      <w:tr w:rsidR="00456FCF" w14:paraId="21CA0C26" w14:textId="77777777">
        <w:tc>
          <w:tcPr>
            <w:tcW w:w="4824" w:type="dxa"/>
          </w:tcPr>
          <w:p w14:paraId="49B39934" w14:textId="77777777" w:rsidR="00456FCF" w:rsidRDefault="00BE2057">
            <w:r>
              <w:t>Multi-column PDF layouts</w:t>
            </w:r>
          </w:p>
        </w:tc>
        <w:tc>
          <w:tcPr>
            <w:tcW w:w="4824" w:type="dxa"/>
          </w:tcPr>
          <w:p w14:paraId="0A094C8A" w14:textId="77777777" w:rsidR="00456FCF" w:rsidRDefault="00BE2057">
            <w:r>
              <w:t>pdfplumber's layout preservation</w:t>
            </w:r>
          </w:p>
        </w:tc>
      </w:tr>
      <w:tr w:rsidR="00456FCF" w14:paraId="24A9D6FC" w14:textId="77777777">
        <w:tc>
          <w:tcPr>
            <w:tcW w:w="4824" w:type="dxa"/>
          </w:tcPr>
          <w:p w14:paraId="5F40C241" w14:textId="77777777" w:rsidR="00456FCF" w:rsidRDefault="00BE2057">
            <w:r>
              <w:t>Synonym matching</w:t>
            </w:r>
          </w:p>
        </w:tc>
        <w:tc>
          <w:tcPr>
            <w:tcW w:w="4824" w:type="dxa"/>
          </w:tcPr>
          <w:p w14:paraId="52691725" w14:textId="77777777" w:rsidR="00456FCF" w:rsidRDefault="00BE2057">
            <w:r>
              <w:t>Expanded skills DB with aliases</w:t>
            </w:r>
          </w:p>
        </w:tc>
      </w:tr>
      <w:tr w:rsidR="00456FCF" w14:paraId="6E612A71" w14:textId="77777777">
        <w:tc>
          <w:tcPr>
            <w:tcW w:w="4824" w:type="dxa"/>
          </w:tcPr>
          <w:p w14:paraId="22A954A5" w14:textId="77777777" w:rsidR="00456FCF" w:rsidRDefault="00BE2057">
            <w:r>
              <w:t>Long resumes</w:t>
            </w:r>
          </w:p>
        </w:tc>
        <w:tc>
          <w:tcPr>
            <w:tcW w:w="4824" w:type="dxa"/>
          </w:tcPr>
          <w:p w14:paraId="55210246" w14:textId="77777777" w:rsidR="00456FCF" w:rsidRDefault="00BE2057">
            <w:r>
              <w:t>Word count scoring penalizes excessive length</w:t>
            </w:r>
          </w:p>
        </w:tc>
      </w:tr>
      <w:tr w:rsidR="00456FCF" w14:paraId="1F9E7DD2" w14:textId="77777777">
        <w:tc>
          <w:tcPr>
            <w:tcW w:w="4824" w:type="dxa"/>
          </w:tcPr>
          <w:p w14:paraId="20A62A49" w14:textId="77777777" w:rsidR="00456FCF" w:rsidRDefault="00BE2057">
            <w:r>
              <w:t>Non-standard formats</w:t>
            </w:r>
          </w:p>
        </w:tc>
        <w:tc>
          <w:tcPr>
            <w:tcW w:w="4824" w:type="dxa"/>
          </w:tcPr>
          <w:p w14:paraId="21B10877" w14:textId="77777777" w:rsidR="00456FCF" w:rsidRDefault="00BE2057">
            <w:r>
              <w:t>Robust error handling</w:t>
            </w:r>
          </w:p>
        </w:tc>
      </w:tr>
      <w:tr w:rsidR="00456FCF" w14:paraId="5EACAA9E" w14:textId="77777777">
        <w:tc>
          <w:tcPr>
            <w:tcW w:w="4824" w:type="dxa"/>
          </w:tcPr>
          <w:p w14:paraId="1E4DAACC" w14:textId="77777777" w:rsidR="00456FCF" w:rsidRDefault="00BE2057">
            <w:r>
              <w:t>Small training dataset</w:t>
            </w:r>
          </w:p>
        </w:tc>
        <w:tc>
          <w:tcPr>
            <w:tcW w:w="4824" w:type="dxa"/>
          </w:tcPr>
          <w:p w14:paraId="249E0EDB" w14:textId="77777777" w:rsidR="00456FCF" w:rsidRDefault="00BE2057">
            <w:r>
              <w:t>Data augmentation + synthetic samples</w:t>
            </w:r>
          </w:p>
        </w:tc>
      </w:tr>
      <w:tr w:rsidR="00456FCF" w14:paraId="6B1774F3" w14:textId="77777777">
        <w:tc>
          <w:tcPr>
            <w:tcW w:w="4824" w:type="dxa"/>
          </w:tcPr>
          <w:p w14:paraId="211A5F0B" w14:textId="77777777" w:rsidR="00456FCF" w:rsidRDefault="00BE2057">
            <w:r>
              <w:t>Database folder missing</w:t>
            </w:r>
          </w:p>
        </w:tc>
        <w:tc>
          <w:tcPr>
            <w:tcW w:w="4824" w:type="dxa"/>
          </w:tcPr>
          <w:p w14:paraId="0BBCF534" w14:textId="77777777" w:rsidR="00456FCF" w:rsidRDefault="00BE2057">
            <w:r>
              <w:t>Created folder before init</w:t>
            </w:r>
          </w:p>
        </w:tc>
      </w:tr>
      <w:tr w:rsidR="00456FCF" w14:paraId="61317C32" w14:textId="77777777">
        <w:tc>
          <w:tcPr>
            <w:tcW w:w="4824" w:type="dxa"/>
          </w:tcPr>
          <w:p w14:paraId="7DEE7CCB" w14:textId="77777777" w:rsidR="00456FCF" w:rsidRDefault="00BE2057">
            <w:r>
              <w:t xml:space="preserve">Missing </w:t>
            </w:r>
            <w:r>
              <w:rPr>
                <w:rFonts w:ascii="Consolas" w:hAnsi="Consolas"/>
                <w:sz w:val="18"/>
              </w:rPr>
              <w:t>__init__.py</w:t>
            </w:r>
            <w:r>
              <w:t xml:space="preserve"> in ML package</w:t>
            </w:r>
          </w:p>
        </w:tc>
        <w:tc>
          <w:tcPr>
            <w:tcW w:w="4824" w:type="dxa"/>
          </w:tcPr>
          <w:p w14:paraId="413674F4" w14:textId="77777777" w:rsidR="00456FCF" w:rsidRDefault="00BE2057">
            <w:r>
              <w:t>Added package initializer</w:t>
            </w:r>
          </w:p>
        </w:tc>
      </w:tr>
    </w:tbl>
    <w:p w14:paraId="427675E9" w14:textId="77777777" w:rsidR="00456FCF" w:rsidRDefault="00456FCF"/>
    <w:p w14:paraId="55964D20" w14:textId="77777777" w:rsidR="00456FCF" w:rsidRDefault="00BE2057">
      <w:pPr>
        <w:pStyle w:val="Heading3"/>
      </w:pPr>
      <w:r>
        <w:t>8.5.3 Limitations</w:t>
      </w:r>
    </w:p>
    <w:p w14:paraId="0219AA88" w14:textId="77777777" w:rsidR="00456FCF" w:rsidRDefault="00BE2057">
      <w:pPr>
        <w:pStyle w:val="ListBullet"/>
      </w:pPr>
      <w:r>
        <w:t>English-only support</w:t>
      </w:r>
    </w:p>
    <w:p w14:paraId="2DAFD815" w14:textId="77777777" w:rsidR="00456FCF" w:rsidRDefault="00BE2057">
      <w:pPr>
        <w:pStyle w:val="ListBullet"/>
      </w:pPr>
      <w:r>
        <w:t>No deep semantic understanding (beyond SBERT)</w:t>
      </w:r>
    </w:p>
    <w:p w14:paraId="4E016BB5" w14:textId="77777777" w:rsidR="00456FCF" w:rsidRDefault="00BE2057">
      <w:pPr>
        <w:pStyle w:val="ListBullet"/>
      </w:pPr>
      <w:r>
        <w:t>Limited to predefined job roles</w:t>
      </w:r>
    </w:p>
    <w:p w14:paraId="278DD393" w14:textId="77777777" w:rsidR="00456FCF" w:rsidRDefault="00BE2057">
      <w:pPr>
        <w:pStyle w:val="ListBullet"/>
      </w:pPr>
      <w:r>
        <w:t>No real-time job portal integration</w:t>
      </w:r>
    </w:p>
    <w:p w14:paraId="06FA798F" w14:textId="77777777" w:rsidR="00456FCF" w:rsidRDefault="00BE2057">
      <w:pPr>
        <w:pStyle w:val="ListBullet"/>
      </w:pPr>
      <w:r>
        <w:t>Basic scoring heuristics (fallback path)</w:t>
      </w:r>
    </w:p>
    <w:p w14:paraId="52161D8B" w14:textId="77777777" w:rsidR="00456FCF" w:rsidRDefault="00BE2057">
      <w:pPr>
        <w:pStyle w:val="Heading3"/>
      </w:pPr>
      <w:r>
        <w:t>8.6 ML Model Results</w:t>
      </w:r>
    </w:p>
    <w:p w14:paraId="357838FC" w14:textId="77777777" w:rsidR="00456FCF" w:rsidRDefault="00BE2057">
      <w:pPr>
        <w:pStyle w:val="Heading3"/>
      </w:pPr>
      <w:r>
        <w:t>8.6.1 Rule-Based vs ML Scoring</w:t>
      </w:r>
    </w:p>
    <w:tbl>
      <w:tblPr>
        <w:tblStyle w:val="TableGrid"/>
        <w:tblW w:w="0" w:type="auto"/>
        <w:tblLook w:val="04A0" w:firstRow="1" w:lastRow="0" w:firstColumn="1" w:lastColumn="0" w:noHBand="0" w:noVBand="1"/>
      </w:tblPr>
      <w:tblGrid>
        <w:gridCol w:w="3216"/>
        <w:gridCol w:w="3216"/>
        <w:gridCol w:w="3216"/>
      </w:tblGrid>
      <w:tr w:rsidR="00456FCF" w14:paraId="5D4F9807" w14:textId="77777777">
        <w:tc>
          <w:tcPr>
            <w:tcW w:w="3216" w:type="dxa"/>
          </w:tcPr>
          <w:p w14:paraId="602EED11" w14:textId="77777777" w:rsidR="00456FCF" w:rsidRDefault="00BE2057">
            <w:r>
              <w:rPr>
                <w:b/>
              </w:rPr>
              <w:t>Method</w:t>
            </w:r>
          </w:p>
        </w:tc>
        <w:tc>
          <w:tcPr>
            <w:tcW w:w="3216" w:type="dxa"/>
          </w:tcPr>
          <w:p w14:paraId="034996FF" w14:textId="77777777" w:rsidR="00456FCF" w:rsidRDefault="00BE2057">
            <w:r>
              <w:rPr>
                <w:b/>
              </w:rPr>
              <w:t>MAE</w:t>
            </w:r>
          </w:p>
        </w:tc>
        <w:tc>
          <w:tcPr>
            <w:tcW w:w="3216" w:type="dxa"/>
          </w:tcPr>
          <w:p w14:paraId="393264BE" w14:textId="77777777" w:rsidR="00456FCF" w:rsidRDefault="00BE2057">
            <w:r>
              <w:rPr>
                <w:b/>
              </w:rPr>
              <w:t>Pearson r</w:t>
            </w:r>
          </w:p>
        </w:tc>
      </w:tr>
      <w:tr w:rsidR="00456FCF" w14:paraId="30BC0F63" w14:textId="77777777">
        <w:tc>
          <w:tcPr>
            <w:tcW w:w="3216" w:type="dxa"/>
          </w:tcPr>
          <w:p w14:paraId="51882E91" w14:textId="77777777" w:rsidR="00456FCF" w:rsidRDefault="00BE2057">
            <w:r>
              <w:t>Rule-Based</w:t>
            </w:r>
          </w:p>
        </w:tc>
        <w:tc>
          <w:tcPr>
            <w:tcW w:w="3216" w:type="dxa"/>
          </w:tcPr>
          <w:p w14:paraId="706F4B56" w14:textId="77777777" w:rsidR="00456FCF" w:rsidRDefault="00BE2057">
            <w:r>
              <w:t>12.4</w:t>
            </w:r>
          </w:p>
        </w:tc>
        <w:tc>
          <w:tcPr>
            <w:tcW w:w="3216" w:type="dxa"/>
          </w:tcPr>
          <w:p w14:paraId="78AA1A33" w14:textId="77777777" w:rsidR="00456FCF" w:rsidRDefault="00BE2057">
            <w:r>
              <w:t>0.62</w:t>
            </w:r>
          </w:p>
        </w:tc>
      </w:tr>
      <w:tr w:rsidR="00456FCF" w14:paraId="4DA1F868" w14:textId="77777777">
        <w:tc>
          <w:tcPr>
            <w:tcW w:w="3216" w:type="dxa"/>
          </w:tcPr>
          <w:p w14:paraId="39A7225B" w14:textId="77777777" w:rsidR="00456FCF" w:rsidRDefault="00BE2057">
            <w:r>
              <w:t>ML (Random Forest)</w:t>
            </w:r>
          </w:p>
        </w:tc>
        <w:tc>
          <w:tcPr>
            <w:tcW w:w="3216" w:type="dxa"/>
          </w:tcPr>
          <w:p w14:paraId="5BDDCB48" w14:textId="77777777" w:rsidR="00456FCF" w:rsidRDefault="00BE2057">
            <w:r>
              <w:t>6.2</w:t>
            </w:r>
          </w:p>
        </w:tc>
        <w:tc>
          <w:tcPr>
            <w:tcW w:w="3216" w:type="dxa"/>
          </w:tcPr>
          <w:p w14:paraId="66CC7B45" w14:textId="77777777" w:rsidR="00456FCF" w:rsidRDefault="00BE2057">
            <w:r>
              <w:t>0.81</w:t>
            </w:r>
          </w:p>
        </w:tc>
      </w:tr>
      <w:tr w:rsidR="00456FCF" w14:paraId="4B058CC4" w14:textId="77777777">
        <w:tc>
          <w:tcPr>
            <w:tcW w:w="3216" w:type="dxa"/>
          </w:tcPr>
          <w:p w14:paraId="59C38EAA" w14:textId="77777777" w:rsidR="00456FCF" w:rsidRDefault="00BE2057">
            <w:r>
              <w:rPr>
                <w:b/>
              </w:rPr>
              <w:t>Improvement</w:t>
            </w:r>
          </w:p>
        </w:tc>
        <w:tc>
          <w:tcPr>
            <w:tcW w:w="3216" w:type="dxa"/>
          </w:tcPr>
          <w:p w14:paraId="3E44E447" w14:textId="77777777" w:rsidR="00456FCF" w:rsidRDefault="00BE2057">
            <w:r>
              <w:rPr>
                <w:b/>
              </w:rPr>
              <w:t>50%</w:t>
            </w:r>
          </w:p>
        </w:tc>
        <w:tc>
          <w:tcPr>
            <w:tcW w:w="3216" w:type="dxa"/>
          </w:tcPr>
          <w:p w14:paraId="73F64D6F" w14:textId="77777777" w:rsidR="00456FCF" w:rsidRDefault="00BE2057">
            <w:r>
              <w:rPr>
                <w:b/>
              </w:rPr>
              <w:t>+0.19</w:t>
            </w:r>
          </w:p>
        </w:tc>
      </w:tr>
    </w:tbl>
    <w:p w14:paraId="2EF61558" w14:textId="77777777" w:rsidR="00456FCF" w:rsidRDefault="00456FCF"/>
    <w:p w14:paraId="319D9827" w14:textId="77777777" w:rsidR="00456FCF" w:rsidRDefault="00BE2057">
      <w:pPr>
        <w:pStyle w:val="Heading3"/>
      </w:pPr>
      <w:r>
        <w:t>8.6.2 TF-IDF vs SBERT</w:t>
      </w:r>
    </w:p>
    <w:tbl>
      <w:tblPr>
        <w:tblStyle w:val="TableGrid"/>
        <w:tblW w:w="0" w:type="auto"/>
        <w:tblLook w:val="04A0" w:firstRow="1" w:lastRow="0" w:firstColumn="1" w:lastColumn="0" w:noHBand="0" w:noVBand="1"/>
      </w:tblPr>
      <w:tblGrid>
        <w:gridCol w:w="2412"/>
        <w:gridCol w:w="2412"/>
        <w:gridCol w:w="2412"/>
        <w:gridCol w:w="2412"/>
      </w:tblGrid>
      <w:tr w:rsidR="00456FCF" w14:paraId="51FE06F0" w14:textId="77777777">
        <w:tc>
          <w:tcPr>
            <w:tcW w:w="2412" w:type="dxa"/>
          </w:tcPr>
          <w:p w14:paraId="05E2D914" w14:textId="77777777" w:rsidR="00456FCF" w:rsidRDefault="00BE2057">
            <w:r>
              <w:rPr>
                <w:b/>
              </w:rPr>
              <w:t>Method</w:t>
            </w:r>
          </w:p>
        </w:tc>
        <w:tc>
          <w:tcPr>
            <w:tcW w:w="2412" w:type="dxa"/>
          </w:tcPr>
          <w:p w14:paraId="6AAE7DA0" w14:textId="77777777" w:rsidR="00456FCF" w:rsidRDefault="00BE2057">
            <w:r>
              <w:rPr>
                <w:b/>
              </w:rPr>
              <w:t>NDCG\@5</w:t>
            </w:r>
          </w:p>
        </w:tc>
        <w:tc>
          <w:tcPr>
            <w:tcW w:w="2412" w:type="dxa"/>
          </w:tcPr>
          <w:p w14:paraId="43164728" w14:textId="77777777" w:rsidR="00456FCF" w:rsidRDefault="00BE2057">
            <w:r>
              <w:rPr>
                <w:b/>
              </w:rPr>
              <w:t>Top-1</w:t>
            </w:r>
          </w:p>
        </w:tc>
        <w:tc>
          <w:tcPr>
            <w:tcW w:w="2412" w:type="dxa"/>
          </w:tcPr>
          <w:p w14:paraId="48B48FD0" w14:textId="77777777" w:rsidR="00456FCF" w:rsidRDefault="00BE2057">
            <w:r>
              <w:rPr>
                <w:b/>
              </w:rPr>
              <w:t>Top-3</w:t>
            </w:r>
          </w:p>
        </w:tc>
      </w:tr>
      <w:tr w:rsidR="00456FCF" w14:paraId="22674449" w14:textId="77777777">
        <w:tc>
          <w:tcPr>
            <w:tcW w:w="2412" w:type="dxa"/>
          </w:tcPr>
          <w:p w14:paraId="195D0001" w14:textId="77777777" w:rsidR="00456FCF" w:rsidRDefault="00BE2057">
            <w:r>
              <w:t>TF-IDF</w:t>
            </w:r>
          </w:p>
        </w:tc>
        <w:tc>
          <w:tcPr>
            <w:tcW w:w="2412" w:type="dxa"/>
          </w:tcPr>
          <w:p w14:paraId="1FD5DF89" w14:textId="77777777" w:rsidR="00456FCF" w:rsidRDefault="00BE2057">
            <w:r>
              <w:t>0.74</w:t>
            </w:r>
          </w:p>
        </w:tc>
        <w:tc>
          <w:tcPr>
            <w:tcW w:w="2412" w:type="dxa"/>
          </w:tcPr>
          <w:p w14:paraId="6AED54F2" w14:textId="77777777" w:rsidR="00456FCF" w:rsidRDefault="00BE2057">
            <w:r>
              <w:t>60%</w:t>
            </w:r>
          </w:p>
        </w:tc>
        <w:tc>
          <w:tcPr>
            <w:tcW w:w="2412" w:type="dxa"/>
          </w:tcPr>
          <w:p w14:paraId="2DE0C160" w14:textId="77777777" w:rsidR="00456FCF" w:rsidRDefault="00BE2057">
            <w:r>
              <w:t>90%</w:t>
            </w:r>
          </w:p>
        </w:tc>
      </w:tr>
      <w:tr w:rsidR="00456FCF" w14:paraId="1A58F1F2" w14:textId="77777777">
        <w:tc>
          <w:tcPr>
            <w:tcW w:w="2412" w:type="dxa"/>
          </w:tcPr>
          <w:p w14:paraId="6EB37823" w14:textId="77777777" w:rsidR="00456FCF" w:rsidRDefault="00BE2057">
            <w:r>
              <w:t>SBERT</w:t>
            </w:r>
          </w:p>
        </w:tc>
        <w:tc>
          <w:tcPr>
            <w:tcW w:w="2412" w:type="dxa"/>
          </w:tcPr>
          <w:p w14:paraId="7614CBD3" w14:textId="77777777" w:rsidR="00456FCF" w:rsidRDefault="00BE2057">
            <w:r>
              <w:t>0.85</w:t>
            </w:r>
          </w:p>
        </w:tc>
        <w:tc>
          <w:tcPr>
            <w:tcW w:w="2412" w:type="dxa"/>
          </w:tcPr>
          <w:p w14:paraId="16DC5A43" w14:textId="77777777" w:rsidR="00456FCF" w:rsidRDefault="00BE2057">
            <w:r>
              <w:t>72%</w:t>
            </w:r>
          </w:p>
        </w:tc>
        <w:tc>
          <w:tcPr>
            <w:tcW w:w="2412" w:type="dxa"/>
          </w:tcPr>
          <w:p w14:paraId="1E7F7284" w14:textId="77777777" w:rsidR="00456FCF" w:rsidRDefault="00BE2057">
            <w:r>
              <w:t>94%</w:t>
            </w:r>
          </w:p>
        </w:tc>
      </w:tr>
      <w:tr w:rsidR="00456FCF" w14:paraId="239EC938" w14:textId="77777777">
        <w:tc>
          <w:tcPr>
            <w:tcW w:w="2412" w:type="dxa"/>
          </w:tcPr>
          <w:p w14:paraId="61468909" w14:textId="77777777" w:rsidR="00456FCF" w:rsidRDefault="00BE2057">
            <w:r>
              <w:rPr>
                <w:b/>
              </w:rPr>
              <w:t>SBERT + LTR</w:t>
            </w:r>
          </w:p>
        </w:tc>
        <w:tc>
          <w:tcPr>
            <w:tcW w:w="2412" w:type="dxa"/>
          </w:tcPr>
          <w:p w14:paraId="6A03F9FB" w14:textId="77777777" w:rsidR="00456FCF" w:rsidRDefault="00BE2057">
            <w:r>
              <w:rPr>
                <w:b/>
              </w:rPr>
              <w:t>0.89</w:t>
            </w:r>
          </w:p>
        </w:tc>
        <w:tc>
          <w:tcPr>
            <w:tcW w:w="2412" w:type="dxa"/>
          </w:tcPr>
          <w:p w14:paraId="3599F89D" w14:textId="77777777" w:rsidR="00456FCF" w:rsidRDefault="00BE2057">
            <w:r>
              <w:rPr>
                <w:b/>
              </w:rPr>
              <w:t>78%</w:t>
            </w:r>
          </w:p>
        </w:tc>
        <w:tc>
          <w:tcPr>
            <w:tcW w:w="2412" w:type="dxa"/>
          </w:tcPr>
          <w:p w14:paraId="6EE35E1F" w14:textId="77777777" w:rsidR="00456FCF" w:rsidRDefault="00BE2057">
            <w:r>
              <w:rPr>
                <w:b/>
              </w:rPr>
              <w:t>96%</w:t>
            </w:r>
          </w:p>
        </w:tc>
      </w:tr>
    </w:tbl>
    <w:p w14:paraId="1D9A29DC" w14:textId="77777777" w:rsidR="00456FCF" w:rsidRDefault="00456FCF"/>
    <w:p w14:paraId="3E449F75" w14:textId="77777777" w:rsidR="00456FCF" w:rsidRDefault="00BE2057">
      <w:pPr>
        <w:pStyle w:val="Heading3"/>
      </w:pPr>
      <w:r>
        <w:t>8.6.3 Explainability Example</w:t>
      </w:r>
    </w:p>
    <w:p w14:paraId="69A630BB" w14:textId="77777777" w:rsidR="00456FCF" w:rsidRDefault="00BE2057">
      <w:r>
        <w:t>For a Data Scientist recommendation, top SHAP contributions:</w:t>
      </w:r>
    </w:p>
    <w:p w14:paraId="27A85EFC" w14:textId="77777777" w:rsidR="00456FCF" w:rsidRDefault="00BE2057">
      <w:pPr>
        <w:pStyle w:val="ListBullet"/>
      </w:pPr>
      <w:r>
        <w:t>SBERT similarity: +0.42</w:t>
      </w:r>
    </w:p>
    <w:p w14:paraId="0150B65A" w14:textId="77777777" w:rsidR="00456FCF" w:rsidRDefault="00BE2057">
      <w:pPr>
        <w:pStyle w:val="ListBullet"/>
      </w:pPr>
      <w:r>
        <w:t>Skill overlap: +0.31</w:t>
      </w:r>
    </w:p>
    <w:p w14:paraId="10705525" w14:textId="77777777" w:rsidR="00456FCF" w:rsidRDefault="00BE2057">
      <w:pPr>
        <w:pStyle w:val="ListBullet"/>
      </w:pPr>
      <w:r>
        <w:t>Experience match: +0.18</w:t>
      </w:r>
    </w:p>
    <w:p w14:paraId="407F13A1" w14:textId="77777777" w:rsidR="00456FCF" w:rsidRDefault="00BE2057">
      <w:pPr>
        <w:pStyle w:val="ListBullet"/>
      </w:pPr>
      <w:r>
        <w:t>Education match: +0.09</w:t>
      </w:r>
    </w:p>
    <w:p w14:paraId="6620ECC0" w14:textId="43C7BD48" w:rsidR="00456FCF" w:rsidRDefault="00BE2057">
      <w:r>
        <w:t>————————————————————————————————————————</w:t>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p>
    <w:p w14:paraId="1827816E" w14:textId="77777777" w:rsidR="00456FCF" w:rsidRDefault="00BE2057">
      <w:pPr>
        <w:pStyle w:val="Heading2"/>
      </w:pPr>
      <w:r>
        <w:t>CHAPTER 9: CONCLUSION AND FUTURE SCOPE</w:t>
      </w:r>
    </w:p>
    <w:p w14:paraId="3E9D2038" w14:textId="77777777" w:rsidR="00456FCF" w:rsidRDefault="00BE2057">
      <w:pPr>
        <w:pStyle w:val="Heading3"/>
      </w:pPr>
      <w:r>
        <w:t>9.1 Conclusion</w:t>
      </w:r>
    </w:p>
    <w:p w14:paraId="2CE9D438" w14:textId="77777777" w:rsidR="00456FCF" w:rsidRDefault="00BE2057">
      <w:r>
        <w:t>The AI Resume Analyzer and Career Guidance Portal successfully addresses the dual challenges of inefficient resume screening and lack of personalized career guidance. By integrating NLP, Machine Learning, and web technologies, the system provides:</w:t>
      </w:r>
    </w:p>
    <w:p w14:paraId="217F33F3" w14:textId="77777777" w:rsidR="00456FCF" w:rsidRDefault="00BE2057">
      <w:pPr>
        <w:pStyle w:val="ListBullet"/>
      </w:pPr>
      <w:r>
        <w:t>Automated Resume Parsing: 92% accuracy on PDF and DOCX</w:t>
      </w:r>
    </w:p>
    <w:p w14:paraId="27F8AF52" w14:textId="77777777" w:rsidR="00456FCF" w:rsidRDefault="00BE2057">
      <w:pPr>
        <w:pStyle w:val="ListBullet"/>
      </w:pPr>
      <w:r>
        <w:t>Intelligent Skill Extraction: 88% precision using NER</w:t>
      </w:r>
    </w:p>
    <w:p w14:paraId="0A6A9F8E" w14:textId="77777777" w:rsidR="00456FCF" w:rsidRDefault="00BE2057">
      <w:pPr>
        <w:pStyle w:val="ListBullet"/>
      </w:pPr>
      <w:r>
        <w:t>Comprehensive Scoring: ML-based scoring (MAE 6.2) + heuristic fallback</w:t>
      </w:r>
    </w:p>
    <w:p w14:paraId="3777B7FE" w14:textId="77777777" w:rsidR="00456FCF" w:rsidRDefault="00BE2057">
      <w:pPr>
        <w:pStyle w:val="ListBullet"/>
      </w:pPr>
      <w:r>
        <w:t>ML-Powered Job Matching: 90% Top-3 accuracy using SBERT + XGBoost LTR</w:t>
      </w:r>
    </w:p>
    <w:p w14:paraId="06DA67F7" w14:textId="77777777" w:rsidR="00456FCF" w:rsidRDefault="00BE2057">
      <w:pPr>
        <w:pStyle w:val="ListBullet"/>
      </w:pPr>
      <w:r>
        <w:t>Personalized Career Guidance: Skill gaps and course recommendations</w:t>
      </w:r>
    </w:p>
    <w:p w14:paraId="03D3164C" w14:textId="77777777" w:rsidR="00456FCF" w:rsidRDefault="00BE2057">
      <w:pPr>
        <w:pStyle w:val="ListBullet"/>
      </w:pPr>
      <w:r>
        <w:t>Explainable AI: SHAP/LIME explanations for every recommendation</w:t>
      </w:r>
    </w:p>
    <w:p w14:paraId="540B117D" w14:textId="77777777" w:rsidR="00456FCF" w:rsidRDefault="00BE2057">
      <w:pPr>
        <w:pStyle w:val="ListBullet"/>
      </w:pPr>
      <w:r>
        <w:t>Fair AI: Fairlearn audits for demographic parity and equalized odds</w:t>
      </w:r>
    </w:p>
    <w:p w14:paraId="47AAC4DF" w14:textId="77777777" w:rsidR="00456FCF" w:rsidRDefault="00BE2057">
      <w:pPr>
        <w:pStyle w:val="ListBullet"/>
      </w:pPr>
      <w:r>
        <w:t>User-Friendly Interface: Responsive Flask web portal with login and history</w:t>
      </w:r>
    </w:p>
    <w:p w14:paraId="7D4F7E64" w14:textId="77777777" w:rsidR="00456FCF" w:rsidRDefault="00BE2057">
      <w:r>
        <w:t>The project fulfills all course outcomes and demonstrates the practical application of Data Science concepts.</w:t>
      </w:r>
    </w:p>
    <w:p w14:paraId="6DB0CB4B" w14:textId="77777777" w:rsidR="00456FCF" w:rsidRDefault="00BE2057">
      <w:pPr>
        <w:pStyle w:val="Heading3"/>
      </w:pPr>
      <w:r>
        <w:t>9.2 Limitations</w:t>
      </w:r>
    </w:p>
    <w:p w14:paraId="3273FDF3" w14:textId="77777777" w:rsidR="00456FCF" w:rsidRDefault="00BE2057">
      <w:pPr>
        <w:pStyle w:val="ListBullet"/>
      </w:pPr>
      <w:r>
        <w:t>Language: English-only support</w:t>
      </w:r>
    </w:p>
    <w:p w14:paraId="26E216F0" w14:textId="77777777" w:rsidR="00456FCF" w:rsidRDefault="00BE2057">
      <w:pPr>
        <w:pStyle w:val="ListBullet"/>
      </w:pPr>
      <w:r>
        <w:t>Semantic Understanding: SBERT helps but not perfect</w:t>
      </w:r>
    </w:p>
    <w:p w14:paraId="4A96CFDA" w14:textId="77777777" w:rsidR="00456FCF" w:rsidRDefault="00BE2057">
      <w:pPr>
        <w:pStyle w:val="ListBullet"/>
      </w:pPr>
      <w:r>
        <w:t>Job Database: Static, requires manual updates</w:t>
      </w:r>
    </w:p>
    <w:p w14:paraId="16B0AFCC" w14:textId="77777777" w:rsidR="00456FCF" w:rsidRDefault="00BE2057">
      <w:pPr>
        <w:pStyle w:val="ListBullet"/>
      </w:pPr>
      <w:r>
        <w:t>Scalability: SQLite limits concurrent users</w:t>
      </w:r>
    </w:p>
    <w:p w14:paraId="1354D12C" w14:textId="77777777" w:rsidR="00456FCF" w:rsidRDefault="00BE2057">
      <w:pPr>
        <w:pStyle w:val="ListBullet"/>
      </w:pPr>
      <w:r>
        <w:t>Bias: Skills database may have inherent biases</w:t>
      </w:r>
    </w:p>
    <w:p w14:paraId="37E930F8" w14:textId="77777777" w:rsidR="00456FCF" w:rsidRDefault="00BE2057">
      <w:pPr>
        <w:pStyle w:val="ListBullet"/>
      </w:pPr>
      <w:r>
        <w:t>ML models require periodic retraining</w:t>
      </w:r>
    </w:p>
    <w:p w14:paraId="0808657A" w14:textId="77777777" w:rsidR="00456FCF" w:rsidRDefault="00BE2057">
      <w:pPr>
        <w:pStyle w:val="ListBullet"/>
      </w:pPr>
      <w:r>
        <w:t>SBERT adds \~1 second latency per request</w:t>
      </w:r>
    </w:p>
    <w:p w14:paraId="4529A275" w14:textId="77777777" w:rsidR="00456FCF" w:rsidRDefault="00BE2057">
      <w:pPr>
        <w:pStyle w:val="Heading3"/>
      </w:pPr>
      <w:r>
        <w:t>9.3 Future Scope</w:t>
      </w:r>
    </w:p>
    <w:p w14:paraId="694A31A0" w14:textId="77777777" w:rsidR="00456FCF" w:rsidRDefault="00BE2057">
      <w:pPr>
        <w:pStyle w:val="Heading3"/>
      </w:pPr>
      <w:r>
        <w:t>9.3.1 Short-Term Enhancements</w:t>
      </w:r>
    </w:p>
    <w:p w14:paraId="5E5EC022" w14:textId="77777777" w:rsidR="00456FCF" w:rsidRDefault="00BE2057">
      <w:pPr>
        <w:pStyle w:val="ListBullet"/>
      </w:pPr>
      <w:r>
        <w:t>User Authentication ✅ (Done)</w:t>
      </w:r>
    </w:p>
    <w:p w14:paraId="73FDBF9A" w14:textId="77777777" w:rsidR="00456FCF" w:rsidRDefault="00BE2057">
      <w:pPr>
        <w:pStyle w:val="ListBullet"/>
      </w:pPr>
      <w:r>
        <w:t>PDF Report Export</w:t>
      </w:r>
    </w:p>
    <w:p w14:paraId="68AC5C52" w14:textId="77777777" w:rsidR="00456FCF" w:rsidRDefault="00BE2057">
      <w:pPr>
        <w:pStyle w:val="ListBullet"/>
      </w:pPr>
      <w:r>
        <w:t>Resume Templates</w:t>
      </w:r>
    </w:p>
    <w:p w14:paraId="375EACDA" w14:textId="77777777" w:rsidR="00456FCF" w:rsidRDefault="00BE2057">
      <w:pPr>
        <w:pStyle w:val="ListBullet"/>
      </w:pPr>
      <w:r>
        <w:t>Multi-language Support</w:t>
      </w:r>
    </w:p>
    <w:p w14:paraId="4619F2B9" w14:textId="77777777" w:rsidR="00456FCF" w:rsidRDefault="00BE2057">
      <w:pPr>
        <w:pStyle w:val="ListBullet"/>
      </w:pPr>
      <w:r>
        <w:t>Skill Synonyms</w:t>
      </w:r>
    </w:p>
    <w:p w14:paraId="6C8180A4" w14:textId="77777777" w:rsidR="00456FCF" w:rsidRDefault="00BE2057">
      <w:pPr>
        <w:pStyle w:val="Heading3"/>
      </w:pPr>
      <w:r>
        <w:t>9.3.2 Medium-Term Enhancements</w:t>
      </w:r>
    </w:p>
    <w:p w14:paraId="3F3100D3" w14:textId="77777777" w:rsidR="00456FCF" w:rsidRDefault="00BE2057">
      <w:pPr>
        <w:pStyle w:val="ListBullet"/>
      </w:pPr>
      <w:r>
        <w:t>Deep Learning Models (BERT fine-tuning)</w:t>
      </w:r>
    </w:p>
    <w:p w14:paraId="55F97232" w14:textId="77777777" w:rsidR="00456FCF" w:rsidRDefault="00BE2057">
      <w:pPr>
        <w:pStyle w:val="ListBullet"/>
      </w:pPr>
      <w:r>
        <w:t>Real-time Job APIs (LinkedIn, Naukri, Indeed)</w:t>
      </w:r>
    </w:p>
    <w:p w14:paraId="5D9ED64F" w14:textId="77777777" w:rsidR="00456FCF" w:rsidRDefault="00BE2057">
      <w:pPr>
        <w:pStyle w:val="ListBullet"/>
      </w:pPr>
      <w:r>
        <w:t>Recruiter Dashboard</w:t>
      </w:r>
    </w:p>
    <w:p w14:paraId="31906EFD" w14:textId="77777777" w:rsidR="00456FCF" w:rsidRDefault="00BE2057">
      <w:pPr>
        <w:pStyle w:val="ListBullet"/>
      </w:pPr>
      <w:r>
        <w:t>Resume Builder</w:t>
      </w:r>
    </w:p>
    <w:p w14:paraId="0CFEB508" w14:textId="77777777" w:rsidR="00456FCF" w:rsidRDefault="00BE2057">
      <w:pPr>
        <w:pStyle w:val="ListBullet"/>
      </w:pPr>
      <w:r>
        <w:t>Interview Preparation</w:t>
      </w:r>
    </w:p>
    <w:p w14:paraId="2273B492" w14:textId="77777777" w:rsidR="00456FCF" w:rsidRDefault="00BE2057">
      <w:pPr>
        <w:pStyle w:val="Heading3"/>
      </w:pPr>
      <w:r>
        <w:t>9.3.3 Long-Term Vision</w:t>
      </w:r>
    </w:p>
    <w:p w14:paraId="4BE31583" w14:textId="77777777" w:rsidR="00456FCF" w:rsidRDefault="00BE2057">
      <w:pPr>
        <w:pStyle w:val="ListBullet"/>
      </w:pPr>
      <w:r>
        <w:t>Mobile Application</w:t>
      </w:r>
    </w:p>
    <w:p w14:paraId="61BD1F93" w14:textId="77777777" w:rsidR="00456FCF" w:rsidRDefault="00BE2057">
      <w:pPr>
        <w:pStyle w:val="ListBullet"/>
      </w:pPr>
      <w:r>
        <w:t>Voice-Based Interaction</w:t>
      </w:r>
    </w:p>
    <w:p w14:paraId="2F713434" w14:textId="77777777" w:rsidR="00456FCF" w:rsidRDefault="00BE2057">
      <w:pPr>
        <w:pStyle w:val="ListBullet"/>
      </w:pPr>
      <w:r>
        <w:t>Video Resume Analysis</w:t>
      </w:r>
    </w:p>
    <w:p w14:paraId="24EC74A7" w14:textId="77777777" w:rsidR="00456FCF" w:rsidRDefault="00BE2057">
      <w:pPr>
        <w:pStyle w:val="ListBullet"/>
      </w:pPr>
      <w:r>
        <w:t>Blockchain Credentials</w:t>
      </w:r>
    </w:p>
    <w:p w14:paraId="1E43E244" w14:textId="77777777" w:rsidR="00456FCF" w:rsidRDefault="00BE2057">
      <w:pPr>
        <w:pStyle w:val="ListBullet"/>
      </w:pPr>
      <w:r>
        <w:t>Predictive Career Path</w:t>
      </w:r>
    </w:p>
    <w:p w14:paraId="2D4C1C00" w14:textId="77777777" w:rsidR="00456FCF" w:rsidRDefault="00BE2057">
      <w:pPr>
        <w:pStyle w:val="Heading3"/>
      </w:pPr>
      <w:r>
        <w:t>9.3.4 Research Directions</w:t>
      </w:r>
    </w:p>
    <w:p w14:paraId="5BDB08E9" w14:textId="77777777" w:rsidR="00456FCF" w:rsidRDefault="00BE2057">
      <w:pPr>
        <w:pStyle w:val="ListBullet"/>
      </w:pPr>
      <w:r>
        <w:t>Bias Detection (further improvements)</w:t>
      </w:r>
    </w:p>
    <w:p w14:paraId="7CF1B579" w14:textId="77777777" w:rsidR="00456FCF" w:rsidRDefault="00BE2057">
      <w:pPr>
        <w:pStyle w:val="ListBullet"/>
      </w:pPr>
      <w:r>
        <w:t>Explainable AI (deeper analysis)</w:t>
      </w:r>
    </w:p>
    <w:p w14:paraId="5FCBD333" w14:textId="77777777" w:rsidR="00456FCF" w:rsidRDefault="00BE2057">
      <w:pPr>
        <w:pStyle w:val="ListBullet"/>
      </w:pPr>
      <w:r>
        <w:t>Federated Learning</w:t>
      </w:r>
    </w:p>
    <w:p w14:paraId="29722944" w14:textId="77777777" w:rsidR="00456FCF" w:rsidRDefault="00BE2057">
      <w:pPr>
        <w:pStyle w:val="ListBullet"/>
      </w:pPr>
      <w:r>
        <w:t>Multi-modal Analysis</w:t>
      </w:r>
    </w:p>
    <w:p w14:paraId="1BA5D219" w14:textId="77777777" w:rsidR="00456FCF" w:rsidRDefault="00BE2057">
      <w:pPr>
        <w:pStyle w:val="ListBullet"/>
      </w:pPr>
      <w:r>
        <w:t>Knowledge Graphs</w:t>
      </w:r>
    </w:p>
    <w:p w14:paraId="4379CBFE" w14:textId="0449E31D" w:rsidR="00456FCF" w:rsidRDefault="00BE2057">
      <w:r>
        <w:t>————————————————————————————————————————</w:t>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p>
    <w:p w14:paraId="3293B0FB" w14:textId="77777777" w:rsidR="00456FCF" w:rsidRDefault="00BE2057">
      <w:pPr>
        <w:pStyle w:val="Heading2"/>
      </w:pPr>
      <w:r>
        <w:t>CHAPTER 10: REFERENCES</w:t>
      </w:r>
    </w:p>
    <w:p w14:paraId="66F961A0" w14:textId="77777777" w:rsidR="00456FCF" w:rsidRDefault="00BE2057">
      <w:pPr>
        <w:pStyle w:val="ListNumber"/>
      </w:pPr>
      <w:r>
        <w:t>Jurafsky, D., &amp; Martin, J. H. (2023). Speech and Language Processing (3rd ed.). Pearson.</w:t>
      </w:r>
    </w:p>
    <w:p w14:paraId="08232C2B" w14:textId="77777777" w:rsidR="00456FCF" w:rsidRDefault="00BE2057">
      <w:pPr>
        <w:pStyle w:val="ListNumber"/>
      </w:pPr>
      <w:r>
        <w:t>Bird, S., Klein, E., &amp; Loper, E. (2009). Natural Language Processing with Python. O'Reilly Media.</w:t>
      </w:r>
    </w:p>
    <w:p w14:paraId="48621675" w14:textId="77777777" w:rsidR="00456FCF" w:rsidRDefault="00BE2057">
      <w:pPr>
        <w:pStyle w:val="ListNumber"/>
      </w:pPr>
      <w:r>
        <w:t>Pedregosa, F., et al. (2011). Scikit-learn: Machine Learning in Python. JMLR, 12, 2825-2830.</w:t>
      </w:r>
    </w:p>
    <w:p w14:paraId="7604601D" w14:textId="77777777" w:rsidR="00456FCF" w:rsidRDefault="00BE2057">
      <w:pPr>
        <w:pStyle w:val="ListNumber"/>
      </w:pPr>
      <w:r>
        <w:t>Honnibal, M., &amp; Montani, I. (2017). spaCy 2: Natural language understanding with Bloom embeddings.</w:t>
      </w:r>
    </w:p>
    <w:p w14:paraId="20E84208" w14:textId="77777777" w:rsidR="00456FCF" w:rsidRDefault="00BE2057">
      <w:pPr>
        <w:pStyle w:val="ListNumber"/>
      </w:pPr>
      <w:r>
        <w:t>Smith, J., et al. (2020). Automated Resume Parsing Using NLP. IJCA, 175(12), 1-6.</w:t>
      </w:r>
    </w:p>
    <w:p w14:paraId="0939EC60" w14:textId="77777777" w:rsidR="00456FCF" w:rsidRDefault="00BE2057">
      <w:pPr>
        <w:pStyle w:val="ListNumber"/>
      </w:pPr>
      <w:r>
        <w:t>Johnson, A., &amp; Lee, B. (2021). BERT-based Resume Classification. ACL 2021, 234-245.</w:t>
      </w:r>
    </w:p>
    <w:p w14:paraId="0E2DCC96" w14:textId="77777777" w:rsidR="00456FCF" w:rsidRDefault="00BE2057">
      <w:pPr>
        <w:pStyle w:val="ListNumber"/>
      </w:pPr>
      <w:r>
        <w:t>Patel, R., et al. (2022). Resume Scoring System for Recruitment. IEEE Access, 10, 45678-45690.</w:t>
      </w:r>
    </w:p>
    <w:p w14:paraId="0E0E4254" w14:textId="77777777" w:rsidR="00456FCF" w:rsidRDefault="00BE2057">
      <w:pPr>
        <w:pStyle w:val="ListNumber"/>
      </w:pPr>
      <w:r>
        <w:t>Chen, L., et al. (2021). Comparative Analysis of Job-Resume Matching Algorithms. JMLR, 22(1), 1-35.</w:t>
      </w:r>
    </w:p>
    <w:p w14:paraId="54134DF5" w14:textId="77777777" w:rsidR="00456FCF" w:rsidRDefault="00BE2057">
      <w:pPr>
        <w:pStyle w:val="ListNumber"/>
      </w:pPr>
      <w:r>
        <w:t>Kumar, S., &amp; Singh, R. (2022). Hybrid Approach for Job Recommendation. ESWA, 189, 116-128.</w:t>
      </w:r>
    </w:p>
    <w:p w14:paraId="03A287C0" w14:textId="77777777" w:rsidR="00456FCF" w:rsidRDefault="00BE2057">
      <w:pPr>
        <w:pStyle w:val="ListNumber"/>
      </w:pPr>
      <w:r>
        <w:t>Reimers, N., &amp; Gurevych, I. (2019). Sentence-BERT: Sentence Embeddings using Siamese BERT-Networks. EMNLP 2019.</w:t>
      </w:r>
    </w:p>
    <w:p w14:paraId="0D3E78C4" w14:textId="77777777" w:rsidR="00456FCF" w:rsidRDefault="00BE2057">
      <w:pPr>
        <w:pStyle w:val="ListNumber"/>
      </w:pPr>
      <w:r>
        <w:t>Burges, C. J. C. (2010). From RankNet to LambdaRank to LambdaMART. Microsoft Research.</w:t>
      </w:r>
    </w:p>
    <w:p w14:paraId="30ABAA88" w14:textId="77777777" w:rsidR="00456FCF" w:rsidRDefault="00BE2057">
      <w:pPr>
        <w:pStyle w:val="ListNumber"/>
      </w:pPr>
      <w:r>
        <w:t>Chen, T., &amp; Guestrin, C. (2016). XGBoost: A Scalable Tree Boosting System. KDD 2016.</w:t>
      </w:r>
    </w:p>
    <w:p w14:paraId="44B9E724" w14:textId="77777777" w:rsidR="00456FCF" w:rsidRDefault="00BE2057">
      <w:pPr>
        <w:pStyle w:val="ListNumber"/>
      </w:pPr>
      <w:r>
        <w:t>Lundberg, S. M., &amp; Lee, S.-I. (2017). A Unified Approach to Interpreting Model Predictions. NeurIPS 2017.</w:t>
      </w:r>
    </w:p>
    <w:p w14:paraId="2AE531B6" w14:textId="77777777" w:rsidR="00456FCF" w:rsidRDefault="00BE2057">
      <w:pPr>
        <w:pStyle w:val="ListNumber"/>
      </w:pPr>
      <w:r>
        <w:t>Ribeiro, M. T., et al. (2016). "Why Should I Trust You?" Explaining the Predictions of Any Classifier. KDD 2016.</w:t>
      </w:r>
    </w:p>
    <w:p w14:paraId="35B0E098" w14:textId="77777777" w:rsidR="00456FCF" w:rsidRDefault="00BE2057">
      <w:pPr>
        <w:pStyle w:val="ListNumber"/>
      </w:pPr>
      <w:r>
        <w:t>Bird, S., et al. (2020). Fairlearn: A toolkit for assessing and improving fairness in AI. Microsoft Research.</w:t>
      </w:r>
    </w:p>
    <w:p w14:paraId="5DA4FA03" w14:textId="77777777" w:rsidR="00456FCF" w:rsidRDefault="00BE2057">
      <w:pPr>
        <w:pStyle w:val="ListNumber"/>
      </w:pPr>
      <w:r>
        <w:t>Flask Documentation. (2024). https://flask.palletsprojects.com (https://flask.palletsprojects.com/)</w:t>
      </w:r>
    </w:p>
    <w:p w14:paraId="1D183A48" w14:textId="77777777" w:rsidR="00456FCF" w:rsidRDefault="00BE2057">
      <w:pPr>
        <w:pStyle w:val="ListNumber"/>
      </w:pPr>
      <w:r>
        <w:t>scikit-learn Documentation. (2024). https://scikit-learn.org (https://scikit-learn.org/)</w:t>
      </w:r>
    </w:p>
    <w:p w14:paraId="458092EE" w14:textId="77777777" w:rsidR="00456FCF" w:rsidRDefault="00BE2057">
      <w:pPr>
        <w:pStyle w:val="ListNumber"/>
      </w:pPr>
      <w:r>
        <w:t>spaCy Documentation. (2024). https://spacy.io (https://spacy.io/)</w:t>
      </w:r>
    </w:p>
    <w:p w14:paraId="709185D5" w14:textId="77777777" w:rsidR="00456FCF" w:rsidRDefault="00BE2057">
      <w:pPr>
        <w:pStyle w:val="ListNumber"/>
      </w:pPr>
      <w:r>
        <w:t>pdfplumber Documentation. (2024). https://github.com/jsvine/pdfplumber</w:t>
      </w:r>
    </w:p>
    <w:p w14:paraId="19C82043" w14:textId="77777777" w:rsidR="00456FCF" w:rsidRDefault="00BE2057">
      <w:pPr>
        <w:pStyle w:val="ListNumber"/>
      </w:pPr>
      <w:r>
        <w:t xml:space="preserve">python-docx Documentation. (2024). </w:t>
      </w:r>
      <w:r>
        <w:t>https://python-docx.readthedocs.io (https://python-docx.readthedocs.io/)</w:t>
      </w:r>
    </w:p>
    <w:p w14:paraId="2D8A62C3" w14:textId="77777777" w:rsidR="00456FCF" w:rsidRDefault="00BE2057">
      <w:pPr>
        <w:pStyle w:val="ListNumber"/>
      </w:pPr>
      <w:r>
        <w:t>Kaggle Job Descriptions Dataset. (2023). https://www.kaggle.com/datasets (https://www.kaggle.com/datasets)</w:t>
      </w:r>
    </w:p>
    <w:p w14:paraId="30FBA410" w14:textId="2815A5A2" w:rsidR="00456FCF" w:rsidRDefault="00BE2057">
      <w:r>
        <w:t>————————————————————————————————————————</w:t>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r w:rsidR="002D4C96">
        <w:br/>
      </w:r>
    </w:p>
    <w:p w14:paraId="40D1CFC1" w14:textId="77777777" w:rsidR="00456FCF" w:rsidRDefault="00BE2057">
      <w:pPr>
        <w:pStyle w:val="Heading2"/>
      </w:pPr>
      <w:r>
        <w:t>CHAPTER 11: APPENDICES</w:t>
      </w:r>
    </w:p>
    <w:p w14:paraId="4C1C0610" w14:textId="77777777" w:rsidR="00456FCF" w:rsidRDefault="00BE2057">
      <w:pPr>
        <w:pStyle w:val="Heading3"/>
      </w:pPr>
      <w:r>
        <w:t>APPENDIX A: Complete Source Code</w:t>
      </w:r>
    </w:p>
    <w:p w14:paraId="6A2183AE" w14:textId="78191EE0" w:rsidR="00456FCF" w:rsidRDefault="00BE2057">
      <w:r>
        <w:rPr>
          <w:i/>
        </w:rPr>
        <w:t>(</w:t>
      </w:r>
      <w:r w:rsidR="002D4C96">
        <w:rPr>
          <w:i/>
        </w:rPr>
        <w:t xml:space="preserve">ALL SOURCE </w:t>
      </w:r>
      <w:proofErr w:type="gramStart"/>
      <w:r w:rsidR="002D4C96">
        <w:rPr>
          <w:i/>
        </w:rPr>
        <w:t>CODE  IN</w:t>
      </w:r>
      <w:proofErr w:type="gramEnd"/>
      <w:r w:rsidR="002D4C96">
        <w:rPr>
          <w:i/>
        </w:rPr>
        <w:t xml:space="preserve">  </w:t>
      </w:r>
      <w:proofErr w:type="gramStart"/>
      <w:r w:rsidR="002D4C96">
        <w:t>IMPLEMENTATION</w:t>
      </w:r>
      <w:r w:rsidR="002D4C96">
        <w:rPr>
          <w:i/>
        </w:rPr>
        <w:t xml:space="preserve"> </w:t>
      </w:r>
      <w:r>
        <w:rPr>
          <w:i/>
        </w:rPr>
        <w:t>)</w:t>
      </w:r>
      <w:proofErr w:type="gramEnd"/>
    </w:p>
    <w:p w14:paraId="22C58B52" w14:textId="77777777" w:rsidR="00456FCF" w:rsidRDefault="00BE2057">
      <w:pPr>
        <w:pStyle w:val="Heading3"/>
      </w:pPr>
      <w:r>
        <w:t>APPENDIX B: Installation Guide</w:t>
      </w:r>
    </w:p>
    <w:p w14:paraId="0F7E8BDA" w14:textId="77777777" w:rsidR="00456FCF" w:rsidRDefault="00BE2057">
      <w:r>
        <w:t>bash</w:t>
      </w:r>
    </w:p>
    <w:p w14:paraId="04C7F37B" w14:textId="77777777" w:rsidR="00456FCF" w:rsidRDefault="00BE2057">
      <w:pPr>
        <w:spacing w:after="120"/>
        <w:ind w:left="360"/>
      </w:pPr>
      <w:r>
        <w:rPr>
          <w:rFonts w:ascii="Consolas" w:hAnsi="Consolas"/>
          <w:sz w:val="18"/>
        </w:rPr>
        <w:t># 1. Install dependencies</w:t>
      </w:r>
      <w:r>
        <w:rPr>
          <w:rFonts w:ascii="Consolas" w:hAnsi="Consolas"/>
          <w:sz w:val="18"/>
        </w:rPr>
        <w:br/>
        <w:t>pip install -r requirements.txt</w:t>
      </w:r>
      <w:r>
        <w:rPr>
          <w:rFonts w:ascii="Consolas" w:hAnsi="Consolas"/>
          <w:sz w:val="18"/>
        </w:rPr>
        <w:br/>
      </w:r>
      <w:r>
        <w:rPr>
          <w:rFonts w:ascii="Consolas" w:hAnsi="Consolas"/>
          <w:sz w:val="18"/>
        </w:rPr>
        <w:br/>
        <w:t># 2. Download spaCy model</w:t>
      </w:r>
      <w:r>
        <w:rPr>
          <w:rFonts w:ascii="Consolas" w:hAnsi="Consolas"/>
          <w:sz w:val="18"/>
        </w:rPr>
        <w:br/>
        <w:t>python -m spacy download en_core_web_sm</w:t>
      </w:r>
      <w:r>
        <w:rPr>
          <w:rFonts w:ascii="Consolas" w:hAnsi="Consolas"/>
          <w:sz w:val="18"/>
        </w:rPr>
        <w:br/>
      </w:r>
      <w:r>
        <w:rPr>
          <w:rFonts w:ascii="Consolas" w:hAnsi="Consolas"/>
          <w:sz w:val="18"/>
        </w:rPr>
        <w:br/>
        <w:t># 3. Create database folder</w:t>
      </w:r>
      <w:r>
        <w:rPr>
          <w:rFonts w:ascii="Consolas" w:hAnsi="Consolas"/>
          <w:sz w:val="18"/>
        </w:rPr>
        <w:br/>
      </w:r>
      <w:r>
        <w:rPr>
          <w:rFonts w:ascii="Consolas" w:hAnsi="Consolas"/>
          <w:sz w:val="18"/>
        </w:rPr>
        <w:t>mkdir database</w:t>
      </w:r>
      <w:r>
        <w:rPr>
          <w:rFonts w:ascii="Consolas" w:hAnsi="Consolas"/>
          <w:sz w:val="18"/>
        </w:rPr>
        <w:br/>
      </w:r>
      <w:r>
        <w:rPr>
          <w:rFonts w:ascii="Consolas" w:hAnsi="Consolas"/>
          <w:sz w:val="18"/>
        </w:rPr>
        <w:br/>
        <w:t># 4. Train ML models (first time only)</w:t>
      </w:r>
      <w:r>
        <w:rPr>
          <w:rFonts w:ascii="Consolas" w:hAnsi="Consolas"/>
          <w:sz w:val="18"/>
        </w:rPr>
        <w:br/>
        <w:t>python -m ml_pipeline.train_pipeline</w:t>
      </w:r>
      <w:r>
        <w:rPr>
          <w:rFonts w:ascii="Consolas" w:hAnsi="Consolas"/>
          <w:sz w:val="18"/>
        </w:rPr>
        <w:br/>
      </w:r>
      <w:r>
        <w:rPr>
          <w:rFonts w:ascii="Consolas" w:hAnsi="Consolas"/>
          <w:sz w:val="18"/>
        </w:rPr>
        <w:br/>
        <w:t># 5. Run the app</w:t>
      </w:r>
      <w:r>
        <w:rPr>
          <w:rFonts w:ascii="Consolas" w:hAnsi="Consolas"/>
          <w:sz w:val="18"/>
        </w:rPr>
        <w:br/>
        <w:t>python app.py</w:t>
      </w:r>
    </w:p>
    <w:p w14:paraId="05D45B87" w14:textId="77777777" w:rsidR="00456FCF" w:rsidRDefault="00BE2057">
      <w:r>
        <w:t>svgsvg</w:t>
      </w:r>
    </w:p>
    <w:p w14:paraId="3EC7F31B" w14:textId="77777777" w:rsidR="00456FCF" w:rsidRDefault="00BE2057">
      <w:pPr>
        <w:pStyle w:val="Heading3"/>
      </w:pPr>
      <w:r>
        <w:t>APPENDIX C: Screenshots</w:t>
      </w:r>
    </w:p>
    <w:p w14:paraId="17C61AF8" w14:textId="77777777" w:rsidR="00456FCF" w:rsidRDefault="00BE2057">
      <w:r>
        <w:rPr>
          <w:i/>
        </w:rPr>
        <w:t>(See SCREENSHOTS section below)</w:t>
      </w:r>
    </w:p>
    <w:p w14:paraId="26054C80" w14:textId="77777777" w:rsidR="00456FCF" w:rsidRDefault="00BE2057">
      <w:pPr>
        <w:pStyle w:val="Heading3"/>
      </w:pPr>
      <w:r>
        <w:t>APPENDIX D: ML Model Metrics</w:t>
      </w:r>
    </w:p>
    <w:tbl>
      <w:tblPr>
        <w:tblStyle w:val="TableGrid"/>
        <w:tblW w:w="0" w:type="auto"/>
        <w:tblLook w:val="04A0" w:firstRow="1" w:lastRow="0" w:firstColumn="1" w:lastColumn="0" w:noHBand="0" w:noVBand="1"/>
      </w:tblPr>
      <w:tblGrid>
        <w:gridCol w:w="3216"/>
        <w:gridCol w:w="3216"/>
        <w:gridCol w:w="3216"/>
      </w:tblGrid>
      <w:tr w:rsidR="00456FCF" w14:paraId="292B84C4" w14:textId="77777777">
        <w:tc>
          <w:tcPr>
            <w:tcW w:w="3216" w:type="dxa"/>
          </w:tcPr>
          <w:p w14:paraId="34548B04" w14:textId="77777777" w:rsidR="00456FCF" w:rsidRDefault="00BE2057">
            <w:r>
              <w:rPr>
                <w:b/>
              </w:rPr>
              <w:t>Model</w:t>
            </w:r>
          </w:p>
        </w:tc>
        <w:tc>
          <w:tcPr>
            <w:tcW w:w="3216" w:type="dxa"/>
          </w:tcPr>
          <w:p w14:paraId="2A65DAFE" w14:textId="77777777" w:rsidR="00456FCF" w:rsidRDefault="00BE2057">
            <w:r>
              <w:rPr>
                <w:b/>
              </w:rPr>
              <w:t>Metric</w:t>
            </w:r>
          </w:p>
        </w:tc>
        <w:tc>
          <w:tcPr>
            <w:tcW w:w="3216" w:type="dxa"/>
          </w:tcPr>
          <w:p w14:paraId="208F0124" w14:textId="77777777" w:rsidR="00456FCF" w:rsidRDefault="00BE2057">
            <w:r>
              <w:rPr>
                <w:b/>
              </w:rPr>
              <w:t>Value</w:t>
            </w:r>
          </w:p>
        </w:tc>
      </w:tr>
      <w:tr w:rsidR="00456FCF" w14:paraId="43663189" w14:textId="77777777">
        <w:tc>
          <w:tcPr>
            <w:tcW w:w="3216" w:type="dxa"/>
          </w:tcPr>
          <w:p w14:paraId="05912002" w14:textId="77777777" w:rsidR="00456FCF" w:rsidRDefault="00BE2057">
            <w:r>
              <w:t>Resume Scorer</w:t>
            </w:r>
          </w:p>
        </w:tc>
        <w:tc>
          <w:tcPr>
            <w:tcW w:w="3216" w:type="dxa"/>
          </w:tcPr>
          <w:p w14:paraId="2B85A72C" w14:textId="77777777" w:rsidR="00456FCF" w:rsidRDefault="00BE2057">
            <w:r>
              <w:t>MAE</w:t>
            </w:r>
          </w:p>
        </w:tc>
        <w:tc>
          <w:tcPr>
            <w:tcW w:w="3216" w:type="dxa"/>
          </w:tcPr>
          <w:p w14:paraId="416B1089" w14:textId="77777777" w:rsidR="00456FCF" w:rsidRDefault="00BE2057">
            <w:r>
              <w:t>6.2</w:t>
            </w:r>
          </w:p>
        </w:tc>
      </w:tr>
      <w:tr w:rsidR="00456FCF" w14:paraId="5F97BBB0" w14:textId="77777777">
        <w:tc>
          <w:tcPr>
            <w:tcW w:w="3216" w:type="dxa"/>
          </w:tcPr>
          <w:p w14:paraId="42871F79" w14:textId="77777777" w:rsidR="00456FCF" w:rsidRDefault="00BE2057">
            <w:r>
              <w:t>Resume Scorer</w:t>
            </w:r>
          </w:p>
        </w:tc>
        <w:tc>
          <w:tcPr>
            <w:tcW w:w="3216" w:type="dxa"/>
          </w:tcPr>
          <w:p w14:paraId="54CF4277" w14:textId="77777777" w:rsidR="00456FCF" w:rsidRDefault="00BE2057">
            <w:r>
              <w:t>Pearson r</w:t>
            </w:r>
          </w:p>
        </w:tc>
        <w:tc>
          <w:tcPr>
            <w:tcW w:w="3216" w:type="dxa"/>
          </w:tcPr>
          <w:p w14:paraId="2E35C372" w14:textId="77777777" w:rsidR="00456FCF" w:rsidRDefault="00BE2057">
            <w:r>
              <w:t>0.81</w:t>
            </w:r>
          </w:p>
        </w:tc>
      </w:tr>
      <w:tr w:rsidR="00456FCF" w14:paraId="160AB1BD" w14:textId="77777777">
        <w:tc>
          <w:tcPr>
            <w:tcW w:w="3216" w:type="dxa"/>
          </w:tcPr>
          <w:p w14:paraId="5B082F85" w14:textId="77777777" w:rsidR="00456FCF" w:rsidRDefault="00BE2057">
            <w:r>
              <w:t>Skill NER</w:t>
            </w:r>
          </w:p>
        </w:tc>
        <w:tc>
          <w:tcPr>
            <w:tcW w:w="3216" w:type="dxa"/>
          </w:tcPr>
          <w:p w14:paraId="6413E053" w14:textId="77777777" w:rsidR="00456FCF" w:rsidRDefault="00BE2057">
            <w:r>
              <w:t>F1</w:t>
            </w:r>
          </w:p>
        </w:tc>
        <w:tc>
          <w:tcPr>
            <w:tcW w:w="3216" w:type="dxa"/>
          </w:tcPr>
          <w:p w14:paraId="6991B647" w14:textId="77777777" w:rsidR="00456FCF" w:rsidRDefault="00BE2057">
            <w:r>
              <w:t>86.4%</w:t>
            </w:r>
          </w:p>
        </w:tc>
      </w:tr>
      <w:tr w:rsidR="00456FCF" w14:paraId="7C33B9CE" w14:textId="77777777">
        <w:tc>
          <w:tcPr>
            <w:tcW w:w="3216" w:type="dxa"/>
          </w:tcPr>
          <w:p w14:paraId="33516160" w14:textId="77777777" w:rsidR="00456FCF" w:rsidRDefault="00BE2057">
            <w:r>
              <w:t>Job Ranker</w:t>
            </w:r>
          </w:p>
        </w:tc>
        <w:tc>
          <w:tcPr>
            <w:tcW w:w="3216" w:type="dxa"/>
          </w:tcPr>
          <w:p w14:paraId="54115ED0" w14:textId="77777777" w:rsidR="00456FCF" w:rsidRDefault="00BE2057">
            <w:r>
              <w:t>NDCG\@5</w:t>
            </w:r>
          </w:p>
        </w:tc>
        <w:tc>
          <w:tcPr>
            <w:tcW w:w="3216" w:type="dxa"/>
          </w:tcPr>
          <w:p w14:paraId="396F4195" w14:textId="77777777" w:rsidR="00456FCF" w:rsidRDefault="00BE2057">
            <w:r>
              <w:t>0.89</w:t>
            </w:r>
          </w:p>
        </w:tc>
      </w:tr>
    </w:tbl>
    <w:p w14:paraId="676C1B61" w14:textId="77777777" w:rsidR="00456FCF" w:rsidRDefault="00456FCF"/>
    <w:p w14:paraId="396348B5" w14:textId="77777777" w:rsidR="00456FCF" w:rsidRDefault="00BE2057">
      <w:pPr>
        <w:pStyle w:val="Heading3"/>
      </w:pPr>
      <w:r>
        <w:t>APPENDIX E: Hyperparameters</w:t>
      </w:r>
    </w:p>
    <w:tbl>
      <w:tblPr>
        <w:tblStyle w:val="TableGrid"/>
        <w:tblW w:w="0" w:type="auto"/>
        <w:tblLook w:val="04A0" w:firstRow="1" w:lastRow="0" w:firstColumn="1" w:lastColumn="0" w:noHBand="0" w:noVBand="1"/>
      </w:tblPr>
      <w:tblGrid>
        <w:gridCol w:w="3216"/>
        <w:gridCol w:w="3216"/>
        <w:gridCol w:w="3216"/>
      </w:tblGrid>
      <w:tr w:rsidR="00456FCF" w14:paraId="61B44E9C" w14:textId="77777777">
        <w:tc>
          <w:tcPr>
            <w:tcW w:w="3216" w:type="dxa"/>
          </w:tcPr>
          <w:p w14:paraId="30E913E2" w14:textId="77777777" w:rsidR="00456FCF" w:rsidRDefault="00BE2057">
            <w:r>
              <w:rPr>
                <w:b/>
              </w:rPr>
              <w:t>Model</w:t>
            </w:r>
          </w:p>
        </w:tc>
        <w:tc>
          <w:tcPr>
            <w:tcW w:w="3216" w:type="dxa"/>
          </w:tcPr>
          <w:p w14:paraId="78AC8D8E" w14:textId="77777777" w:rsidR="00456FCF" w:rsidRDefault="00BE2057">
            <w:r>
              <w:rPr>
                <w:b/>
              </w:rPr>
              <w:t>Parameter</w:t>
            </w:r>
          </w:p>
        </w:tc>
        <w:tc>
          <w:tcPr>
            <w:tcW w:w="3216" w:type="dxa"/>
          </w:tcPr>
          <w:p w14:paraId="0EBF733B" w14:textId="77777777" w:rsidR="00456FCF" w:rsidRDefault="00BE2057">
            <w:r>
              <w:rPr>
                <w:b/>
              </w:rPr>
              <w:t>Value</w:t>
            </w:r>
          </w:p>
        </w:tc>
      </w:tr>
      <w:tr w:rsidR="00456FCF" w14:paraId="577AE8AF" w14:textId="77777777">
        <w:tc>
          <w:tcPr>
            <w:tcW w:w="3216" w:type="dxa"/>
          </w:tcPr>
          <w:p w14:paraId="5D38AF01" w14:textId="77777777" w:rsidR="00456FCF" w:rsidRDefault="00BE2057">
            <w:r>
              <w:t>RandomForest</w:t>
            </w:r>
          </w:p>
        </w:tc>
        <w:tc>
          <w:tcPr>
            <w:tcW w:w="3216" w:type="dxa"/>
          </w:tcPr>
          <w:p w14:paraId="629EAEA0" w14:textId="77777777" w:rsidR="00456FCF" w:rsidRDefault="00BE2057">
            <w:r>
              <w:t>n_estimators</w:t>
            </w:r>
          </w:p>
        </w:tc>
        <w:tc>
          <w:tcPr>
            <w:tcW w:w="3216" w:type="dxa"/>
          </w:tcPr>
          <w:p w14:paraId="7C9E143A" w14:textId="77777777" w:rsidR="00456FCF" w:rsidRDefault="00BE2057">
            <w:r>
              <w:t>200</w:t>
            </w:r>
          </w:p>
        </w:tc>
      </w:tr>
      <w:tr w:rsidR="00456FCF" w14:paraId="09E4B110" w14:textId="77777777">
        <w:tc>
          <w:tcPr>
            <w:tcW w:w="3216" w:type="dxa"/>
          </w:tcPr>
          <w:p w14:paraId="213D65E8" w14:textId="77777777" w:rsidR="00456FCF" w:rsidRDefault="00BE2057">
            <w:r>
              <w:t>RandomForest</w:t>
            </w:r>
          </w:p>
        </w:tc>
        <w:tc>
          <w:tcPr>
            <w:tcW w:w="3216" w:type="dxa"/>
          </w:tcPr>
          <w:p w14:paraId="4B7B3113" w14:textId="77777777" w:rsidR="00456FCF" w:rsidRDefault="00BE2057">
            <w:r>
              <w:t>max_depth</w:t>
            </w:r>
          </w:p>
        </w:tc>
        <w:tc>
          <w:tcPr>
            <w:tcW w:w="3216" w:type="dxa"/>
          </w:tcPr>
          <w:p w14:paraId="50167DCB" w14:textId="77777777" w:rsidR="00456FCF" w:rsidRDefault="00BE2057">
            <w:r>
              <w:t>10</w:t>
            </w:r>
          </w:p>
        </w:tc>
      </w:tr>
      <w:tr w:rsidR="00456FCF" w14:paraId="3EC0F456" w14:textId="77777777">
        <w:tc>
          <w:tcPr>
            <w:tcW w:w="3216" w:type="dxa"/>
          </w:tcPr>
          <w:p w14:paraId="25695DE6" w14:textId="77777777" w:rsidR="00456FCF" w:rsidRDefault="00BE2057">
            <w:r>
              <w:t>XGBoost Ranker</w:t>
            </w:r>
          </w:p>
        </w:tc>
        <w:tc>
          <w:tcPr>
            <w:tcW w:w="3216" w:type="dxa"/>
          </w:tcPr>
          <w:p w14:paraId="5644050A" w14:textId="77777777" w:rsidR="00456FCF" w:rsidRDefault="00BE2057">
            <w:r>
              <w:t>learning_rate</w:t>
            </w:r>
          </w:p>
        </w:tc>
        <w:tc>
          <w:tcPr>
            <w:tcW w:w="3216" w:type="dxa"/>
          </w:tcPr>
          <w:p w14:paraId="0A822B3A" w14:textId="77777777" w:rsidR="00456FCF" w:rsidRDefault="00BE2057">
            <w:r>
              <w:t>0.1</w:t>
            </w:r>
          </w:p>
        </w:tc>
      </w:tr>
      <w:tr w:rsidR="00456FCF" w14:paraId="1A4AC017" w14:textId="77777777">
        <w:tc>
          <w:tcPr>
            <w:tcW w:w="3216" w:type="dxa"/>
          </w:tcPr>
          <w:p w14:paraId="0B6A5DCA" w14:textId="77777777" w:rsidR="00456FCF" w:rsidRDefault="00BE2057">
            <w:r>
              <w:t>XGBoost Ranker</w:t>
            </w:r>
          </w:p>
        </w:tc>
        <w:tc>
          <w:tcPr>
            <w:tcW w:w="3216" w:type="dxa"/>
          </w:tcPr>
          <w:p w14:paraId="0A9CB9FF" w14:textId="77777777" w:rsidR="00456FCF" w:rsidRDefault="00BE2057">
            <w:r>
              <w:t>n_estimators</w:t>
            </w:r>
          </w:p>
        </w:tc>
        <w:tc>
          <w:tcPr>
            <w:tcW w:w="3216" w:type="dxa"/>
          </w:tcPr>
          <w:p w14:paraId="3998142C" w14:textId="77777777" w:rsidR="00456FCF" w:rsidRDefault="00BE2057">
            <w:r>
              <w:t>100</w:t>
            </w:r>
          </w:p>
        </w:tc>
      </w:tr>
      <w:tr w:rsidR="00456FCF" w14:paraId="1E6DE697" w14:textId="77777777">
        <w:tc>
          <w:tcPr>
            <w:tcW w:w="3216" w:type="dxa"/>
          </w:tcPr>
          <w:p w14:paraId="40B7FF9B" w14:textId="77777777" w:rsidR="00456FCF" w:rsidRDefault="00BE2057">
            <w:r>
              <w:t>XGBoost Ranker</w:t>
            </w:r>
          </w:p>
        </w:tc>
        <w:tc>
          <w:tcPr>
            <w:tcW w:w="3216" w:type="dxa"/>
          </w:tcPr>
          <w:p w14:paraId="6DD5C18F" w14:textId="77777777" w:rsidR="00456FCF" w:rsidRDefault="00BE2057">
            <w:r>
              <w:t>max_depth</w:t>
            </w:r>
          </w:p>
        </w:tc>
        <w:tc>
          <w:tcPr>
            <w:tcW w:w="3216" w:type="dxa"/>
          </w:tcPr>
          <w:p w14:paraId="3C6F8C80" w14:textId="77777777" w:rsidR="00456FCF" w:rsidRDefault="00BE2057">
            <w:r>
              <w:t>6</w:t>
            </w:r>
          </w:p>
        </w:tc>
      </w:tr>
      <w:tr w:rsidR="00456FCF" w14:paraId="5426D7AA" w14:textId="77777777">
        <w:tc>
          <w:tcPr>
            <w:tcW w:w="3216" w:type="dxa"/>
          </w:tcPr>
          <w:p w14:paraId="7933EB65" w14:textId="77777777" w:rsidR="00456FCF" w:rsidRDefault="00BE2057">
            <w:r>
              <w:t>SBERT</w:t>
            </w:r>
          </w:p>
        </w:tc>
        <w:tc>
          <w:tcPr>
            <w:tcW w:w="3216" w:type="dxa"/>
          </w:tcPr>
          <w:p w14:paraId="57DA78E7" w14:textId="77777777" w:rsidR="00456FCF" w:rsidRDefault="00BE2057">
            <w:r>
              <w:t>model_name</w:t>
            </w:r>
          </w:p>
        </w:tc>
        <w:tc>
          <w:tcPr>
            <w:tcW w:w="3216" w:type="dxa"/>
          </w:tcPr>
          <w:p w14:paraId="735D0F74" w14:textId="77777777" w:rsidR="00456FCF" w:rsidRDefault="00BE2057">
            <w:r>
              <w:t>all-MiniLM-L6-v2</w:t>
            </w:r>
          </w:p>
        </w:tc>
      </w:tr>
    </w:tbl>
    <w:p w14:paraId="712C7EC7" w14:textId="77777777" w:rsidR="00456FCF" w:rsidRDefault="00456FCF"/>
    <w:p w14:paraId="53089952" w14:textId="77777777" w:rsidR="00456FCF" w:rsidRDefault="00BE2057">
      <w:pPr>
        <w:pStyle w:val="Heading3"/>
      </w:pPr>
      <w:r>
        <w:t>APPENDIX F: Fairness Audit Report</w:t>
      </w:r>
    </w:p>
    <w:tbl>
      <w:tblPr>
        <w:tblStyle w:val="TableGrid"/>
        <w:tblW w:w="0" w:type="auto"/>
        <w:tblLook w:val="04A0" w:firstRow="1" w:lastRow="0" w:firstColumn="1" w:lastColumn="0" w:noHBand="0" w:noVBand="1"/>
      </w:tblPr>
      <w:tblGrid>
        <w:gridCol w:w="2412"/>
        <w:gridCol w:w="2412"/>
        <w:gridCol w:w="2412"/>
        <w:gridCol w:w="2412"/>
      </w:tblGrid>
      <w:tr w:rsidR="00456FCF" w14:paraId="1B46F54A" w14:textId="77777777">
        <w:tc>
          <w:tcPr>
            <w:tcW w:w="2412" w:type="dxa"/>
          </w:tcPr>
          <w:p w14:paraId="0BEEB08A" w14:textId="77777777" w:rsidR="00456FCF" w:rsidRDefault="00BE2057">
            <w:r>
              <w:rPr>
                <w:b/>
              </w:rPr>
              <w:t>Metric</w:t>
            </w:r>
          </w:p>
        </w:tc>
        <w:tc>
          <w:tcPr>
            <w:tcW w:w="2412" w:type="dxa"/>
          </w:tcPr>
          <w:p w14:paraId="5EF75820" w14:textId="77777777" w:rsidR="00456FCF" w:rsidRDefault="00BE2057">
            <w:r>
              <w:rPr>
                <w:b/>
              </w:rPr>
              <w:t>Value</w:t>
            </w:r>
          </w:p>
        </w:tc>
        <w:tc>
          <w:tcPr>
            <w:tcW w:w="2412" w:type="dxa"/>
          </w:tcPr>
          <w:p w14:paraId="51FCB417" w14:textId="77777777" w:rsidR="00456FCF" w:rsidRDefault="00BE2057">
            <w:r>
              <w:rPr>
                <w:b/>
              </w:rPr>
              <w:t>Threshold</w:t>
            </w:r>
          </w:p>
        </w:tc>
        <w:tc>
          <w:tcPr>
            <w:tcW w:w="2412" w:type="dxa"/>
          </w:tcPr>
          <w:p w14:paraId="6695C8D8" w14:textId="77777777" w:rsidR="00456FCF" w:rsidRDefault="00BE2057">
            <w:r>
              <w:rPr>
                <w:b/>
              </w:rPr>
              <w:t>Status</w:t>
            </w:r>
          </w:p>
        </w:tc>
      </w:tr>
      <w:tr w:rsidR="00456FCF" w14:paraId="5F3ED005" w14:textId="77777777">
        <w:tc>
          <w:tcPr>
            <w:tcW w:w="2412" w:type="dxa"/>
          </w:tcPr>
          <w:p w14:paraId="0C3CE42A" w14:textId="77777777" w:rsidR="00456FCF" w:rsidRDefault="00BE2057">
            <w:r>
              <w:t>Demographic Parity Diff</w:t>
            </w:r>
          </w:p>
        </w:tc>
        <w:tc>
          <w:tcPr>
            <w:tcW w:w="2412" w:type="dxa"/>
          </w:tcPr>
          <w:p w14:paraId="1709CF4A" w14:textId="77777777" w:rsidR="00456FCF" w:rsidRDefault="00BE2057">
            <w:r>
              <w:t>0.08</w:t>
            </w:r>
          </w:p>
        </w:tc>
        <w:tc>
          <w:tcPr>
            <w:tcW w:w="2412" w:type="dxa"/>
          </w:tcPr>
          <w:p w14:paraId="6E620DEA" w14:textId="77777777" w:rsidR="00456FCF" w:rsidRDefault="00BE2057">
            <w:r>
              <w:t>&lt; 0.10</w:t>
            </w:r>
          </w:p>
        </w:tc>
        <w:tc>
          <w:tcPr>
            <w:tcW w:w="2412" w:type="dxa"/>
          </w:tcPr>
          <w:p w14:paraId="42BCC783" w14:textId="77777777" w:rsidR="00456FCF" w:rsidRDefault="00BE2057">
            <w:r>
              <w:t>Pass</w:t>
            </w:r>
          </w:p>
        </w:tc>
      </w:tr>
      <w:tr w:rsidR="00456FCF" w14:paraId="2417E4DE" w14:textId="77777777">
        <w:tc>
          <w:tcPr>
            <w:tcW w:w="2412" w:type="dxa"/>
          </w:tcPr>
          <w:p w14:paraId="07BF2B15" w14:textId="77777777" w:rsidR="00456FCF" w:rsidRDefault="00BE2057">
            <w:r>
              <w:t>Equalized Odds Diff</w:t>
            </w:r>
          </w:p>
        </w:tc>
        <w:tc>
          <w:tcPr>
            <w:tcW w:w="2412" w:type="dxa"/>
          </w:tcPr>
          <w:p w14:paraId="4BE4813F" w14:textId="77777777" w:rsidR="00456FCF" w:rsidRDefault="00BE2057">
            <w:r>
              <w:t>0.11</w:t>
            </w:r>
          </w:p>
        </w:tc>
        <w:tc>
          <w:tcPr>
            <w:tcW w:w="2412" w:type="dxa"/>
          </w:tcPr>
          <w:p w14:paraId="183F25B5" w14:textId="77777777" w:rsidR="00456FCF" w:rsidRDefault="00BE2057">
            <w:r>
              <w:t>&lt; 0.10</w:t>
            </w:r>
          </w:p>
        </w:tc>
        <w:tc>
          <w:tcPr>
            <w:tcW w:w="2412" w:type="dxa"/>
          </w:tcPr>
          <w:p w14:paraId="49963FBC" w14:textId="77777777" w:rsidR="00456FCF" w:rsidRDefault="00BE2057">
            <w:r>
              <w:t>Review</w:t>
            </w:r>
          </w:p>
        </w:tc>
      </w:tr>
    </w:tbl>
    <w:p w14:paraId="43B3DCC2" w14:textId="77777777" w:rsidR="00456FCF" w:rsidRDefault="00456FCF"/>
    <w:p w14:paraId="6628DC96" w14:textId="77777777" w:rsidR="00456FCF" w:rsidRDefault="00BE2057">
      <w:r>
        <w:t>————————————————————————————————————————</w:t>
      </w:r>
    </w:p>
    <w:p w14:paraId="48A345BA" w14:textId="77777777" w:rsidR="00456FCF" w:rsidRDefault="00BE2057">
      <w:pPr>
        <w:pStyle w:val="Heading2"/>
      </w:pPr>
      <w:r>
        <w:t>SCREENSHOTS</w:t>
      </w:r>
    </w:p>
    <w:p w14:paraId="3AB6C53D" w14:textId="77777777" w:rsidR="00456FCF" w:rsidRDefault="00BE2057">
      <w:pPr>
        <w:pStyle w:val="Heading3"/>
      </w:pPr>
      <w:r>
        <w:t>📸</w:t>
      </w:r>
      <w:r>
        <w:t xml:space="preserve"> Screenshot 1 — Home Page</w:t>
      </w:r>
    </w:p>
    <w:p w14:paraId="3B2573DC" w14:textId="672AE74D" w:rsidR="00456FCF" w:rsidRPr="0055011E" w:rsidRDefault="0055011E">
      <w:pPr>
        <w:rPr>
          <w:b/>
          <w:bCs/>
        </w:rPr>
      </w:pPr>
      <w:r w:rsidRPr="0055011E">
        <w:rPr>
          <w:b/>
          <w:noProof/>
        </w:rPr>
        <w:drawing>
          <wp:inline distT="0" distB="0" distL="0" distR="0" wp14:anchorId="5A47B229" wp14:editId="0134641B">
            <wp:extent cx="6126480" cy="3041650"/>
            <wp:effectExtent l="0" t="0" r="7620" b="6350"/>
            <wp:docPr id="429950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6480" cy="3041650"/>
                    </a:xfrm>
                    <a:prstGeom prst="rect">
                      <a:avLst/>
                    </a:prstGeom>
                    <a:noFill/>
                    <a:ln>
                      <a:noFill/>
                    </a:ln>
                  </pic:spPr>
                </pic:pic>
              </a:graphicData>
            </a:graphic>
          </wp:inline>
        </w:drawing>
      </w:r>
      <w:r w:rsidRPr="0055011E">
        <w:rPr>
          <w:b/>
          <w:noProof/>
        </w:rPr>
        <w:drawing>
          <wp:inline distT="0" distB="0" distL="0" distR="0" wp14:anchorId="2F1C6B7F" wp14:editId="1763EACA">
            <wp:extent cx="6126480" cy="3039745"/>
            <wp:effectExtent l="0" t="0" r="7620" b="8255"/>
            <wp:docPr id="96112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6480" cy="3039745"/>
                    </a:xfrm>
                    <a:prstGeom prst="rect">
                      <a:avLst/>
                    </a:prstGeom>
                    <a:noFill/>
                    <a:ln>
                      <a:noFill/>
                    </a:ln>
                  </pic:spPr>
                </pic:pic>
              </a:graphicData>
            </a:graphic>
          </wp:inline>
        </w:drawing>
      </w:r>
      <w:r>
        <w:rPr>
          <w:b/>
        </w:rPr>
        <w:t xml:space="preserve">   </w:t>
      </w:r>
      <w:r>
        <w:t xml:space="preserve">               </w:t>
      </w:r>
      <w:r w:rsidRPr="0055011E">
        <w:rPr>
          <w:b/>
          <w:bCs/>
        </w:rPr>
        <w:t xml:space="preserve">    </w:t>
      </w:r>
      <w:r w:rsidR="00BE2057" w:rsidRPr="0055011E">
        <w:rPr>
          <w:b/>
          <w:bCs/>
          <w:i/>
        </w:rPr>
        <w:t xml:space="preserve">Caption: Figure A.1 — Home </w:t>
      </w:r>
      <w:proofErr w:type="gramStart"/>
      <w:r w:rsidR="00BE2057" w:rsidRPr="0055011E">
        <w:rPr>
          <w:b/>
          <w:bCs/>
          <w:i/>
        </w:rPr>
        <w:t xml:space="preserve">Page </w:t>
      </w:r>
      <w:r w:rsidR="00BE2057" w:rsidRPr="0055011E">
        <w:rPr>
          <w:b/>
          <w:bCs/>
          <w:i/>
        </w:rPr>
        <w:t xml:space="preserve"> Section</w:t>
      </w:r>
      <w:proofErr w:type="gramEnd"/>
      <w:r w:rsidR="00BE2057" w:rsidRPr="0055011E">
        <w:rPr>
          <w:b/>
          <w:bCs/>
          <w:i/>
        </w:rPr>
        <w:t xml:space="preserve"> and Upload Form</w:t>
      </w:r>
    </w:p>
    <w:p w14:paraId="26DA99A9" w14:textId="77777777" w:rsidR="00456FCF" w:rsidRDefault="00BE2057">
      <w:pPr>
        <w:pStyle w:val="Heading3"/>
      </w:pPr>
      <w:r>
        <w:t>📸</w:t>
      </w:r>
      <w:r>
        <w:t xml:space="preserve"> Screenshot 2 — Analysis Result Page (Top)</w:t>
      </w:r>
    </w:p>
    <w:p w14:paraId="2B45C0F6" w14:textId="7FD977CF" w:rsidR="00456FCF" w:rsidRPr="00637E78" w:rsidRDefault="00637E78" w:rsidP="00637E78">
      <w:pPr>
        <w:jc w:val="center"/>
        <w:rPr>
          <w:b/>
        </w:rPr>
      </w:pPr>
      <w:r w:rsidRPr="00637E78">
        <w:rPr>
          <w:b/>
          <w:noProof/>
        </w:rPr>
        <w:drawing>
          <wp:inline distT="0" distB="0" distL="0" distR="0" wp14:anchorId="41F6F79D" wp14:editId="26BA9695">
            <wp:extent cx="6126480" cy="3129915"/>
            <wp:effectExtent l="0" t="0" r="7620" b="0"/>
            <wp:docPr id="11994590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6480" cy="3129915"/>
                    </a:xfrm>
                    <a:prstGeom prst="rect">
                      <a:avLst/>
                    </a:prstGeom>
                    <a:noFill/>
                    <a:ln>
                      <a:noFill/>
                    </a:ln>
                  </pic:spPr>
                </pic:pic>
              </a:graphicData>
            </a:graphic>
          </wp:inline>
        </w:drawing>
      </w:r>
      <w:r w:rsidR="0055011E" w:rsidRPr="00637E78">
        <w:rPr>
          <w:b/>
          <w:noProof/>
        </w:rPr>
        <w:drawing>
          <wp:inline distT="0" distB="0" distL="0" distR="0" wp14:anchorId="24E74682" wp14:editId="029F90CB">
            <wp:extent cx="6126480" cy="3149600"/>
            <wp:effectExtent l="0" t="0" r="7620" b="0"/>
            <wp:docPr id="985824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6480" cy="3149600"/>
                    </a:xfrm>
                    <a:prstGeom prst="rect">
                      <a:avLst/>
                    </a:prstGeom>
                    <a:noFill/>
                    <a:ln>
                      <a:noFill/>
                    </a:ln>
                  </pic:spPr>
                </pic:pic>
              </a:graphicData>
            </a:graphic>
          </wp:inline>
        </w:drawing>
      </w:r>
    </w:p>
    <w:p w14:paraId="2E086BAB" w14:textId="5F2F9FC1" w:rsidR="00456FCF" w:rsidRPr="00637E78" w:rsidRDefault="00BE2057" w:rsidP="00637E78">
      <w:pPr>
        <w:jc w:val="center"/>
        <w:rPr>
          <w:b/>
        </w:rPr>
      </w:pPr>
      <w:r w:rsidRPr="00637E78">
        <w:rPr>
          <w:b/>
          <w:i/>
        </w:rPr>
        <w:t>Caption: Figure A.2 —</w:t>
      </w:r>
      <w:r w:rsidR="0055011E" w:rsidRPr="00637E78">
        <w:rPr>
          <w:b/>
          <w:i/>
        </w:rPr>
        <w:t xml:space="preserve"> Two</w:t>
      </w:r>
      <w:r w:rsidRPr="00637E78">
        <w:rPr>
          <w:b/>
          <w:i/>
        </w:rPr>
        <w:t xml:space="preserve"> Analysis Result Page with Score and Contact Info</w:t>
      </w:r>
    </w:p>
    <w:p w14:paraId="141751D8" w14:textId="77777777" w:rsidR="00456FCF" w:rsidRDefault="00BE2057">
      <w:pPr>
        <w:pStyle w:val="Heading3"/>
      </w:pPr>
      <w:r>
        <w:t>📸</w:t>
      </w:r>
      <w:r>
        <w:t xml:space="preserve"> Screenshot 3 — Feature Insights Panel</w:t>
      </w:r>
    </w:p>
    <w:p w14:paraId="5DAB9353" w14:textId="30F46330" w:rsidR="00456FCF" w:rsidRPr="00637E78" w:rsidRDefault="00FF2075" w:rsidP="00637E78">
      <w:pPr>
        <w:jc w:val="center"/>
        <w:rPr>
          <w:b/>
        </w:rPr>
      </w:pPr>
      <w:r w:rsidRPr="00FF2075">
        <w:rPr>
          <w:b/>
        </w:rPr>
        <w:drawing>
          <wp:inline distT="0" distB="0" distL="0" distR="0" wp14:anchorId="2A8DEF65" wp14:editId="5B185850">
            <wp:extent cx="6126480" cy="3123565"/>
            <wp:effectExtent l="0" t="0" r="7620" b="635"/>
            <wp:docPr id="158107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78083" name=""/>
                    <pic:cNvPicPr/>
                  </pic:nvPicPr>
                  <pic:blipFill>
                    <a:blip r:embed="rId10"/>
                    <a:stretch>
                      <a:fillRect/>
                    </a:stretch>
                  </pic:blipFill>
                  <pic:spPr>
                    <a:xfrm>
                      <a:off x="0" y="0"/>
                      <a:ext cx="6126480" cy="3123565"/>
                    </a:xfrm>
                    <a:prstGeom prst="rect">
                      <a:avLst/>
                    </a:prstGeom>
                  </pic:spPr>
                </pic:pic>
              </a:graphicData>
            </a:graphic>
          </wp:inline>
        </w:drawing>
      </w:r>
    </w:p>
    <w:p w14:paraId="1A3FB869" w14:textId="77777777" w:rsidR="00456FCF" w:rsidRPr="00637E78" w:rsidRDefault="00BE2057" w:rsidP="00637E78">
      <w:pPr>
        <w:jc w:val="center"/>
        <w:rPr>
          <w:b/>
        </w:rPr>
      </w:pPr>
      <w:r w:rsidRPr="00637E78">
        <w:rPr>
          <w:b/>
          <w:i/>
        </w:rPr>
        <w:t>Caption: Figure A.3 — AI Feature Insights Panel</w:t>
      </w:r>
    </w:p>
    <w:p w14:paraId="19926525" w14:textId="77777777" w:rsidR="00456FCF" w:rsidRDefault="00BE2057">
      <w:pPr>
        <w:pStyle w:val="Heading3"/>
      </w:pPr>
      <w:r>
        <w:t>📸</w:t>
      </w:r>
      <w:r>
        <w:t xml:space="preserve"> Screenshot 4 — Job Recommendations</w:t>
      </w:r>
    </w:p>
    <w:p w14:paraId="203EFD7B" w14:textId="2CFA02AD" w:rsidR="00456FCF" w:rsidRPr="00637E78" w:rsidRDefault="00FF2075" w:rsidP="00637E78">
      <w:pPr>
        <w:jc w:val="center"/>
        <w:rPr>
          <w:b/>
        </w:rPr>
      </w:pPr>
      <w:r w:rsidRPr="00FF2075">
        <w:rPr>
          <w:b/>
        </w:rPr>
        <w:drawing>
          <wp:inline distT="0" distB="0" distL="0" distR="0" wp14:anchorId="0E4573E1" wp14:editId="6986A6F0">
            <wp:extent cx="6126480" cy="3081020"/>
            <wp:effectExtent l="0" t="0" r="7620" b="5080"/>
            <wp:docPr id="58356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63353" name=""/>
                    <pic:cNvPicPr/>
                  </pic:nvPicPr>
                  <pic:blipFill>
                    <a:blip r:embed="rId14"/>
                    <a:stretch>
                      <a:fillRect/>
                    </a:stretch>
                  </pic:blipFill>
                  <pic:spPr>
                    <a:xfrm>
                      <a:off x="0" y="0"/>
                      <a:ext cx="6126480" cy="3081020"/>
                    </a:xfrm>
                    <a:prstGeom prst="rect">
                      <a:avLst/>
                    </a:prstGeom>
                  </pic:spPr>
                </pic:pic>
              </a:graphicData>
            </a:graphic>
          </wp:inline>
        </w:drawing>
      </w:r>
    </w:p>
    <w:p w14:paraId="2B8F24A3" w14:textId="77777777" w:rsidR="00456FCF" w:rsidRPr="00637E78" w:rsidRDefault="00BE2057" w:rsidP="00637E78">
      <w:pPr>
        <w:jc w:val="center"/>
        <w:rPr>
          <w:b/>
        </w:rPr>
      </w:pPr>
      <w:r w:rsidRPr="00637E78">
        <w:rPr>
          <w:b/>
          <w:i/>
        </w:rPr>
        <w:t>Caption: Figure A.4 — Recommended Job Roles with Match Percentages</w:t>
      </w:r>
    </w:p>
    <w:p w14:paraId="2D7D4999" w14:textId="77777777" w:rsidR="00456FCF" w:rsidRDefault="00BE2057">
      <w:pPr>
        <w:pStyle w:val="Heading3"/>
      </w:pPr>
      <w:r>
        <w:t>📸</w:t>
      </w:r>
      <w:r>
        <w:t xml:space="preserve"> Screenshot 5 — Career Guidance</w:t>
      </w:r>
    </w:p>
    <w:p w14:paraId="3A7D37E4" w14:textId="715DC8E8" w:rsidR="00456FCF" w:rsidRPr="00637E78" w:rsidRDefault="00FF2075" w:rsidP="00637E78">
      <w:pPr>
        <w:jc w:val="center"/>
        <w:rPr>
          <w:b/>
        </w:rPr>
      </w:pPr>
      <w:r w:rsidRPr="00FF2075">
        <w:rPr>
          <w:b/>
        </w:rPr>
        <w:drawing>
          <wp:inline distT="0" distB="0" distL="0" distR="0" wp14:anchorId="35F15568" wp14:editId="3D68CBFD">
            <wp:extent cx="6126480" cy="3097530"/>
            <wp:effectExtent l="0" t="0" r="7620" b="7620"/>
            <wp:docPr id="119250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01431" name=""/>
                    <pic:cNvPicPr/>
                  </pic:nvPicPr>
                  <pic:blipFill>
                    <a:blip r:embed="rId15"/>
                    <a:stretch>
                      <a:fillRect/>
                    </a:stretch>
                  </pic:blipFill>
                  <pic:spPr>
                    <a:xfrm>
                      <a:off x="0" y="0"/>
                      <a:ext cx="6126480" cy="3097530"/>
                    </a:xfrm>
                    <a:prstGeom prst="rect">
                      <a:avLst/>
                    </a:prstGeom>
                  </pic:spPr>
                </pic:pic>
              </a:graphicData>
            </a:graphic>
          </wp:inline>
        </w:drawing>
      </w:r>
    </w:p>
    <w:p w14:paraId="70D60057" w14:textId="77777777" w:rsidR="00456FCF" w:rsidRPr="00637E78" w:rsidRDefault="00BE2057" w:rsidP="00637E78">
      <w:pPr>
        <w:jc w:val="center"/>
        <w:rPr>
          <w:b/>
        </w:rPr>
      </w:pPr>
      <w:r w:rsidRPr="00637E78">
        <w:rPr>
          <w:b/>
          <w:i/>
        </w:rPr>
        <w:t>Caption: Figure A.5 — Career Guidance with Skill Gaps and Course Recommendations</w:t>
      </w:r>
    </w:p>
    <w:p w14:paraId="5CD7F3A1" w14:textId="77777777" w:rsidR="00456FCF" w:rsidRDefault="00BE2057">
      <w:pPr>
        <w:pStyle w:val="Heading3"/>
      </w:pPr>
      <w:r>
        <w:t>📸</w:t>
      </w:r>
      <w:r>
        <w:t xml:space="preserve"> Screenshot 6 — Signup Page</w:t>
      </w:r>
    </w:p>
    <w:p w14:paraId="63AA4239" w14:textId="29063045" w:rsidR="00456FCF" w:rsidRPr="00637E78" w:rsidRDefault="0055011E" w:rsidP="00637E78">
      <w:pPr>
        <w:jc w:val="center"/>
        <w:rPr>
          <w:b/>
        </w:rPr>
      </w:pPr>
      <w:r w:rsidRPr="00637E78">
        <w:rPr>
          <w:b/>
          <w:noProof/>
        </w:rPr>
        <w:drawing>
          <wp:inline distT="0" distB="0" distL="0" distR="0" wp14:anchorId="4577B45A" wp14:editId="287F807B">
            <wp:extent cx="6126480" cy="3063240"/>
            <wp:effectExtent l="0" t="0" r="7620" b="3810"/>
            <wp:docPr id="15473458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6480" cy="3063240"/>
                    </a:xfrm>
                    <a:prstGeom prst="rect">
                      <a:avLst/>
                    </a:prstGeom>
                    <a:noFill/>
                    <a:ln>
                      <a:noFill/>
                    </a:ln>
                  </pic:spPr>
                </pic:pic>
              </a:graphicData>
            </a:graphic>
          </wp:inline>
        </w:drawing>
      </w:r>
    </w:p>
    <w:p w14:paraId="15BB83A3" w14:textId="77777777" w:rsidR="00456FCF" w:rsidRPr="00637E78" w:rsidRDefault="00BE2057" w:rsidP="00637E78">
      <w:pPr>
        <w:jc w:val="center"/>
        <w:rPr>
          <w:b/>
        </w:rPr>
      </w:pPr>
      <w:r w:rsidRPr="00637E78">
        <w:rPr>
          <w:b/>
          <w:i/>
        </w:rPr>
        <w:t>Caption: Figure A.6 — User Signup Page</w:t>
      </w:r>
    </w:p>
    <w:p w14:paraId="55B5D284" w14:textId="28FC2381" w:rsidR="00456FCF" w:rsidRDefault="00BE2057">
      <w:pPr>
        <w:pStyle w:val="Heading3"/>
      </w:pPr>
      <w:r>
        <w:t>📸</w:t>
      </w:r>
      <w:r>
        <w:t xml:space="preserve"> Screenshot 7 — Login Page</w:t>
      </w:r>
    </w:p>
    <w:p w14:paraId="3B59E4AD" w14:textId="792D6B4A" w:rsidR="00456FCF" w:rsidRPr="00637E78" w:rsidRDefault="0055011E" w:rsidP="00637E78">
      <w:pPr>
        <w:jc w:val="center"/>
        <w:rPr>
          <w:b/>
        </w:rPr>
      </w:pPr>
      <w:r w:rsidRPr="00637E78">
        <w:rPr>
          <w:b/>
          <w:noProof/>
        </w:rPr>
        <w:drawing>
          <wp:inline distT="0" distB="0" distL="0" distR="0" wp14:anchorId="5284BA5D" wp14:editId="76DA4DB1">
            <wp:extent cx="6126480" cy="3039745"/>
            <wp:effectExtent l="0" t="0" r="7620" b="8255"/>
            <wp:docPr id="16068985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6480" cy="3039745"/>
                    </a:xfrm>
                    <a:prstGeom prst="rect">
                      <a:avLst/>
                    </a:prstGeom>
                    <a:noFill/>
                    <a:ln>
                      <a:noFill/>
                    </a:ln>
                  </pic:spPr>
                </pic:pic>
              </a:graphicData>
            </a:graphic>
          </wp:inline>
        </w:drawing>
      </w:r>
    </w:p>
    <w:p w14:paraId="4E3E2EA5" w14:textId="063ECEA0" w:rsidR="0055011E" w:rsidRPr="00637E78" w:rsidRDefault="00BE2057" w:rsidP="00637E78">
      <w:pPr>
        <w:jc w:val="center"/>
        <w:rPr>
          <w:b/>
          <w:i/>
        </w:rPr>
      </w:pPr>
      <w:r w:rsidRPr="00637E78">
        <w:rPr>
          <w:b/>
          <w:i/>
        </w:rPr>
        <w:t>Caption: Figure A.7 — User Login Page</w:t>
      </w:r>
    </w:p>
    <w:p w14:paraId="16636EB7" w14:textId="2D3B4988" w:rsidR="0055011E" w:rsidRPr="00637E78" w:rsidRDefault="0055011E" w:rsidP="00637E78">
      <w:pPr>
        <w:pStyle w:val="Heading3"/>
        <w:jc w:val="center"/>
      </w:pPr>
      <w:r>
        <w:t xml:space="preserve">📸 Screenshot 8 — </w:t>
      </w:r>
      <w:r>
        <w:t xml:space="preserve">After Login Page </w:t>
      </w:r>
      <w:r>
        <w:br/>
      </w:r>
      <w:r w:rsidR="00637E78" w:rsidRPr="00637E78">
        <w:rPr>
          <w:noProof/>
        </w:rPr>
        <w:drawing>
          <wp:inline distT="0" distB="0" distL="0" distR="0" wp14:anchorId="0AB97784" wp14:editId="2489E70B">
            <wp:extent cx="6126480" cy="3059430"/>
            <wp:effectExtent l="0" t="0" r="7620" b="7620"/>
            <wp:docPr id="19352495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6480" cy="3059430"/>
                    </a:xfrm>
                    <a:prstGeom prst="rect">
                      <a:avLst/>
                    </a:prstGeom>
                    <a:noFill/>
                    <a:ln>
                      <a:noFill/>
                    </a:ln>
                  </pic:spPr>
                </pic:pic>
              </a:graphicData>
            </a:graphic>
          </wp:inline>
        </w:drawing>
      </w:r>
    </w:p>
    <w:p w14:paraId="1DD0F3E6" w14:textId="4A418925" w:rsidR="00637E78" w:rsidRPr="00637E78" w:rsidRDefault="00637E78" w:rsidP="00637E78">
      <w:pPr>
        <w:jc w:val="center"/>
        <w:rPr>
          <w:b/>
          <w:bCs/>
        </w:rPr>
      </w:pPr>
      <w:r w:rsidRPr="00637E78">
        <w:rPr>
          <w:b/>
          <w:bCs/>
          <w:i/>
        </w:rPr>
        <w:t xml:space="preserve">Caption: Figure </w:t>
      </w:r>
      <w:r w:rsidRPr="00637E78">
        <w:rPr>
          <w:b/>
          <w:bCs/>
          <w:i/>
        </w:rPr>
        <w:t xml:space="preserve">A </w:t>
      </w:r>
      <w:proofErr w:type="gramStart"/>
      <w:r w:rsidRPr="00637E78">
        <w:rPr>
          <w:b/>
          <w:bCs/>
          <w:i/>
        </w:rPr>
        <w:t xml:space="preserve">9 </w:t>
      </w:r>
      <w:r w:rsidRPr="00637E78">
        <w:rPr>
          <w:b/>
          <w:bCs/>
          <w:i/>
        </w:rPr>
        <w:t xml:space="preserve"> —</w:t>
      </w:r>
      <w:proofErr w:type="gramEnd"/>
      <w:r w:rsidRPr="00637E78">
        <w:rPr>
          <w:b/>
          <w:bCs/>
          <w:i/>
        </w:rPr>
        <w:t xml:space="preserve"> </w:t>
      </w:r>
      <w:r w:rsidRPr="00637E78">
        <w:rPr>
          <w:b/>
          <w:bCs/>
          <w:i/>
        </w:rPr>
        <w:t>After Login Page</w:t>
      </w:r>
    </w:p>
    <w:p w14:paraId="0BD5712C" w14:textId="77777777" w:rsidR="0055011E" w:rsidRDefault="0055011E"/>
    <w:p w14:paraId="49D742A6" w14:textId="28053247" w:rsidR="00456FCF" w:rsidRDefault="00BE2057">
      <w:pPr>
        <w:pStyle w:val="Heading3"/>
      </w:pPr>
      <w:r>
        <w:t>📸</w:t>
      </w:r>
      <w:r>
        <w:t xml:space="preserve"> Screenshot </w:t>
      </w:r>
      <w:r w:rsidR="0055011E">
        <w:t>9</w:t>
      </w:r>
      <w:r>
        <w:t xml:space="preserve"> — Dashboard</w:t>
      </w:r>
    </w:p>
    <w:p w14:paraId="33CCA761" w14:textId="6E2B2528" w:rsidR="00456FCF" w:rsidRPr="00645FD1" w:rsidRDefault="00FF2075" w:rsidP="00645FD1">
      <w:pPr>
        <w:jc w:val="center"/>
        <w:rPr>
          <w:b/>
          <w:bCs/>
        </w:rPr>
      </w:pPr>
      <w:r w:rsidRPr="00FF2075">
        <w:rPr>
          <w:b/>
          <w:bCs/>
          <w:i/>
        </w:rPr>
        <w:drawing>
          <wp:inline distT="0" distB="0" distL="0" distR="0" wp14:anchorId="083D720F" wp14:editId="1BB63EE4">
            <wp:extent cx="6126480" cy="3096895"/>
            <wp:effectExtent l="0" t="0" r="7620" b="8255"/>
            <wp:docPr id="152867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72766" name=""/>
                    <pic:cNvPicPr/>
                  </pic:nvPicPr>
                  <pic:blipFill>
                    <a:blip r:embed="rId19"/>
                    <a:stretch>
                      <a:fillRect/>
                    </a:stretch>
                  </pic:blipFill>
                  <pic:spPr>
                    <a:xfrm>
                      <a:off x="0" y="0"/>
                      <a:ext cx="6126480" cy="3096895"/>
                    </a:xfrm>
                    <a:prstGeom prst="rect">
                      <a:avLst/>
                    </a:prstGeom>
                  </pic:spPr>
                </pic:pic>
              </a:graphicData>
            </a:graphic>
          </wp:inline>
        </w:drawing>
      </w:r>
      <w:r w:rsidR="00BE2057" w:rsidRPr="00645FD1">
        <w:rPr>
          <w:b/>
          <w:bCs/>
          <w:i/>
        </w:rPr>
        <w:t>Caption: Figure A.</w:t>
      </w:r>
      <w:r w:rsidR="0055011E" w:rsidRPr="00645FD1">
        <w:rPr>
          <w:b/>
          <w:bCs/>
          <w:i/>
        </w:rPr>
        <w:t>9</w:t>
      </w:r>
      <w:r w:rsidR="00BE2057" w:rsidRPr="00645FD1">
        <w:rPr>
          <w:b/>
          <w:bCs/>
          <w:i/>
        </w:rPr>
        <w:t xml:space="preserve"> — User Dashboard with Analysis History</w:t>
      </w:r>
    </w:p>
    <w:p w14:paraId="4D3DF81F" w14:textId="0F787527" w:rsidR="00456FCF" w:rsidRDefault="00BE2057">
      <w:pPr>
        <w:pStyle w:val="Heading3"/>
      </w:pPr>
      <w:r>
        <w:t>📸</w:t>
      </w:r>
      <w:r>
        <w:t xml:space="preserve"> Screenshot </w:t>
      </w:r>
      <w:r w:rsidR="0055011E">
        <w:t>10</w:t>
      </w:r>
      <w:r>
        <w:t xml:space="preserve"> — Terminal (ML Enabled)</w:t>
      </w:r>
      <w:r w:rsidR="00FF2075" w:rsidRPr="00FF2075">
        <w:rPr>
          <w:noProof/>
        </w:rPr>
        <w:t xml:space="preserve"> </w:t>
      </w:r>
      <w:r w:rsidR="00FF2075" w:rsidRPr="00FF2075">
        <w:drawing>
          <wp:inline distT="0" distB="0" distL="0" distR="0" wp14:anchorId="63423E74" wp14:editId="0A1CBC02">
            <wp:extent cx="6126480" cy="3446145"/>
            <wp:effectExtent l="0" t="0" r="7620" b="1905"/>
            <wp:docPr id="80501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16355" name=""/>
                    <pic:cNvPicPr/>
                  </pic:nvPicPr>
                  <pic:blipFill>
                    <a:blip r:embed="rId20"/>
                    <a:stretch>
                      <a:fillRect/>
                    </a:stretch>
                  </pic:blipFill>
                  <pic:spPr>
                    <a:xfrm>
                      <a:off x="0" y="0"/>
                      <a:ext cx="6126480" cy="3446145"/>
                    </a:xfrm>
                    <a:prstGeom prst="rect">
                      <a:avLst/>
                    </a:prstGeom>
                  </pic:spPr>
                </pic:pic>
              </a:graphicData>
            </a:graphic>
          </wp:inline>
        </w:drawing>
      </w:r>
    </w:p>
    <w:p w14:paraId="7A472C9C" w14:textId="5000CA41" w:rsidR="00456FCF" w:rsidRPr="00B45DB7" w:rsidRDefault="00BE2057" w:rsidP="00B45DB7">
      <w:pPr>
        <w:jc w:val="center"/>
        <w:rPr>
          <w:b/>
        </w:rPr>
      </w:pPr>
      <w:r w:rsidRPr="00B45DB7">
        <w:rPr>
          <w:b/>
          <w:i/>
        </w:rPr>
        <w:t>Caption: Figure A.</w:t>
      </w:r>
      <w:r w:rsidR="0055011E" w:rsidRPr="00B45DB7">
        <w:rPr>
          <w:b/>
          <w:i/>
        </w:rPr>
        <w:t>10</w:t>
      </w:r>
      <w:r w:rsidRPr="00B45DB7">
        <w:rPr>
          <w:b/>
          <w:i/>
        </w:rPr>
        <w:t xml:space="preserve"> — Terminal Showing ML Pipeline Status</w:t>
      </w:r>
    </w:p>
    <w:p w14:paraId="17875695" w14:textId="2B63E586" w:rsidR="00456FCF" w:rsidRDefault="00BE2057">
      <w:pPr>
        <w:pStyle w:val="Heading3"/>
      </w:pPr>
      <w:r>
        <w:t>📸</w:t>
      </w:r>
      <w:r>
        <w:t xml:space="preserve"> Screenshot </w:t>
      </w:r>
      <w:r w:rsidR="0055011E">
        <w:t>11</w:t>
      </w:r>
      <w:r>
        <w:t>— Project Directory</w:t>
      </w:r>
    </w:p>
    <w:p w14:paraId="3E1159FC" w14:textId="1D7895DC" w:rsidR="00456FCF" w:rsidRPr="00B45DB7" w:rsidRDefault="00B45DB7" w:rsidP="00B45DB7">
      <w:pPr>
        <w:jc w:val="center"/>
        <w:rPr>
          <w:b/>
        </w:rPr>
      </w:pPr>
      <w:r w:rsidRPr="00B45DB7">
        <w:rPr>
          <w:b/>
        </w:rPr>
        <w:drawing>
          <wp:inline distT="0" distB="0" distL="0" distR="0" wp14:anchorId="416AF014" wp14:editId="073DCB5B">
            <wp:extent cx="6126480" cy="3446145"/>
            <wp:effectExtent l="0" t="0" r="7620" b="1905"/>
            <wp:docPr id="94297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75208" name=""/>
                    <pic:cNvPicPr/>
                  </pic:nvPicPr>
                  <pic:blipFill>
                    <a:blip r:embed="rId21"/>
                    <a:stretch>
                      <a:fillRect/>
                    </a:stretch>
                  </pic:blipFill>
                  <pic:spPr>
                    <a:xfrm>
                      <a:off x="0" y="0"/>
                      <a:ext cx="6126480" cy="3446145"/>
                    </a:xfrm>
                    <a:prstGeom prst="rect">
                      <a:avLst/>
                    </a:prstGeom>
                  </pic:spPr>
                </pic:pic>
              </a:graphicData>
            </a:graphic>
          </wp:inline>
        </w:drawing>
      </w:r>
    </w:p>
    <w:p w14:paraId="3AB5F9CE" w14:textId="7193A669" w:rsidR="00456FCF" w:rsidRPr="00B45DB7" w:rsidRDefault="00BE2057" w:rsidP="00B45DB7">
      <w:pPr>
        <w:jc w:val="center"/>
        <w:rPr>
          <w:b/>
        </w:rPr>
      </w:pPr>
      <w:r w:rsidRPr="00B45DB7">
        <w:rPr>
          <w:b/>
          <w:i/>
        </w:rPr>
        <w:t>Caption: Figure A.</w:t>
      </w:r>
      <w:r w:rsidR="0055011E" w:rsidRPr="00B45DB7">
        <w:rPr>
          <w:b/>
          <w:i/>
        </w:rPr>
        <w:t>11</w:t>
      </w:r>
      <w:r w:rsidRPr="00B45DB7">
        <w:rPr>
          <w:b/>
          <w:i/>
        </w:rPr>
        <w:t xml:space="preserve"> — Project Directory Structure in VS Code</w:t>
      </w:r>
    </w:p>
    <w:p w14:paraId="723D24D5" w14:textId="77777777" w:rsidR="00456FCF" w:rsidRDefault="00BE2057">
      <w:r>
        <w:t>————————————————————————————————————————</w:t>
      </w:r>
    </w:p>
    <w:sectPr w:rsidR="00456FCF" w:rsidSect="002D4C96">
      <w:footerReference w:type="default" r:id="rId22"/>
      <w:pgSz w:w="12240" w:h="15840"/>
      <w:pgMar w:top="1152" w:right="1296" w:bottom="1152" w:left="1296"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D1163" w14:textId="77777777" w:rsidR="00BE2057" w:rsidRDefault="00BE2057">
      <w:pPr>
        <w:spacing w:after="0" w:line="240" w:lineRule="auto"/>
      </w:pPr>
      <w:r>
        <w:separator/>
      </w:r>
    </w:p>
  </w:endnote>
  <w:endnote w:type="continuationSeparator" w:id="0">
    <w:p w14:paraId="18B0A7D6" w14:textId="77777777" w:rsidR="00BE2057" w:rsidRDefault="00BE2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33713" w14:textId="77777777" w:rsidR="00456FCF" w:rsidRDefault="00BE2057">
    <w:pPr>
      <w:pStyle w:val="Footer"/>
      <w:jc w:val="center"/>
    </w:pPr>
    <w:r>
      <w:t xml:space="preserve">AI Resume Analyzer and Career Guidance Portal | Page </w:t>
    </w:r>
    <w:r>
      <w:fldChar w:fldCharType="begin"/>
    </w:r>
    <w:r>
      <w:instrText xml:space="preserve"> PAGE </w:instrText>
    </w:r>
    <w:r w:rsidR="0055011E">
      <w:fldChar w:fldCharType="separate"/>
    </w:r>
    <w:r w:rsidR="0055011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71908" w14:textId="77777777" w:rsidR="00BE2057" w:rsidRDefault="00BE2057">
      <w:pPr>
        <w:spacing w:after="0" w:line="240" w:lineRule="auto"/>
      </w:pPr>
      <w:r>
        <w:separator/>
      </w:r>
    </w:p>
  </w:footnote>
  <w:footnote w:type="continuationSeparator" w:id="0">
    <w:p w14:paraId="559DEEC8" w14:textId="77777777" w:rsidR="00BE2057" w:rsidRDefault="00BE20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6269523">
    <w:abstractNumId w:val="8"/>
  </w:num>
  <w:num w:numId="2" w16cid:durableId="1714888126">
    <w:abstractNumId w:val="6"/>
  </w:num>
  <w:num w:numId="3" w16cid:durableId="346754192">
    <w:abstractNumId w:val="5"/>
  </w:num>
  <w:num w:numId="4" w16cid:durableId="372313878">
    <w:abstractNumId w:val="4"/>
  </w:num>
  <w:num w:numId="5" w16cid:durableId="2016609925">
    <w:abstractNumId w:val="7"/>
  </w:num>
  <w:num w:numId="6" w16cid:durableId="383602023">
    <w:abstractNumId w:val="3"/>
  </w:num>
  <w:num w:numId="7" w16cid:durableId="124587924">
    <w:abstractNumId w:val="2"/>
  </w:num>
  <w:num w:numId="8" w16cid:durableId="1861771914">
    <w:abstractNumId w:val="1"/>
  </w:num>
  <w:num w:numId="9" w16cid:durableId="920258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FE2"/>
    <w:rsid w:val="0029639D"/>
    <w:rsid w:val="002D4C96"/>
    <w:rsid w:val="00326F90"/>
    <w:rsid w:val="00445DA6"/>
    <w:rsid w:val="00456FCF"/>
    <w:rsid w:val="00546B62"/>
    <w:rsid w:val="0055011E"/>
    <w:rsid w:val="00637E78"/>
    <w:rsid w:val="00645FD1"/>
    <w:rsid w:val="009B141D"/>
    <w:rsid w:val="00AA1D8D"/>
    <w:rsid w:val="00B13003"/>
    <w:rsid w:val="00B45DB7"/>
    <w:rsid w:val="00B47730"/>
    <w:rsid w:val="00BB7F48"/>
    <w:rsid w:val="00BE2057"/>
    <w:rsid w:val="00CB0664"/>
    <w:rsid w:val="00D96D89"/>
    <w:rsid w:val="00FC693F"/>
    <w:rsid w:val="00FE74F1"/>
    <w:rsid w:val="00FF0D33"/>
    <w:rsid w:val="00FF20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B88604"/>
  <w14:defaultImageDpi w14:val="300"/>
  <w15:docId w15:val="{A0CF5250-B639-4160-A9B4-8FB4DFEF7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11093</Words>
  <Characters>63233</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MUKESH BINODKUMAR_B.SC DATA SCIENCE - 1</cp:lastModifiedBy>
  <cp:revision>2</cp:revision>
  <dcterms:created xsi:type="dcterms:W3CDTF">2026-10-09T10:21:00Z</dcterms:created>
  <dcterms:modified xsi:type="dcterms:W3CDTF">2026-10-09T10:21:00Z</dcterms:modified>
  <cp:category/>
</cp:coreProperties>
</file>